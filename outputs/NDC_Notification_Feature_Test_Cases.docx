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before="0" w:after="200" w:line="276" w:lineRule="auto"/>
        <w:jc w:val="left"/>
      </w:pPr>
      <w:r>
        <w:rPr>
          <w:rFonts w:ascii="Calibri" w:hAnsi="Calibri"/>
          <w:b/>
          <w:i w:val="0"/>
          <w:color w:val="147D78"/>
          <w:sz w:val="18"/>
        </w:rPr>
        <w:t>QUALITY ASSURANCE</w:t>
      </w:r>
    </w:p>
    <w:p>
      <w:pPr>
        <w:keepNext w:val="0"/>
        <w:spacing w:before="0" w:after="60" w:line="240" w:lineRule="auto"/>
        <w:jc w:val="left"/>
      </w:pPr>
      <w:r>
        <w:rPr>
          <w:rFonts w:ascii="Calibri" w:hAnsi="Calibri"/>
          <w:b/>
          <w:i w:val="0"/>
          <w:color w:val="17324D"/>
          <w:sz w:val="50"/>
        </w:rPr>
        <w:t>NDC Notification Feature</w:t>
      </w:r>
    </w:p>
    <w:p>
      <w:pPr>
        <w:keepNext w:val="0"/>
        <w:spacing w:before="0" w:after="360" w:line="252" w:lineRule="auto"/>
        <w:jc w:val="left"/>
      </w:pPr>
      <w:r>
        <w:rPr>
          <w:rFonts w:ascii="Calibri" w:hAnsi="Calibri"/>
          <w:b w:val="0"/>
          <w:i w:val="0"/>
          <w:color w:val="1F4D78"/>
          <w:sz w:val="30"/>
        </w:rPr>
        <w:t>End-to-End Manual Test Record</w:t>
      </w:r>
    </w:p>
    <w:tbl>
      <w:tblPr>
        <w:tblW w:type="dxa" w:w="9360"/>
        <w:jc w:val="left"/>
        <w:tblLayout w:type="fixed"/>
        <w:tblLook w:firstColumn="1" w:firstRow="1" w:lastColumn="0" w:lastRow="0" w:noHBand="0" w:noVBand="1" w:val="04A0"/>
        <w:tblInd w:w="120" w:type="dxa"/>
      </w:tblPr>
      <w:tblGrid>
        <w:gridCol w:w="2700"/>
        <w:gridCol w:w="6660"/>
      </w:tblGrid>
      <w:tr>
        <w:trPr>
          <w:cantSplit/>
        </w:trPr>
        <w:tc>
          <w:tcPr>
            <w:tcW w:type="dxa" w:w="2700"/>
            <w:shd w:fill="E8EEF5"/>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pPr>
              <w:keepNext w:val="0"/>
              <w:spacing w:before="0" w:after="0" w:line="259" w:lineRule="auto"/>
              <w:jc w:val="left"/>
            </w:pPr>
            <w:r/>
            <w:r>
              <w:rPr>
                <w:rFonts w:ascii="Calibri" w:hAnsi="Calibri"/>
                <w:b/>
                <w:i w:val="0"/>
                <w:color w:val="17324D"/>
                <w:sz w:val="18"/>
              </w:rPr>
              <w:t>Environment</w:t>
            </w:r>
          </w:p>
        </w:tc>
        <w:tc>
          <w:tcPr>
            <w:tcW w:type="dxa" w:w="6660"/>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pPr>
              <w:keepNext w:val="0"/>
              <w:spacing w:before="0" w:after="0" w:line="259" w:lineRule="auto"/>
              <w:jc w:val="left"/>
            </w:pPr>
            <w:r/>
            <w:r>
              <w:rPr>
                <w:rFonts w:ascii="Calibri" w:hAnsi="Calibri"/>
                <w:b w:val="0"/>
                <w:i w:val="0"/>
                <w:color w:val="17212B"/>
                <w:sz w:val="19"/>
              </w:rPr>
              <w:t>DEV2</w:t>
            </w:r>
          </w:p>
        </w:tc>
      </w:tr>
      <w:tr>
        <w:trPr>
          <w:cantSplit/>
        </w:trPr>
        <w:tc>
          <w:tcPr>
            <w:tcW w:type="dxa" w:w="2700"/>
            <w:shd w:fill="E8EEF5"/>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pPr>
              <w:keepNext w:val="0"/>
              <w:spacing w:before="0" w:after="0" w:line="259" w:lineRule="auto"/>
              <w:jc w:val="left"/>
            </w:pPr>
            <w:r/>
            <w:r>
              <w:rPr>
                <w:rFonts w:ascii="Calibri" w:hAnsi="Calibri"/>
                <w:b/>
                <w:i w:val="0"/>
                <w:color w:val="17324D"/>
                <w:sz w:val="18"/>
              </w:rPr>
              <w:t>Coverage</w:t>
            </w:r>
          </w:p>
        </w:tc>
        <w:tc>
          <w:tcPr>
            <w:tcW w:type="dxa" w:w="6660"/>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pPr>
              <w:keepNext w:val="0"/>
              <w:spacing w:before="0" w:after="0" w:line="259" w:lineRule="auto"/>
              <w:jc w:val="left"/>
            </w:pPr>
            <w:r/>
            <w:r>
              <w:rPr>
                <w:rFonts w:ascii="Calibri" w:hAnsi="Calibri"/>
                <w:b w:val="0"/>
                <w:i w:val="0"/>
                <w:color w:val="17212B"/>
                <w:sz w:val="19"/>
              </w:rPr>
              <w:t>Threshold configuration through email delivery</w:t>
            </w:r>
          </w:p>
        </w:tc>
      </w:tr>
      <w:tr>
        <w:trPr>
          <w:cantSplit/>
        </w:trPr>
        <w:tc>
          <w:tcPr>
            <w:tcW w:type="dxa" w:w="2700"/>
            <w:shd w:fill="E8EEF5"/>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pPr>
              <w:keepNext w:val="0"/>
              <w:spacing w:before="0" w:after="0" w:line="259" w:lineRule="auto"/>
              <w:jc w:val="left"/>
            </w:pPr>
            <w:r/>
            <w:r>
              <w:rPr>
                <w:rFonts w:ascii="Calibri" w:hAnsi="Calibri"/>
                <w:b/>
                <w:i w:val="0"/>
                <w:color w:val="17324D"/>
                <w:sz w:val="18"/>
              </w:rPr>
              <w:t>Execution</w:t>
            </w:r>
          </w:p>
        </w:tc>
        <w:tc>
          <w:tcPr>
            <w:tcW w:type="dxa" w:w="6660"/>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pPr>
              <w:keepNext w:val="0"/>
              <w:spacing w:before="0" w:after="0" w:line="259" w:lineRule="auto"/>
              <w:jc w:val="left"/>
            </w:pPr>
            <w:r/>
            <w:r>
              <w:rPr>
                <w:rFonts w:ascii="Calibri" w:hAnsi="Calibri"/>
                <w:b w:val="0"/>
                <w:i w:val="0"/>
                <w:color w:val="17212B"/>
                <w:sz w:val="19"/>
              </w:rPr>
              <w:t>Postman, database queries, application logs, and inbox evidence</w:t>
            </w:r>
          </w:p>
        </w:tc>
      </w:tr>
      <w:tr>
        <w:trPr>
          <w:cantSplit/>
        </w:trPr>
        <w:tc>
          <w:tcPr>
            <w:tcW w:type="dxa" w:w="2700"/>
            <w:shd w:fill="E8EEF5"/>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pPr>
              <w:keepNext w:val="0"/>
              <w:spacing w:before="0" w:after="0" w:line="259" w:lineRule="auto"/>
              <w:jc w:val="left"/>
            </w:pPr>
            <w:r/>
            <w:r>
              <w:rPr>
                <w:rFonts w:ascii="Calibri" w:hAnsi="Calibri"/>
                <w:b/>
                <w:i w:val="0"/>
                <w:color w:val="17324D"/>
                <w:sz w:val="18"/>
              </w:rPr>
              <w:t>Prepared</w:t>
            </w:r>
          </w:p>
        </w:tc>
        <w:tc>
          <w:tcPr>
            <w:tcW w:type="dxa" w:w="6660"/>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pPr>
              <w:keepNext w:val="0"/>
              <w:spacing w:before="0" w:after="0" w:line="259" w:lineRule="auto"/>
              <w:jc w:val="left"/>
            </w:pPr>
            <w:r/>
            <w:r>
              <w:rPr>
                <w:rFonts w:ascii="Calibri" w:hAnsi="Calibri"/>
                <w:b w:val="0"/>
                <w:i w:val="0"/>
                <w:color w:val="17212B"/>
                <w:sz w:val="19"/>
              </w:rPr>
              <w:t>24 July 2026</w:t>
            </w:r>
          </w:p>
        </w:tc>
      </w:tr>
      <w:tr>
        <w:trPr>
          <w:cantSplit/>
        </w:trPr>
        <w:tc>
          <w:tcPr>
            <w:tcW w:type="dxa" w:w="2700"/>
            <w:shd w:fill="E8EEF5"/>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pPr>
              <w:keepNext w:val="0"/>
              <w:spacing w:before="0" w:after="0" w:line="259" w:lineRule="auto"/>
              <w:jc w:val="left"/>
            </w:pPr>
            <w:r/>
            <w:r>
              <w:rPr>
                <w:rFonts w:ascii="Calibri" w:hAnsi="Calibri"/>
                <w:b/>
                <w:i w:val="0"/>
                <w:color w:val="17324D"/>
                <w:sz w:val="18"/>
              </w:rPr>
              <w:t>Build / Release</w:t>
            </w:r>
          </w:p>
        </w:tc>
        <w:tc>
          <w:tcPr>
            <w:tcW w:type="dxa" w:w="6660"/>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pPr>
              <w:keepNext w:val="0"/>
              <w:spacing w:before="0" w:after="0" w:line="259" w:lineRule="auto"/>
              <w:jc w:val="left"/>
            </w:pPr>
            <w:r/>
            <w:r>
              <w:rPr>
                <w:rFonts w:ascii="Calibri" w:hAnsi="Calibri"/>
                <w:b w:val="0"/>
                <w:i w:val="0"/>
                <w:color w:val="17212B"/>
                <w:sz w:val="19"/>
              </w:rPr>
              <w:t>____________________________________________</w:t>
            </w:r>
          </w:p>
        </w:tc>
      </w:tr>
      <w:tr>
        <w:trPr>
          <w:cantSplit/>
        </w:trPr>
        <w:tc>
          <w:tcPr>
            <w:tcW w:type="dxa" w:w="2700"/>
            <w:shd w:fill="E8EEF5"/>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pPr>
              <w:keepNext w:val="0"/>
              <w:spacing w:before="0" w:after="0" w:line="259" w:lineRule="auto"/>
              <w:jc w:val="left"/>
            </w:pPr>
            <w:r/>
            <w:r>
              <w:rPr>
                <w:rFonts w:ascii="Calibri" w:hAnsi="Calibri"/>
                <w:b/>
                <w:i w:val="0"/>
                <w:color w:val="17324D"/>
                <w:sz w:val="18"/>
              </w:rPr>
              <w:t>Test Owner</w:t>
            </w:r>
          </w:p>
        </w:tc>
        <w:tc>
          <w:tcPr>
            <w:tcW w:type="dxa" w:w="6660"/>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pPr>
              <w:keepNext w:val="0"/>
              <w:spacing w:before="0" w:after="0" w:line="259" w:lineRule="auto"/>
              <w:jc w:val="left"/>
            </w:pPr>
            <w:r/>
            <w:r>
              <w:rPr>
                <w:rFonts w:ascii="Calibri" w:hAnsi="Calibri"/>
                <w:b w:val="0"/>
                <w:i w:val="0"/>
                <w:color w:val="17212B"/>
                <w:sz w:val="19"/>
              </w:rPr>
              <w:t>____________________________________________</w:t>
            </w:r>
          </w:p>
        </w:tc>
      </w:tr>
    </w:tbl>
    <w:p>
      <w:pPr>
        <w:pStyle w:val="Heading2"/>
        <w:keepNext w:val="0"/>
        <w:spacing w:before="0" w:after="80" w:line="276" w:lineRule="auto"/>
        <w:jc w:val="left"/>
      </w:pPr>
      <w:r>
        <w:rPr>
          <w:rFonts w:ascii="Calibri" w:hAnsi="Calibri"/>
          <w:b w:val="0"/>
          <w:i w:val="0"/>
          <w:color w:val="17212B"/>
          <w:sz w:val="20"/>
        </w:rPr>
        <w:t>Purpose</w:t>
      </w:r>
    </w:p>
    <w:p>
      <w:pPr>
        <w:keepNext w:val="0"/>
        <w:spacing w:before="0" w:after="160" w:line="276" w:lineRule="auto"/>
        <w:jc w:val="left"/>
      </w:pPr>
      <w:r>
        <w:rPr>
          <w:rFonts w:ascii="Calibri" w:hAnsi="Calibri"/>
          <w:b w:val="0"/>
          <w:i w:val="0"/>
          <w:color w:val="17212B"/>
          <w:sz w:val="20"/>
        </w:rPr>
        <w:t>Use this record to verify the complete NDC notification flow after deployment. Each test case includes its own result fields so the team can paste Postman requests and responses, database evidence, application logs, or received-email screenshots.</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shd w:fill="E8F3F1"/>
          </w:tcPr>
          <w:p>
            <w:r/>
          </w:p>
          <w:p>
            <w:pPr>
              <w:keepNext w:val="0"/>
              <w:spacing w:before="0" w:after="40" w:line="276" w:lineRule="auto"/>
              <w:jc w:val="left"/>
            </w:pPr>
            <w:r>
              <w:rPr>
                <w:rFonts w:ascii="Calibri" w:hAnsi="Calibri"/>
                <w:b/>
                <w:i w:val="0"/>
                <w:color w:val="147D78"/>
                <w:sz w:val="18"/>
              </w:rPr>
              <w:t>Scope boundary</w:t>
            </w:r>
          </w:p>
          <w:p>
            <w:pPr>
              <w:keepNext w:val="0"/>
              <w:spacing w:before="0" w:after="0" w:line="269" w:lineRule="auto"/>
              <w:jc w:val="left"/>
            </w:pPr>
            <w:r>
              <w:rPr>
                <w:rFonts w:ascii="Calibri" w:hAnsi="Calibri"/>
                <w:b w:val="0"/>
                <w:i w:val="0"/>
                <w:color w:val="17212B"/>
                <w:sz w:val="18"/>
              </w:rPr>
              <w:t>This packet verifies scheme and DFSP gates, currency threshold details, worker calculation/state transitions, alert-event creation, recipient filtering, email dispatch, duplicate suppression, and retry behavior. The existing portal visual indicator rendering is outside this backend notification test scope.</w:t>
            </w:r>
          </w:p>
        </w:tc>
      </w:tr>
    </w:tbl>
    <w:p>
      <w:pPr>
        <w:pStyle w:val="Heading2"/>
        <w:keepNext w:val="0"/>
        <w:spacing w:before="0" w:after="80" w:line="276" w:lineRule="auto"/>
        <w:jc w:val="left"/>
      </w:pPr>
      <w:r>
        <w:rPr>
          <w:rFonts w:ascii="Calibri" w:hAnsi="Calibri"/>
          <w:b w:val="0"/>
          <w:i w:val="0"/>
          <w:color w:val="17212B"/>
          <w:sz w:val="20"/>
        </w:rPr>
        <w:t>Approval</w:t>
      </w:r>
    </w:p>
    <w:tbl>
      <w:tblPr>
        <w:tblW w:type="dxa" w:w="9360"/>
        <w:jc w:val="left"/>
        <w:tblLayout w:type="fixed"/>
        <w:tblLook w:firstColumn="1" w:firstRow="1" w:lastColumn="0" w:lastRow="0" w:noHBand="0" w:noVBand="1" w:val="04A0"/>
        <w:tblInd w:w="120" w:type="dxa"/>
      </w:tblPr>
      <w:tblGrid>
        <w:gridCol w:w="2700"/>
        <w:gridCol w:w="6660"/>
      </w:tblGrid>
      <w:tr>
        <w:trPr>
          <w:cantSplit/>
        </w:trPr>
        <w:tc>
          <w:tcPr>
            <w:tcW w:type="dxa" w:w="2700"/>
            <w:shd w:fill="F2F4F7"/>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pPr>
              <w:keepNext w:val="0"/>
              <w:spacing w:before="0" w:after="0" w:line="259" w:lineRule="auto"/>
              <w:jc w:val="left"/>
            </w:pPr>
            <w:r/>
            <w:r>
              <w:rPr>
                <w:rFonts w:ascii="Calibri" w:hAnsi="Calibri"/>
                <w:b/>
                <w:i w:val="0"/>
                <w:color w:val="17324D"/>
                <w:sz w:val="18"/>
              </w:rPr>
              <w:t>Overall Result</w:t>
            </w:r>
          </w:p>
        </w:tc>
        <w:tc>
          <w:tcPr>
            <w:tcW w:type="dxa" w:w="6660"/>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pPr>
              <w:keepNext w:val="0"/>
              <w:spacing w:before="0" w:after="0" w:line="259" w:lineRule="auto"/>
              <w:jc w:val="left"/>
            </w:pPr>
            <w:r/>
            <w:r>
              <w:rPr>
                <w:rFonts w:ascii="Calibri" w:hAnsi="Calibri"/>
                <w:b w:val="0"/>
                <w:i w:val="0"/>
                <w:color w:val="17212B"/>
                <w:sz w:val="18"/>
              </w:rPr>
              <w:t>[ ] PASS     [ ] FAIL     [ ] BLOCKED</w:t>
            </w:r>
          </w:p>
        </w:tc>
      </w:tr>
      <w:tr>
        <w:trPr>
          <w:cantSplit/>
        </w:trPr>
        <w:tc>
          <w:tcPr>
            <w:tcW w:type="dxa" w:w="2700"/>
            <w:shd w:fill="F2F4F7"/>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pPr>
              <w:keepNext w:val="0"/>
              <w:spacing w:before="0" w:after="0" w:line="259" w:lineRule="auto"/>
              <w:jc w:val="left"/>
            </w:pPr>
            <w:r/>
            <w:r>
              <w:rPr>
                <w:rFonts w:ascii="Calibri" w:hAnsi="Calibri"/>
                <w:b/>
                <w:i w:val="0"/>
                <w:color w:val="17324D"/>
                <w:sz w:val="18"/>
              </w:rPr>
              <w:t>QA Reviewer</w:t>
            </w:r>
          </w:p>
        </w:tc>
        <w:tc>
          <w:tcPr>
            <w:tcW w:type="dxa" w:w="6660"/>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pPr>
              <w:keepNext w:val="0"/>
              <w:spacing w:before="0" w:after="0" w:line="259" w:lineRule="auto"/>
              <w:jc w:val="left"/>
            </w:pPr>
            <w:r/>
            <w:r>
              <w:rPr>
                <w:rFonts w:ascii="Calibri" w:hAnsi="Calibri"/>
                <w:b w:val="0"/>
                <w:i w:val="0"/>
                <w:color w:val="17212B"/>
                <w:sz w:val="18"/>
              </w:rPr>
              <w:t>____________________________________________</w:t>
            </w:r>
          </w:p>
        </w:tc>
      </w:tr>
      <w:tr>
        <w:trPr>
          <w:cantSplit/>
        </w:trPr>
        <w:tc>
          <w:tcPr>
            <w:tcW w:type="dxa" w:w="2700"/>
            <w:shd w:fill="F2F4F7"/>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pPr>
              <w:keepNext w:val="0"/>
              <w:spacing w:before="0" w:after="0" w:line="259" w:lineRule="auto"/>
              <w:jc w:val="left"/>
            </w:pPr>
            <w:r/>
            <w:r>
              <w:rPr>
                <w:rFonts w:ascii="Calibri" w:hAnsi="Calibri"/>
                <w:b/>
                <w:i w:val="0"/>
                <w:color w:val="17324D"/>
                <w:sz w:val="18"/>
              </w:rPr>
              <w:t>Reviewed Date</w:t>
            </w:r>
          </w:p>
        </w:tc>
        <w:tc>
          <w:tcPr>
            <w:tcW w:type="dxa" w:w="6660"/>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pPr>
              <w:keepNext w:val="0"/>
              <w:spacing w:before="0" w:after="0" w:line="259" w:lineRule="auto"/>
              <w:jc w:val="left"/>
            </w:pPr>
            <w:r/>
            <w:r>
              <w:rPr>
                <w:rFonts w:ascii="Calibri" w:hAnsi="Calibri"/>
                <w:b w:val="0"/>
                <w:i w:val="0"/>
                <w:color w:val="17212B"/>
                <w:sz w:val="18"/>
              </w:rPr>
              <w:t>____________________________________________</w:t>
            </w:r>
          </w:p>
        </w:tc>
      </w:tr>
      <w:tr>
        <w:trPr>
          <w:cantSplit/>
        </w:trPr>
        <w:tc>
          <w:tcPr>
            <w:tcW w:type="dxa" w:w="2700"/>
            <w:shd w:fill="F2F4F7"/>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pPr>
              <w:keepNext w:val="0"/>
              <w:spacing w:before="0" w:after="0" w:line="259" w:lineRule="auto"/>
              <w:jc w:val="left"/>
            </w:pPr>
            <w:r/>
            <w:r>
              <w:rPr>
                <w:rFonts w:ascii="Calibri" w:hAnsi="Calibri"/>
                <w:b/>
                <w:i w:val="0"/>
                <w:color w:val="17324D"/>
                <w:sz w:val="18"/>
              </w:rPr>
              <w:t>Release Decision</w:t>
            </w:r>
          </w:p>
        </w:tc>
        <w:tc>
          <w:tcPr>
            <w:tcW w:type="dxa" w:w="6660"/>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pPr>
              <w:keepNext w:val="0"/>
              <w:spacing w:before="0" w:after="0" w:line="259" w:lineRule="auto"/>
              <w:jc w:val="left"/>
            </w:pPr>
            <w:r/>
            <w:r>
              <w:rPr>
                <w:rFonts w:ascii="Calibri" w:hAnsi="Calibri"/>
                <w:b w:val="0"/>
                <w:i w:val="0"/>
                <w:color w:val="17212B"/>
                <w:sz w:val="18"/>
              </w:rPr>
              <w:t>[ ] APPROVED     [ ] REJECTED     [ ] CONDITIONAL</w:t>
            </w:r>
          </w:p>
        </w:tc>
      </w:tr>
    </w:tbl>
    <w:p>
      <w:pPr>
        <w:pStyle w:val="Heading1"/>
        <w:keepNext w:val="0"/>
        <w:pageBreakBefore/>
        <w:spacing w:before="0" w:after="80" w:line="276" w:lineRule="auto"/>
        <w:jc w:val="left"/>
      </w:pPr>
      <w:r>
        <w:rPr>
          <w:rFonts w:ascii="Calibri" w:hAnsi="Calibri"/>
          <w:b w:val="0"/>
          <w:i w:val="0"/>
          <w:color w:val="17212B"/>
          <w:sz w:val="20"/>
        </w:rPr>
        <w:t>Execution Setup</w:t>
      </w:r>
    </w:p>
    <w:p>
      <w:pPr>
        <w:keepNext w:val="0"/>
        <w:spacing w:before="0" w:after="80" w:line="276" w:lineRule="auto"/>
        <w:jc w:val="left"/>
      </w:pPr>
      <w:r>
        <w:rPr>
          <w:rFonts w:ascii="Calibri" w:hAnsi="Calibri"/>
          <w:b w:val="0"/>
          <w:i w:val="0"/>
          <w:color w:val="17212B"/>
          <w:sz w:val="20"/>
        </w:rPr>
        <w:t>Complete these fields before running the cases. Replace the sample identifiers with DEV2 values where necessary.</w:t>
      </w:r>
    </w:p>
    <w:tbl>
      <w:tblPr>
        <w:tblW w:type="dxa" w:w="9360"/>
        <w:jc w:val="left"/>
        <w:tblLayout w:type="fixed"/>
        <w:tblLook w:firstColumn="1" w:firstRow="1" w:lastColumn="0" w:lastRow="0" w:noHBand="0" w:noVBand="1" w:val="04A0"/>
        <w:tblInd w:w="120" w:type="dxa"/>
      </w:tblPr>
      <w:tblGrid>
        <w:gridCol w:w="2700"/>
        <w:gridCol w:w="6660"/>
      </w:tblGrid>
      <w:tr>
        <w:trPr>
          <w:cantSplit/>
        </w:trPr>
        <w:tc>
          <w:tcPr>
            <w:tcW w:type="dxa" w:w="2700"/>
            <w:shd w:fill="E8EEF5"/>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pPr>
              <w:keepNext w:val="0"/>
              <w:spacing w:before="0" w:after="0" w:line="259" w:lineRule="auto"/>
              <w:jc w:val="left"/>
            </w:pPr>
            <w:r/>
            <w:r>
              <w:rPr>
                <w:rFonts w:ascii="Calibri" w:hAnsi="Calibri"/>
                <w:b/>
                <w:i w:val="0"/>
                <w:color w:val="17324D"/>
                <w:sz w:val="18"/>
              </w:rPr>
              <w:t>Base URL</w:t>
            </w:r>
          </w:p>
        </w:tc>
        <w:tc>
          <w:tcPr>
            <w:tcW w:type="dxa" w:w="6660"/>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pPr>
              <w:keepNext w:val="0"/>
              <w:spacing w:before="0" w:after="0" w:line="259" w:lineRule="auto"/>
              <w:jc w:val="left"/>
            </w:pPr>
            <w:r/>
            <w:r>
              <w:rPr>
                <w:rFonts w:ascii="Calibri" w:hAnsi="Calibri"/>
                <w:b w:val="0"/>
                <w:i w:val="0"/>
                <w:color w:val="17212B"/>
                <w:sz w:val="18"/>
              </w:rPr>
              <w:t>____________________________________________</w:t>
            </w:r>
          </w:p>
        </w:tc>
      </w:tr>
      <w:tr>
        <w:trPr>
          <w:cantSplit/>
        </w:trPr>
        <w:tc>
          <w:tcPr>
            <w:tcW w:type="dxa" w:w="2700"/>
            <w:shd w:fill="E8EEF5"/>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pPr>
              <w:keepNext w:val="0"/>
              <w:spacing w:before="0" w:after="0" w:line="259" w:lineRule="auto"/>
              <w:jc w:val="left"/>
            </w:pPr>
            <w:r/>
            <w:r>
              <w:rPr>
                <w:rFonts w:ascii="Calibri" w:hAnsi="Calibri"/>
                <w:b/>
                <w:i w:val="0"/>
                <w:color w:val="17324D"/>
                <w:sz w:val="18"/>
              </w:rPr>
              <w:t>Authorization</w:t>
            </w:r>
          </w:p>
        </w:tc>
        <w:tc>
          <w:tcPr>
            <w:tcW w:type="dxa" w:w="6660"/>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pPr>
              <w:keepNext w:val="0"/>
              <w:spacing w:before="0" w:after="0" w:line="259" w:lineRule="auto"/>
              <w:jc w:val="left"/>
            </w:pPr>
            <w:r/>
            <w:r>
              <w:rPr>
                <w:rFonts w:ascii="Calibri" w:hAnsi="Calibri"/>
                <w:b w:val="0"/>
                <w:i w:val="0"/>
                <w:color w:val="17212B"/>
                <w:sz w:val="18"/>
              </w:rPr>
              <w:t>Bearer token for an authorized operations portal user</w:t>
            </w:r>
          </w:p>
        </w:tc>
      </w:tr>
      <w:tr>
        <w:trPr>
          <w:cantSplit/>
        </w:trPr>
        <w:tc>
          <w:tcPr>
            <w:tcW w:type="dxa" w:w="2700"/>
            <w:shd w:fill="E8EEF5"/>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pPr>
              <w:keepNext w:val="0"/>
              <w:spacing w:before="0" w:after="0" w:line="259" w:lineRule="auto"/>
              <w:jc w:val="left"/>
            </w:pPr>
            <w:r/>
            <w:r>
              <w:rPr>
                <w:rFonts w:ascii="Calibri" w:hAnsi="Calibri"/>
                <w:b/>
                <w:i w:val="0"/>
                <w:color w:val="17324D"/>
                <w:sz w:val="18"/>
              </w:rPr>
              <w:t>Scheme</w:t>
            </w:r>
          </w:p>
        </w:tc>
        <w:tc>
          <w:tcPr>
            <w:tcW w:type="dxa" w:w="6660"/>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pPr>
              <w:keepNext w:val="0"/>
              <w:spacing w:before="0" w:after="0" w:line="259" w:lineRule="auto"/>
              <w:jc w:val="left"/>
            </w:pPr>
            <w:r/>
            <w:r>
              <w:rPr>
                <w:rFonts w:ascii="Calibri" w:hAnsi="Calibri"/>
                <w:b w:val="0"/>
                <w:i w:val="0"/>
                <w:color w:val="17212B"/>
                <w:sz w:val="18"/>
              </w:rPr>
              <w:t>Single country scheme; initial gate OFF</w:t>
            </w:r>
          </w:p>
        </w:tc>
      </w:tr>
      <w:tr>
        <w:trPr>
          <w:cantSplit/>
        </w:trPr>
        <w:tc>
          <w:tcPr>
            <w:tcW w:type="dxa" w:w="2700"/>
            <w:shd w:fill="E8EEF5"/>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pPr>
              <w:keepNext w:val="0"/>
              <w:spacing w:before="0" w:after="0" w:line="259" w:lineRule="auto"/>
              <w:jc w:val="left"/>
            </w:pPr>
            <w:r/>
            <w:r>
              <w:rPr>
                <w:rFonts w:ascii="Calibri" w:hAnsi="Calibri"/>
                <w:b/>
                <w:i w:val="0"/>
                <w:color w:val="17324D"/>
                <w:sz w:val="18"/>
              </w:rPr>
              <w:t>Primary DFSP</w:t>
            </w:r>
          </w:p>
        </w:tc>
        <w:tc>
          <w:tcPr>
            <w:tcW w:type="dxa" w:w="6660"/>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pPr>
              <w:keepNext w:val="0"/>
              <w:spacing w:before="0" w:after="0" w:line="259" w:lineRule="auto"/>
              <w:jc w:val="left"/>
            </w:pPr>
            <w:r/>
            <w:r>
              <w:rPr>
                <w:rFonts w:ascii="Calibri" w:hAnsi="Calibri"/>
                <w:b w:val="0"/>
                <w:i w:val="0"/>
                <w:color w:val="17212B"/>
                <w:sz w:val="18"/>
              </w:rPr>
              <w:t>cibsbank</w:t>
            </w:r>
          </w:p>
        </w:tc>
      </w:tr>
      <w:tr>
        <w:trPr>
          <w:cantSplit/>
        </w:trPr>
        <w:tc>
          <w:tcPr>
            <w:tcW w:type="dxa" w:w="2700"/>
            <w:shd w:fill="E8EEF5"/>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pPr>
              <w:keepNext w:val="0"/>
              <w:spacing w:before="0" w:after="0" w:line="259" w:lineRule="auto"/>
              <w:jc w:val="left"/>
            </w:pPr>
            <w:r/>
            <w:r>
              <w:rPr>
                <w:rFonts w:ascii="Calibri" w:hAnsi="Calibri"/>
                <w:b/>
                <w:i w:val="0"/>
                <w:color w:val="17324D"/>
                <w:sz w:val="18"/>
              </w:rPr>
              <w:t>Unrelated DFSP</w:t>
            </w:r>
          </w:p>
        </w:tc>
        <w:tc>
          <w:tcPr>
            <w:tcW w:type="dxa" w:w="6660"/>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pPr>
              <w:keepNext w:val="0"/>
              <w:spacing w:before="0" w:after="0" w:line="259" w:lineRule="auto"/>
              <w:jc w:val="left"/>
            </w:pPr>
            <w:r/>
            <w:r>
              <w:rPr>
                <w:rFonts w:ascii="Calibri" w:hAnsi="Calibri"/>
                <w:b w:val="0"/>
                <w:i w:val="0"/>
                <w:color w:val="17212B"/>
                <w:sz w:val="18"/>
              </w:rPr>
              <w:t>____________________________________________</w:t>
            </w:r>
          </w:p>
        </w:tc>
      </w:tr>
      <w:tr>
        <w:trPr>
          <w:cantSplit/>
        </w:trPr>
        <w:tc>
          <w:tcPr>
            <w:tcW w:type="dxa" w:w="2700"/>
            <w:shd w:fill="E8EEF5"/>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pPr>
              <w:keepNext w:val="0"/>
              <w:spacing w:before="0" w:after="0" w:line="259" w:lineRule="auto"/>
              <w:jc w:val="left"/>
            </w:pPr>
            <w:r/>
            <w:r>
              <w:rPr>
                <w:rFonts w:ascii="Calibri" w:hAnsi="Calibri"/>
                <w:b/>
                <w:i w:val="0"/>
                <w:color w:val="17324D"/>
                <w:sz w:val="18"/>
              </w:rPr>
              <w:t>Currency</w:t>
            </w:r>
          </w:p>
        </w:tc>
        <w:tc>
          <w:tcPr>
            <w:tcW w:type="dxa" w:w="6660"/>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pPr>
              <w:keepNext w:val="0"/>
              <w:spacing w:before="0" w:after="0" w:line="259" w:lineRule="auto"/>
              <w:jc w:val="left"/>
            </w:pPr>
            <w:r/>
            <w:r>
              <w:rPr>
                <w:rFonts w:ascii="Calibri" w:hAnsi="Calibri"/>
                <w:b w:val="0"/>
                <w:i w:val="0"/>
                <w:color w:val="17212B"/>
                <w:sz w:val="18"/>
              </w:rPr>
              <w:t>USD</w:t>
            </w:r>
          </w:p>
        </w:tc>
      </w:tr>
      <w:tr>
        <w:trPr>
          <w:cantSplit/>
        </w:trPr>
        <w:tc>
          <w:tcPr>
            <w:tcW w:type="dxa" w:w="2700"/>
            <w:shd w:fill="E8EEF5"/>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pPr>
              <w:keepNext w:val="0"/>
              <w:spacing w:before="0" w:after="0" w:line="259" w:lineRule="auto"/>
              <w:jc w:val="left"/>
            </w:pPr>
            <w:r/>
            <w:r>
              <w:rPr>
                <w:rFonts w:ascii="Calibri" w:hAnsi="Calibri"/>
                <w:b/>
                <w:i w:val="0"/>
                <w:color w:val="17324D"/>
                <w:sz w:val="18"/>
              </w:rPr>
              <w:t>Visual threshold</w:t>
            </w:r>
          </w:p>
        </w:tc>
        <w:tc>
          <w:tcPr>
            <w:tcW w:type="dxa" w:w="6660"/>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pPr>
              <w:keepNext w:val="0"/>
              <w:spacing w:before="0" w:after="0" w:line="259" w:lineRule="auto"/>
              <w:jc w:val="left"/>
            </w:pPr>
            <w:r/>
            <w:r>
              <w:rPr>
                <w:rFonts w:ascii="Calibri" w:hAnsi="Calibri"/>
                <w:b w:val="0"/>
                <w:i w:val="0"/>
                <w:color w:val="17212B"/>
                <w:sz w:val="18"/>
              </w:rPr>
              <w:t>40.0000%</w:t>
            </w:r>
          </w:p>
        </w:tc>
      </w:tr>
      <w:tr>
        <w:trPr>
          <w:cantSplit/>
        </w:trPr>
        <w:tc>
          <w:tcPr>
            <w:tcW w:type="dxa" w:w="2700"/>
            <w:shd w:fill="E8EEF5"/>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pPr>
              <w:keepNext w:val="0"/>
              <w:spacing w:before="0" w:after="0" w:line="259" w:lineRule="auto"/>
              <w:jc w:val="left"/>
            </w:pPr>
            <w:r/>
            <w:r>
              <w:rPr>
                <w:rFonts w:ascii="Calibri" w:hAnsi="Calibri"/>
                <w:b/>
                <w:i w:val="0"/>
                <w:color w:val="17324D"/>
                <w:sz w:val="18"/>
              </w:rPr>
              <w:t>Notification threshold</w:t>
            </w:r>
          </w:p>
        </w:tc>
        <w:tc>
          <w:tcPr>
            <w:tcW w:type="dxa" w:w="6660"/>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pPr>
              <w:keepNext w:val="0"/>
              <w:spacing w:before="0" w:after="0" w:line="259" w:lineRule="auto"/>
              <w:jc w:val="left"/>
            </w:pPr>
            <w:r/>
            <w:r>
              <w:rPr>
                <w:rFonts w:ascii="Calibri" w:hAnsi="Calibri"/>
                <w:b w:val="0"/>
                <w:i w:val="0"/>
                <w:color w:val="17212B"/>
                <w:sz w:val="18"/>
              </w:rPr>
              <w:t>80.0000%</w:t>
            </w:r>
          </w:p>
        </w:tc>
      </w:tr>
      <w:tr>
        <w:trPr>
          <w:cantSplit/>
        </w:trPr>
        <w:tc>
          <w:tcPr>
            <w:tcW w:type="dxa" w:w="2700"/>
            <w:shd w:fill="E8EEF5"/>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pPr>
              <w:keepNext w:val="0"/>
              <w:spacing w:before="0" w:after="0" w:line="259" w:lineRule="auto"/>
              <w:jc w:val="left"/>
            </w:pPr>
            <w:r/>
            <w:r>
              <w:rPr>
                <w:rFonts w:ascii="Calibri" w:hAnsi="Calibri"/>
                <w:b/>
                <w:i w:val="0"/>
                <w:color w:val="17324D"/>
                <w:sz w:val="18"/>
              </w:rPr>
              <w:t>NDC limit</w:t>
            </w:r>
          </w:p>
        </w:tc>
        <w:tc>
          <w:tcPr>
            <w:tcW w:type="dxa" w:w="6660"/>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pPr>
              <w:keepNext w:val="0"/>
              <w:spacing w:before="0" w:after="0" w:line="259" w:lineRule="auto"/>
              <w:jc w:val="left"/>
            </w:pPr>
            <w:r/>
            <w:r>
              <w:rPr>
                <w:rFonts w:ascii="Calibri" w:hAnsi="Calibri"/>
                <w:b w:val="0"/>
                <w:i w:val="0"/>
                <w:color w:val="17212B"/>
                <w:sz w:val="18"/>
              </w:rPr>
              <w:t>10,000.0000 (sample)</w:t>
            </w:r>
          </w:p>
        </w:tc>
      </w:tr>
      <w:tr>
        <w:trPr>
          <w:cantSplit/>
        </w:trPr>
        <w:tc>
          <w:tcPr>
            <w:tcW w:type="dxa" w:w="2700"/>
            <w:shd w:fill="E8EEF5"/>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pPr>
              <w:keepNext w:val="0"/>
              <w:spacing w:before="0" w:after="0" w:line="259" w:lineRule="auto"/>
              <w:jc w:val="left"/>
            </w:pPr>
            <w:r/>
            <w:r>
              <w:rPr>
                <w:rFonts w:ascii="Calibri" w:hAnsi="Calibri"/>
                <w:b/>
                <w:i w:val="0"/>
                <w:color w:val="17324D"/>
                <w:sz w:val="18"/>
              </w:rPr>
              <w:t>Worker / Dispatcher</w:t>
            </w:r>
          </w:p>
        </w:tc>
        <w:tc>
          <w:tcPr>
            <w:tcW w:type="dxa" w:w="6660"/>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pPr>
              <w:keepNext w:val="0"/>
              <w:spacing w:before="0" w:after="0" w:line="259" w:lineRule="auto"/>
              <w:jc w:val="left"/>
            </w:pPr>
            <w:r/>
            <w:r>
              <w:rPr>
                <w:rFonts w:ascii="Calibri" w:hAnsi="Calibri"/>
                <w:b w:val="0"/>
                <w:i w:val="0"/>
                <w:color w:val="17212B"/>
                <w:sz w:val="18"/>
              </w:rPr>
              <w:t>NdcThresholdWorker / NdcNotificationDispatcherSync</w:t>
            </w:r>
          </w:p>
        </w:tc>
      </w:tr>
    </w:tbl>
    <w:p>
      <w:pPr>
        <w:pStyle w:val="Heading2"/>
        <w:keepNext w:val="0"/>
        <w:spacing w:before="0" w:after="80" w:line="276" w:lineRule="auto"/>
        <w:jc w:val="left"/>
      </w:pPr>
      <w:r>
        <w:rPr>
          <w:rFonts w:ascii="Calibri" w:hAnsi="Calibri"/>
          <w:b w:val="0"/>
          <w:i w:val="0"/>
          <w:color w:val="17212B"/>
          <w:sz w:val="20"/>
        </w:rPr>
        <w:t>Required users</w:t>
      </w:r>
    </w:p>
    <w:p>
      <w:pPr>
        <w:pStyle w:val="ListBullet"/>
        <w:keepNext w:val="0"/>
        <w:spacing w:before="0" w:after="40" w:line="264" w:lineRule="auto"/>
        <w:ind w:left="540" w:hanging="271"/>
        <w:jc w:val="left"/>
      </w:pPr>
      <w:r>
        <w:rPr>
          <w:rFonts w:ascii="Calibri" w:hAnsi="Calibri"/>
          <w:b w:val="0"/>
          <w:i w:val="0"/>
          <w:color w:val="17212B"/>
          <w:sz w:val="18"/>
        </w:rPr>
        <w:t>One active Hub user belonging to participant name hub, with a valid email and allowNotification=true.</w:t>
      </w:r>
    </w:p>
    <w:p>
      <w:pPr>
        <w:pStyle w:val="ListBullet"/>
        <w:keepNext w:val="0"/>
        <w:spacing w:before="0" w:after="40" w:line="264" w:lineRule="auto"/>
        <w:ind w:left="540" w:hanging="271"/>
        <w:jc w:val="left"/>
      </w:pPr>
      <w:r>
        <w:rPr>
          <w:rFonts w:ascii="Calibri" w:hAnsi="Calibri"/>
          <w:b w:val="0"/>
          <w:i w:val="0"/>
          <w:color w:val="17212B"/>
          <w:sz w:val="18"/>
        </w:rPr>
        <w:t>One active cibsbank user with a valid email and allowNotification=true.</w:t>
      </w:r>
    </w:p>
    <w:p>
      <w:pPr>
        <w:pStyle w:val="ListBullet"/>
        <w:keepNext w:val="0"/>
        <w:spacing w:before="0" w:after="40" w:line="264" w:lineRule="auto"/>
        <w:ind w:left="540" w:hanging="271"/>
        <w:jc w:val="left"/>
      </w:pPr>
      <w:r>
        <w:rPr>
          <w:rFonts w:ascii="Calibri" w:hAnsi="Calibri"/>
          <w:b w:val="0"/>
          <w:i w:val="0"/>
          <w:color w:val="17212B"/>
          <w:sz w:val="18"/>
        </w:rPr>
        <w:t>One active cibsbank user with allowNotification=false.</w:t>
      </w:r>
    </w:p>
    <w:p>
      <w:pPr>
        <w:pStyle w:val="ListBullet"/>
        <w:keepNext w:val="0"/>
        <w:spacing w:before="0" w:after="40" w:line="264" w:lineRule="auto"/>
        <w:ind w:left="540" w:hanging="271"/>
        <w:jc w:val="left"/>
      </w:pPr>
      <w:r>
        <w:rPr>
          <w:rFonts w:ascii="Calibri" w:hAnsi="Calibri"/>
          <w:b w:val="0"/>
          <w:i w:val="0"/>
          <w:color w:val="17212B"/>
          <w:sz w:val="18"/>
        </w:rPr>
        <w:t>One active user belonging to an unrelated DFSP with allowNotification=true.</w:t>
      </w:r>
    </w:p>
    <w:p>
      <w:pPr>
        <w:pStyle w:val="Heading2"/>
        <w:keepNext w:val="0"/>
        <w:spacing w:before="0" w:after="80" w:line="276" w:lineRule="auto"/>
        <w:jc w:val="left"/>
      </w:pPr>
      <w:r>
        <w:rPr>
          <w:rFonts w:ascii="Calibri" w:hAnsi="Calibri"/>
          <w:b w:val="0"/>
          <w:i w:val="0"/>
          <w:color w:val="17212B"/>
          <w:sz w:val="20"/>
        </w:rPr>
        <w:t>Evidence conventions</w:t>
      </w:r>
    </w:p>
    <w:p>
      <w:pPr>
        <w:pStyle w:val="ListBullet"/>
        <w:keepNext w:val="0"/>
        <w:spacing w:before="0" w:after="40" w:line="264" w:lineRule="auto"/>
        <w:ind w:left="540" w:hanging="271"/>
        <w:jc w:val="left"/>
      </w:pPr>
      <w:r>
        <w:rPr>
          <w:rFonts w:ascii="Calibri" w:hAnsi="Calibri"/>
          <w:b w:val="0"/>
          <w:i w:val="0"/>
          <w:color w:val="17212B"/>
          <w:sz w:val="18"/>
        </w:rPr>
        <w:t>Paste sanitized Postman request/response evidence. Do not include bearer tokens or passwords.</w:t>
      </w:r>
    </w:p>
    <w:p>
      <w:pPr>
        <w:pStyle w:val="ListBullet"/>
        <w:keepNext w:val="0"/>
        <w:spacing w:before="0" w:after="40" w:line="264" w:lineRule="auto"/>
        <w:ind w:left="540" w:hanging="271"/>
        <w:jc w:val="left"/>
      </w:pPr>
      <w:r>
        <w:rPr>
          <w:rFonts w:ascii="Calibri" w:hAnsi="Calibri"/>
          <w:b w:val="0"/>
          <w:i w:val="0"/>
          <w:color w:val="17212B"/>
          <w:sz w:val="18"/>
        </w:rPr>
        <w:t>Record the exact build version and execution timestamp for scheduler cases.</w:t>
      </w:r>
    </w:p>
    <w:p>
      <w:pPr>
        <w:pStyle w:val="ListBullet"/>
        <w:keepNext w:val="0"/>
        <w:spacing w:before="0" w:after="40" w:line="264" w:lineRule="auto"/>
        <w:ind w:left="540" w:hanging="271"/>
        <w:jc w:val="left"/>
      </w:pPr>
      <w:r>
        <w:rPr>
          <w:rFonts w:ascii="Calibri" w:hAnsi="Calibri"/>
          <w:b w:val="0"/>
          <w:i w:val="0"/>
          <w:color w:val="17212B"/>
          <w:sz w:val="18"/>
        </w:rPr>
        <w:t>For database evidence, include the relevant row identifiers and timestamps.</w:t>
      </w:r>
    </w:p>
    <w:p>
      <w:pPr>
        <w:pStyle w:val="ListBullet"/>
        <w:keepNext w:val="0"/>
        <w:spacing w:before="0" w:after="40" w:line="264" w:lineRule="auto"/>
        <w:ind w:left="540" w:hanging="271"/>
        <w:jc w:val="left"/>
      </w:pPr>
      <w:r>
        <w:rPr>
          <w:rFonts w:ascii="Calibri" w:hAnsi="Calibri"/>
          <w:b w:val="0"/>
          <w:i w:val="0"/>
          <w:color w:val="17212B"/>
          <w:sz w:val="18"/>
        </w:rPr>
        <w:t>Use PASS only when every expected result in the case is satisfied.</w:t>
      </w:r>
    </w:p>
    <w:p>
      <w:pPr>
        <w:pStyle w:val="Heading1"/>
        <w:keepNext w:val="0"/>
        <w:pageBreakBefore/>
        <w:spacing w:before="0" w:after="80" w:line="276" w:lineRule="auto"/>
        <w:jc w:val="left"/>
      </w:pPr>
      <w:r>
        <w:rPr>
          <w:rFonts w:ascii="Calibri" w:hAnsi="Calibri"/>
          <w:b w:val="0"/>
          <w:i w:val="0"/>
          <w:color w:val="17212B"/>
          <w:sz w:val="20"/>
        </w:rPr>
        <w:t>Test Case Index</w:t>
      </w:r>
    </w:p>
    <w:p>
      <w:pPr>
        <w:keepNext w:val="0"/>
        <w:spacing w:before="0" w:after="160" w:line="276" w:lineRule="auto"/>
        <w:jc w:val="left"/>
      </w:pPr>
      <w:r>
        <w:rPr>
          <w:rFonts w:ascii="Calibri" w:hAnsi="Calibri"/>
          <w:b w:val="0"/>
          <w:i w:val="0"/>
          <w:color w:val="17212B"/>
          <w:sz w:val="19"/>
        </w:rPr>
        <w:t>Update the result column as execution progresses. Detailed evidence fields follow this index.</w:t>
      </w:r>
    </w:p>
    <w:tbl>
      <w:tblPr>
        <w:tblW w:type="dxa" w:w="9360"/>
        <w:jc w:val="left"/>
        <w:tblLayout w:type="fixed"/>
        <w:tblLook w:firstColumn="1" w:firstRow="1" w:lastColumn="0" w:lastRow="0" w:noHBand="0" w:noVBand="1" w:val="04A0"/>
        <w:tblInd w:w="120" w:type="dxa"/>
      </w:tblPr>
      <w:tblGrid>
        <w:gridCol w:w="1400"/>
        <w:gridCol w:w="4480"/>
        <w:gridCol w:w="2100"/>
        <w:gridCol w:w="1380"/>
      </w:tblGrid>
      <w:tr>
        <w:trPr>
          <w:tblHeader w:val="true"/>
          <w:cantSplit/>
        </w:trPr>
        <w:tc>
          <w:tcPr>
            <w:tcW w:type="dxa" w:w="1400"/>
            <w:shd w:fill="17324D"/>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pPr>
              <w:keepNext w:val="0"/>
              <w:spacing w:before="0" w:after="0" w:line="259" w:lineRule="auto"/>
              <w:jc w:val="center"/>
            </w:pPr>
            <w:r/>
            <w:r>
              <w:rPr>
                <w:rFonts w:ascii="Calibri" w:hAnsi="Calibri"/>
                <w:b/>
                <w:i w:val="0"/>
                <w:color w:val="FFFFFF"/>
                <w:sz w:val="17"/>
              </w:rPr>
              <w:t>ID</w:t>
            </w:r>
          </w:p>
        </w:tc>
        <w:tc>
          <w:tcPr>
            <w:tcW w:type="dxa" w:w="4480"/>
            <w:shd w:fill="17324D"/>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pPr>
              <w:keepNext w:val="0"/>
              <w:spacing w:before="0" w:after="0" w:line="259" w:lineRule="auto"/>
              <w:jc w:val="left"/>
            </w:pPr>
            <w:r/>
            <w:r>
              <w:rPr>
                <w:rFonts w:ascii="Calibri" w:hAnsi="Calibri"/>
                <w:b/>
                <w:i w:val="0"/>
                <w:color w:val="FFFFFF"/>
                <w:sz w:val="17"/>
              </w:rPr>
              <w:t>Test case</w:t>
            </w:r>
          </w:p>
        </w:tc>
        <w:tc>
          <w:tcPr>
            <w:tcW w:type="dxa" w:w="2100"/>
            <w:shd w:fill="17324D"/>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pPr>
              <w:keepNext w:val="0"/>
              <w:spacing w:before="0" w:after="0" w:line="259" w:lineRule="auto"/>
              <w:jc w:val="left"/>
            </w:pPr>
            <w:r/>
            <w:r>
              <w:rPr>
                <w:rFonts w:ascii="Calibri" w:hAnsi="Calibri"/>
                <w:b/>
                <w:i w:val="0"/>
                <w:color w:val="FFFFFF"/>
                <w:sz w:val="17"/>
              </w:rPr>
              <w:t>Category</w:t>
            </w:r>
          </w:p>
        </w:tc>
        <w:tc>
          <w:tcPr>
            <w:tcW w:type="dxa" w:w="1380"/>
            <w:shd w:fill="17324D"/>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pPr>
              <w:keepNext w:val="0"/>
              <w:spacing w:before="0" w:after="0" w:line="259" w:lineRule="auto"/>
              <w:jc w:val="center"/>
            </w:pPr>
            <w:r/>
            <w:r>
              <w:rPr>
                <w:rFonts w:ascii="Calibri" w:hAnsi="Calibri"/>
                <w:b/>
                <w:i w:val="0"/>
                <w:color w:val="FFFFFF"/>
                <w:sz w:val="17"/>
              </w:rPr>
              <w:t>Result</w:t>
            </w:r>
          </w:p>
        </w:tc>
      </w:tr>
      <w:tr>
        <w:trPr>
          <w:cantSplit/>
        </w:trPr>
        <w:tc>
          <w:tcPr>
            <w:tcW w:type="dxa" w:w="1400"/>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pPr>
              <w:keepNext w:val="0"/>
              <w:spacing w:before="0" w:after="0" w:line="259" w:lineRule="auto"/>
              <w:jc w:val="center"/>
            </w:pPr>
            <w:r/>
            <w:r>
              <w:rPr>
                <w:rFonts w:ascii="Calibri" w:hAnsi="Calibri"/>
                <w:b/>
                <w:i w:val="0"/>
                <w:color w:val="1F4D78"/>
                <w:sz w:val="16"/>
              </w:rPr>
              <w:t>TC-NDC-001</w:t>
            </w:r>
          </w:p>
        </w:tc>
        <w:tc>
          <w:tcPr>
            <w:tcW w:type="dxa" w:w="4480"/>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pPr>
              <w:keepNext w:val="0"/>
              <w:spacing w:before="0" w:after="0" w:line="259" w:lineRule="auto"/>
              <w:jc w:val="left"/>
            </w:pPr>
            <w:r/>
            <w:r>
              <w:rPr>
                <w:rFonts w:ascii="Calibri" w:hAnsi="Calibri"/>
                <w:b w:val="0"/>
                <w:i w:val="0"/>
                <w:color w:val="17212B"/>
                <w:sz w:val="16"/>
              </w:rPr>
              <w:t>Create Scheme Configuration with Gate OFF</w:t>
            </w:r>
          </w:p>
        </w:tc>
        <w:tc>
          <w:tcPr>
            <w:tcW w:type="dxa" w:w="2100"/>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pPr>
              <w:keepNext w:val="0"/>
              <w:spacing w:before="0" w:after="0" w:line="259" w:lineRule="auto"/>
              <w:jc w:val="left"/>
            </w:pPr>
            <w:r/>
            <w:r>
              <w:rPr>
                <w:rFonts w:ascii="Calibri" w:hAnsi="Calibri"/>
                <w:b w:val="0"/>
                <w:i w:val="0"/>
                <w:color w:val="17212B"/>
                <w:sz w:val="16"/>
              </w:rPr>
              <w:t>Scheme configuration</w:t>
            </w:r>
          </w:p>
        </w:tc>
        <w:tc>
          <w:tcPr>
            <w:tcW w:type="dxa" w:w="1380"/>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pPr>
              <w:keepNext w:val="0"/>
              <w:spacing w:before="0" w:after="0" w:line="259" w:lineRule="auto"/>
              <w:jc w:val="center"/>
            </w:pPr>
            <w:r/>
            <w:r>
              <w:rPr>
                <w:rFonts w:ascii="Calibri" w:hAnsi="Calibri"/>
                <w:b w:val="0"/>
                <w:i w:val="0"/>
                <w:color w:val="17212B"/>
                <w:sz w:val="15"/>
              </w:rPr>
              <w:t>[ ] P  [ ] F  [ ] B</w:t>
            </w:r>
          </w:p>
        </w:tc>
      </w:tr>
      <w:tr>
        <w:trPr>
          <w:cantSplit/>
        </w:trPr>
        <w:tc>
          <w:tcPr>
            <w:tcW w:type="dxa" w:w="1400"/>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pPr>
              <w:keepNext w:val="0"/>
              <w:spacing w:before="0" w:after="0" w:line="259" w:lineRule="auto"/>
              <w:jc w:val="center"/>
            </w:pPr>
            <w:r/>
            <w:r>
              <w:rPr>
                <w:rFonts w:ascii="Calibri" w:hAnsi="Calibri"/>
                <w:b/>
                <w:i w:val="0"/>
                <w:color w:val="1F4D78"/>
                <w:sz w:val="16"/>
              </w:rPr>
              <w:t>TC-NDC-002</w:t>
            </w:r>
          </w:p>
        </w:tc>
        <w:tc>
          <w:tcPr>
            <w:tcW w:type="dxa" w:w="4480"/>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pPr>
              <w:keepNext w:val="0"/>
              <w:spacing w:before="0" w:after="0" w:line="259" w:lineRule="auto"/>
              <w:jc w:val="left"/>
            </w:pPr>
            <w:r/>
            <w:r>
              <w:rPr>
                <w:rFonts w:ascii="Calibri" w:hAnsi="Calibri"/>
                <w:b w:val="0"/>
                <w:i w:val="0"/>
                <w:color w:val="17212B"/>
                <w:sz w:val="16"/>
              </w:rPr>
              <w:t>Read and Enable the Scheme Gate</w:t>
            </w:r>
          </w:p>
        </w:tc>
        <w:tc>
          <w:tcPr>
            <w:tcW w:type="dxa" w:w="2100"/>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pPr>
              <w:keepNext w:val="0"/>
              <w:spacing w:before="0" w:after="0" w:line="259" w:lineRule="auto"/>
              <w:jc w:val="left"/>
            </w:pPr>
            <w:r/>
            <w:r>
              <w:rPr>
                <w:rFonts w:ascii="Calibri" w:hAnsi="Calibri"/>
                <w:b w:val="0"/>
                <w:i w:val="0"/>
                <w:color w:val="17212B"/>
                <w:sz w:val="16"/>
              </w:rPr>
              <w:t>Scheme configuration</w:t>
            </w:r>
          </w:p>
        </w:tc>
        <w:tc>
          <w:tcPr>
            <w:tcW w:type="dxa" w:w="1380"/>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pPr>
              <w:keepNext w:val="0"/>
              <w:spacing w:before="0" w:after="0" w:line="259" w:lineRule="auto"/>
              <w:jc w:val="center"/>
            </w:pPr>
            <w:r/>
            <w:r>
              <w:rPr>
                <w:rFonts w:ascii="Calibri" w:hAnsi="Calibri"/>
                <w:b w:val="0"/>
                <w:i w:val="0"/>
                <w:color w:val="17212B"/>
                <w:sz w:val="15"/>
              </w:rPr>
              <w:t>[ ] P  [ ] F  [ ] B</w:t>
            </w:r>
          </w:p>
        </w:tc>
      </w:tr>
      <w:tr>
        <w:trPr>
          <w:cantSplit/>
        </w:trPr>
        <w:tc>
          <w:tcPr>
            <w:tcW w:type="dxa" w:w="1400"/>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pPr>
              <w:keepNext w:val="0"/>
              <w:spacing w:before="0" w:after="0" w:line="259" w:lineRule="auto"/>
              <w:jc w:val="center"/>
            </w:pPr>
            <w:r/>
            <w:r>
              <w:rPr>
                <w:rFonts w:ascii="Calibri" w:hAnsi="Calibri"/>
                <w:b/>
                <w:i w:val="0"/>
                <w:color w:val="1F4D78"/>
                <w:sz w:val="16"/>
              </w:rPr>
              <w:t>TC-NDC-003</w:t>
            </w:r>
          </w:p>
        </w:tc>
        <w:tc>
          <w:tcPr>
            <w:tcW w:type="dxa" w:w="4480"/>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pPr>
              <w:keepNext w:val="0"/>
              <w:spacing w:before="0" w:after="0" w:line="259" w:lineRule="auto"/>
              <w:jc w:val="left"/>
            </w:pPr>
            <w:r/>
            <w:r>
              <w:rPr>
                <w:rFonts w:ascii="Calibri" w:hAnsi="Calibri"/>
                <w:b w:val="0"/>
                <w:i w:val="0"/>
                <w:color w:val="17212B"/>
                <w:sz w:val="16"/>
              </w:rPr>
              <w:t>Reject a Duplicate Scheme Configuration</w:t>
            </w:r>
          </w:p>
        </w:tc>
        <w:tc>
          <w:tcPr>
            <w:tcW w:type="dxa" w:w="2100"/>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pPr>
              <w:keepNext w:val="0"/>
              <w:spacing w:before="0" w:after="0" w:line="259" w:lineRule="auto"/>
              <w:jc w:val="left"/>
            </w:pPr>
            <w:r/>
            <w:r>
              <w:rPr>
                <w:rFonts w:ascii="Calibri" w:hAnsi="Calibri"/>
                <w:b w:val="0"/>
                <w:i w:val="0"/>
                <w:color w:val="17212B"/>
                <w:sz w:val="16"/>
              </w:rPr>
              <w:t>Scheme configuration</w:t>
            </w:r>
          </w:p>
        </w:tc>
        <w:tc>
          <w:tcPr>
            <w:tcW w:type="dxa" w:w="1380"/>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pPr>
              <w:keepNext w:val="0"/>
              <w:spacing w:before="0" w:after="0" w:line="259" w:lineRule="auto"/>
              <w:jc w:val="center"/>
            </w:pPr>
            <w:r/>
            <w:r>
              <w:rPr>
                <w:rFonts w:ascii="Calibri" w:hAnsi="Calibri"/>
                <w:b w:val="0"/>
                <w:i w:val="0"/>
                <w:color w:val="17212B"/>
                <w:sz w:val="15"/>
              </w:rPr>
              <w:t>[ ] P  [ ] F  [ ] B</w:t>
            </w:r>
          </w:p>
        </w:tc>
      </w:tr>
      <w:tr>
        <w:trPr>
          <w:cantSplit/>
        </w:trPr>
        <w:tc>
          <w:tcPr>
            <w:tcW w:type="dxa" w:w="1400"/>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pPr>
              <w:keepNext w:val="0"/>
              <w:spacing w:before="0" w:after="0" w:line="259" w:lineRule="auto"/>
              <w:jc w:val="center"/>
            </w:pPr>
            <w:r/>
            <w:r>
              <w:rPr>
                <w:rFonts w:ascii="Calibri" w:hAnsi="Calibri"/>
                <w:b/>
                <w:i w:val="0"/>
                <w:color w:val="1F4D78"/>
                <w:sz w:val="16"/>
              </w:rPr>
              <w:t>TC-NDC-004</w:t>
            </w:r>
          </w:p>
        </w:tc>
        <w:tc>
          <w:tcPr>
            <w:tcW w:type="dxa" w:w="4480"/>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pPr>
              <w:keepNext w:val="0"/>
              <w:spacing w:before="0" w:after="0" w:line="259" w:lineRule="auto"/>
              <w:jc w:val="left"/>
            </w:pPr>
            <w:r/>
            <w:r>
              <w:rPr>
                <w:rFonts w:ascii="Calibri" w:hAnsi="Calibri"/>
                <w:b w:val="0"/>
                <w:i w:val="0"/>
                <w:color w:val="17212B"/>
                <w:sz w:val="16"/>
              </w:rPr>
              <w:t>Create DFSP Configuration with Gate OFF</w:t>
            </w:r>
          </w:p>
        </w:tc>
        <w:tc>
          <w:tcPr>
            <w:tcW w:type="dxa" w:w="2100"/>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pPr>
              <w:keepNext w:val="0"/>
              <w:spacing w:before="0" w:after="0" w:line="259" w:lineRule="auto"/>
              <w:jc w:val="left"/>
            </w:pPr>
            <w:r/>
            <w:r>
              <w:rPr>
                <w:rFonts w:ascii="Calibri" w:hAnsi="Calibri"/>
                <w:b w:val="0"/>
                <w:i w:val="0"/>
                <w:color w:val="17212B"/>
                <w:sz w:val="16"/>
              </w:rPr>
              <w:t>DFSP configuration</w:t>
            </w:r>
          </w:p>
        </w:tc>
        <w:tc>
          <w:tcPr>
            <w:tcW w:type="dxa" w:w="1380"/>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pPr>
              <w:keepNext w:val="0"/>
              <w:spacing w:before="0" w:after="0" w:line="259" w:lineRule="auto"/>
              <w:jc w:val="center"/>
            </w:pPr>
            <w:r/>
            <w:r>
              <w:rPr>
                <w:rFonts w:ascii="Calibri" w:hAnsi="Calibri"/>
                <w:b w:val="0"/>
                <w:i w:val="0"/>
                <w:color w:val="17212B"/>
                <w:sz w:val="15"/>
              </w:rPr>
              <w:t>[ ] P  [ ] F  [ ] B</w:t>
            </w:r>
          </w:p>
        </w:tc>
      </w:tr>
      <w:tr>
        <w:trPr>
          <w:cantSplit/>
        </w:trPr>
        <w:tc>
          <w:tcPr>
            <w:tcW w:type="dxa" w:w="1400"/>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pPr>
              <w:keepNext w:val="0"/>
              <w:spacing w:before="0" w:after="0" w:line="259" w:lineRule="auto"/>
              <w:jc w:val="center"/>
            </w:pPr>
            <w:r/>
            <w:r>
              <w:rPr>
                <w:rFonts w:ascii="Calibri" w:hAnsi="Calibri"/>
                <w:b/>
                <w:i w:val="0"/>
                <w:color w:val="1F4D78"/>
                <w:sz w:val="16"/>
              </w:rPr>
              <w:t>TC-NDC-005</w:t>
            </w:r>
          </w:p>
        </w:tc>
        <w:tc>
          <w:tcPr>
            <w:tcW w:type="dxa" w:w="4480"/>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pPr>
              <w:keepNext w:val="0"/>
              <w:spacing w:before="0" w:after="0" w:line="259" w:lineRule="auto"/>
              <w:jc w:val="left"/>
            </w:pPr>
            <w:r/>
            <w:r>
              <w:rPr>
                <w:rFonts w:ascii="Calibri" w:hAnsi="Calibri"/>
                <w:b w:val="0"/>
                <w:i w:val="0"/>
                <w:color w:val="17212B"/>
                <w:sz w:val="16"/>
              </w:rPr>
              <w:t>Read and Enable the DFSP Gate</w:t>
            </w:r>
          </w:p>
        </w:tc>
        <w:tc>
          <w:tcPr>
            <w:tcW w:type="dxa" w:w="2100"/>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pPr>
              <w:keepNext w:val="0"/>
              <w:spacing w:before="0" w:after="0" w:line="259" w:lineRule="auto"/>
              <w:jc w:val="left"/>
            </w:pPr>
            <w:r/>
            <w:r>
              <w:rPr>
                <w:rFonts w:ascii="Calibri" w:hAnsi="Calibri"/>
                <w:b w:val="0"/>
                <w:i w:val="0"/>
                <w:color w:val="17212B"/>
                <w:sz w:val="16"/>
              </w:rPr>
              <w:t>DFSP configuration</w:t>
            </w:r>
          </w:p>
        </w:tc>
        <w:tc>
          <w:tcPr>
            <w:tcW w:type="dxa" w:w="1380"/>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pPr>
              <w:keepNext w:val="0"/>
              <w:spacing w:before="0" w:after="0" w:line="259" w:lineRule="auto"/>
              <w:jc w:val="center"/>
            </w:pPr>
            <w:r/>
            <w:r>
              <w:rPr>
                <w:rFonts w:ascii="Calibri" w:hAnsi="Calibri"/>
                <w:b w:val="0"/>
                <w:i w:val="0"/>
                <w:color w:val="17212B"/>
                <w:sz w:val="15"/>
              </w:rPr>
              <w:t>[ ] P  [ ] F  [ ] B</w:t>
            </w:r>
          </w:p>
        </w:tc>
      </w:tr>
      <w:tr>
        <w:trPr>
          <w:cantSplit/>
        </w:trPr>
        <w:tc>
          <w:tcPr>
            <w:tcW w:type="dxa" w:w="1400"/>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pPr>
              <w:keepNext w:val="0"/>
              <w:spacing w:before="0" w:after="0" w:line="259" w:lineRule="auto"/>
              <w:jc w:val="center"/>
            </w:pPr>
            <w:r/>
            <w:r>
              <w:rPr>
                <w:rFonts w:ascii="Calibri" w:hAnsi="Calibri"/>
                <w:b/>
                <w:i w:val="0"/>
                <w:color w:val="1F4D78"/>
                <w:sz w:val="16"/>
              </w:rPr>
              <w:t>TC-NDC-006</w:t>
            </w:r>
          </w:p>
        </w:tc>
        <w:tc>
          <w:tcPr>
            <w:tcW w:type="dxa" w:w="4480"/>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pPr>
              <w:keepNext w:val="0"/>
              <w:spacing w:before="0" w:after="0" w:line="259" w:lineRule="auto"/>
              <w:jc w:val="left"/>
            </w:pPr>
            <w:r/>
            <w:r>
              <w:rPr>
                <w:rFonts w:ascii="Calibri" w:hAnsi="Calibri"/>
                <w:b w:val="0"/>
                <w:i w:val="0"/>
                <w:color w:val="17212B"/>
                <w:sz w:val="16"/>
              </w:rPr>
              <w:t>Reject a Duplicate DFSP Configuration</w:t>
            </w:r>
          </w:p>
        </w:tc>
        <w:tc>
          <w:tcPr>
            <w:tcW w:type="dxa" w:w="2100"/>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pPr>
              <w:keepNext w:val="0"/>
              <w:spacing w:before="0" w:after="0" w:line="259" w:lineRule="auto"/>
              <w:jc w:val="left"/>
            </w:pPr>
            <w:r/>
            <w:r>
              <w:rPr>
                <w:rFonts w:ascii="Calibri" w:hAnsi="Calibri"/>
                <w:b w:val="0"/>
                <w:i w:val="0"/>
                <w:color w:val="17212B"/>
                <w:sz w:val="16"/>
              </w:rPr>
              <w:t>DFSP configuration</w:t>
            </w:r>
          </w:p>
        </w:tc>
        <w:tc>
          <w:tcPr>
            <w:tcW w:type="dxa" w:w="1380"/>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pPr>
              <w:keepNext w:val="0"/>
              <w:spacing w:before="0" w:after="0" w:line="259" w:lineRule="auto"/>
              <w:jc w:val="center"/>
            </w:pPr>
            <w:r/>
            <w:r>
              <w:rPr>
                <w:rFonts w:ascii="Calibri" w:hAnsi="Calibri"/>
                <w:b w:val="0"/>
                <w:i w:val="0"/>
                <w:color w:val="17212B"/>
                <w:sz w:val="15"/>
              </w:rPr>
              <w:t>[ ] P  [ ] F  [ ] B</w:t>
            </w:r>
          </w:p>
        </w:tc>
      </w:tr>
      <w:tr>
        <w:trPr>
          <w:cantSplit/>
        </w:trPr>
        <w:tc>
          <w:tcPr>
            <w:tcW w:type="dxa" w:w="1400"/>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pPr>
              <w:keepNext w:val="0"/>
              <w:spacing w:before="0" w:after="0" w:line="259" w:lineRule="auto"/>
              <w:jc w:val="center"/>
            </w:pPr>
            <w:r/>
            <w:r>
              <w:rPr>
                <w:rFonts w:ascii="Calibri" w:hAnsi="Calibri"/>
                <w:b/>
                <w:i w:val="0"/>
                <w:color w:val="1F4D78"/>
                <w:sz w:val="16"/>
              </w:rPr>
              <w:t>TC-NDC-007</w:t>
            </w:r>
          </w:p>
        </w:tc>
        <w:tc>
          <w:tcPr>
            <w:tcW w:type="dxa" w:w="4480"/>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pPr>
              <w:keepNext w:val="0"/>
              <w:spacing w:before="0" w:after="0" w:line="259" w:lineRule="auto"/>
              <w:jc w:val="left"/>
            </w:pPr>
            <w:r/>
            <w:r>
              <w:rPr>
                <w:rFonts w:ascii="Calibri" w:hAnsi="Calibri"/>
                <w:b w:val="0"/>
                <w:i w:val="0"/>
                <w:color w:val="17212B"/>
                <w:sz w:val="16"/>
              </w:rPr>
              <w:t>Create a Currency Threshold Detail</w:t>
            </w:r>
          </w:p>
        </w:tc>
        <w:tc>
          <w:tcPr>
            <w:tcW w:type="dxa" w:w="2100"/>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pPr>
              <w:keepNext w:val="0"/>
              <w:spacing w:before="0" w:after="0" w:line="259" w:lineRule="auto"/>
              <w:jc w:val="left"/>
            </w:pPr>
            <w:r/>
            <w:r>
              <w:rPr>
                <w:rFonts w:ascii="Calibri" w:hAnsi="Calibri"/>
                <w:b w:val="0"/>
                <w:i w:val="0"/>
                <w:color w:val="17212B"/>
                <w:sz w:val="16"/>
              </w:rPr>
              <w:t>Threshold detail</w:t>
            </w:r>
          </w:p>
        </w:tc>
        <w:tc>
          <w:tcPr>
            <w:tcW w:type="dxa" w:w="1380"/>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pPr>
              <w:keepNext w:val="0"/>
              <w:spacing w:before="0" w:after="0" w:line="259" w:lineRule="auto"/>
              <w:jc w:val="center"/>
            </w:pPr>
            <w:r/>
            <w:r>
              <w:rPr>
                <w:rFonts w:ascii="Calibri" w:hAnsi="Calibri"/>
                <w:b w:val="0"/>
                <w:i w:val="0"/>
                <w:color w:val="17212B"/>
                <w:sz w:val="15"/>
              </w:rPr>
              <w:t>[ ] P  [ ] F  [ ] B</w:t>
            </w:r>
          </w:p>
        </w:tc>
      </w:tr>
      <w:tr>
        <w:trPr>
          <w:cantSplit/>
        </w:trPr>
        <w:tc>
          <w:tcPr>
            <w:tcW w:type="dxa" w:w="1400"/>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pPr>
              <w:keepNext w:val="0"/>
              <w:spacing w:before="0" w:after="0" w:line="259" w:lineRule="auto"/>
              <w:jc w:val="center"/>
            </w:pPr>
            <w:r/>
            <w:r>
              <w:rPr>
                <w:rFonts w:ascii="Calibri" w:hAnsi="Calibri"/>
                <w:b/>
                <w:i w:val="0"/>
                <w:color w:val="1F4D78"/>
                <w:sz w:val="16"/>
              </w:rPr>
              <w:t>TC-NDC-008</w:t>
            </w:r>
          </w:p>
        </w:tc>
        <w:tc>
          <w:tcPr>
            <w:tcW w:type="dxa" w:w="4480"/>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pPr>
              <w:keepNext w:val="0"/>
              <w:spacing w:before="0" w:after="0" w:line="259" w:lineRule="auto"/>
              <w:jc w:val="left"/>
            </w:pPr>
            <w:r/>
            <w:r>
              <w:rPr>
                <w:rFonts w:ascii="Calibri" w:hAnsi="Calibri"/>
                <w:b w:val="0"/>
                <w:i w:val="0"/>
                <w:color w:val="17212B"/>
                <w:sz w:val="16"/>
              </w:rPr>
              <w:t>Read and Update a Currency Threshold Detail</w:t>
            </w:r>
          </w:p>
        </w:tc>
        <w:tc>
          <w:tcPr>
            <w:tcW w:type="dxa" w:w="2100"/>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pPr>
              <w:keepNext w:val="0"/>
              <w:spacing w:before="0" w:after="0" w:line="259" w:lineRule="auto"/>
              <w:jc w:val="left"/>
            </w:pPr>
            <w:r/>
            <w:r>
              <w:rPr>
                <w:rFonts w:ascii="Calibri" w:hAnsi="Calibri"/>
                <w:b w:val="0"/>
                <w:i w:val="0"/>
                <w:color w:val="17212B"/>
                <w:sz w:val="16"/>
              </w:rPr>
              <w:t>Threshold detail</w:t>
            </w:r>
          </w:p>
        </w:tc>
        <w:tc>
          <w:tcPr>
            <w:tcW w:type="dxa" w:w="1380"/>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pPr>
              <w:keepNext w:val="0"/>
              <w:spacing w:before="0" w:after="0" w:line="259" w:lineRule="auto"/>
              <w:jc w:val="center"/>
            </w:pPr>
            <w:r/>
            <w:r>
              <w:rPr>
                <w:rFonts w:ascii="Calibri" w:hAnsi="Calibri"/>
                <w:b w:val="0"/>
                <w:i w:val="0"/>
                <w:color w:val="17212B"/>
                <w:sz w:val="15"/>
              </w:rPr>
              <w:t>[ ] P  [ ] F  [ ] B</w:t>
            </w:r>
          </w:p>
        </w:tc>
      </w:tr>
      <w:tr>
        <w:trPr>
          <w:cantSplit/>
        </w:trPr>
        <w:tc>
          <w:tcPr>
            <w:tcW w:type="dxa" w:w="1400"/>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pPr>
              <w:keepNext w:val="0"/>
              <w:spacing w:before="0" w:after="0" w:line="259" w:lineRule="auto"/>
              <w:jc w:val="center"/>
            </w:pPr>
            <w:r/>
            <w:r>
              <w:rPr>
                <w:rFonts w:ascii="Calibri" w:hAnsi="Calibri"/>
                <w:b/>
                <w:i w:val="0"/>
                <w:color w:val="1F4D78"/>
                <w:sz w:val="16"/>
              </w:rPr>
              <w:t>TC-NDC-009</w:t>
            </w:r>
          </w:p>
        </w:tc>
        <w:tc>
          <w:tcPr>
            <w:tcW w:type="dxa" w:w="4480"/>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pPr>
              <w:keepNext w:val="0"/>
              <w:spacing w:before="0" w:after="0" w:line="259" w:lineRule="auto"/>
              <w:jc w:val="left"/>
            </w:pPr>
            <w:r/>
            <w:r>
              <w:rPr>
                <w:rFonts w:ascii="Calibri" w:hAnsi="Calibri"/>
                <w:b w:val="0"/>
                <w:i w:val="0"/>
                <w:color w:val="17212B"/>
                <w:sz w:val="16"/>
              </w:rPr>
              <w:t>List Active Threshold Details</w:t>
            </w:r>
          </w:p>
        </w:tc>
        <w:tc>
          <w:tcPr>
            <w:tcW w:type="dxa" w:w="2100"/>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pPr>
              <w:keepNext w:val="0"/>
              <w:spacing w:before="0" w:after="0" w:line="259" w:lineRule="auto"/>
              <w:jc w:val="left"/>
            </w:pPr>
            <w:r/>
            <w:r>
              <w:rPr>
                <w:rFonts w:ascii="Calibri" w:hAnsi="Calibri"/>
                <w:b w:val="0"/>
                <w:i w:val="0"/>
                <w:color w:val="17212B"/>
                <w:sz w:val="16"/>
              </w:rPr>
              <w:t>Threshold detail</w:t>
            </w:r>
          </w:p>
        </w:tc>
        <w:tc>
          <w:tcPr>
            <w:tcW w:type="dxa" w:w="1380"/>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pPr>
              <w:keepNext w:val="0"/>
              <w:spacing w:before="0" w:after="0" w:line="259" w:lineRule="auto"/>
              <w:jc w:val="center"/>
            </w:pPr>
            <w:r/>
            <w:r>
              <w:rPr>
                <w:rFonts w:ascii="Calibri" w:hAnsi="Calibri"/>
                <w:b w:val="0"/>
                <w:i w:val="0"/>
                <w:color w:val="17212B"/>
                <w:sz w:val="15"/>
              </w:rPr>
              <w:t>[ ] P  [ ] F  [ ] B</w:t>
            </w:r>
          </w:p>
        </w:tc>
      </w:tr>
      <w:tr>
        <w:trPr>
          <w:cantSplit/>
        </w:trPr>
        <w:tc>
          <w:tcPr>
            <w:tcW w:type="dxa" w:w="1400"/>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pPr>
              <w:keepNext w:val="0"/>
              <w:spacing w:before="0" w:after="0" w:line="259" w:lineRule="auto"/>
              <w:jc w:val="center"/>
            </w:pPr>
            <w:r/>
            <w:r>
              <w:rPr>
                <w:rFonts w:ascii="Calibri" w:hAnsi="Calibri"/>
                <w:b/>
                <w:i w:val="0"/>
                <w:color w:val="1F4D78"/>
                <w:sz w:val="16"/>
              </w:rPr>
              <w:t>TC-NDC-010</w:t>
            </w:r>
          </w:p>
        </w:tc>
        <w:tc>
          <w:tcPr>
            <w:tcW w:type="dxa" w:w="4480"/>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pPr>
              <w:keepNext w:val="0"/>
              <w:spacing w:before="0" w:after="0" w:line="259" w:lineRule="auto"/>
              <w:jc w:val="left"/>
            </w:pPr>
            <w:r/>
            <w:r>
              <w:rPr>
                <w:rFonts w:ascii="Calibri" w:hAnsi="Calibri"/>
                <w:b w:val="0"/>
                <w:i w:val="0"/>
                <w:color w:val="17212B"/>
                <w:sz w:val="16"/>
              </w:rPr>
              <w:t>Validate Threshold Detail Business Rules</w:t>
            </w:r>
          </w:p>
        </w:tc>
        <w:tc>
          <w:tcPr>
            <w:tcW w:type="dxa" w:w="2100"/>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pPr>
              <w:keepNext w:val="0"/>
              <w:spacing w:before="0" w:after="0" w:line="259" w:lineRule="auto"/>
              <w:jc w:val="left"/>
            </w:pPr>
            <w:r/>
            <w:r>
              <w:rPr>
                <w:rFonts w:ascii="Calibri" w:hAnsi="Calibri"/>
                <w:b w:val="0"/>
                <w:i w:val="0"/>
                <w:color w:val="17212B"/>
                <w:sz w:val="16"/>
              </w:rPr>
              <w:t>Threshold detail</w:t>
            </w:r>
          </w:p>
        </w:tc>
        <w:tc>
          <w:tcPr>
            <w:tcW w:type="dxa" w:w="1380"/>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pPr>
              <w:keepNext w:val="0"/>
              <w:spacing w:before="0" w:after="0" w:line="259" w:lineRule="auto"/>
              <w:jc w:val="center"/>
            </w:pPr>
            <w:r/>
            <w:r>
              <w:rPr>
                <w:rFonts w:ascii="Calibri" w:hAnsi="Calibri"/>
                <w:b w:val="0"/>
                <w:i w:val="0"/>
                <w:color w:val="17212B"/>
                <w:sz w:val="15"/>
              </w:rPr>
              <w:t>[ ] P  [ ] F  [ ] B</w:t>
            </w:r>
          </w:p>
        </w:tc>
      </w:tr>
      <w:tr>
        <w:trPr>
          <w:cantSplit/>
        </w:trPr>
        <w:tc>
          <w:tcPr>
            <w:tcW w:type="dxa" w:w="1400"/>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pPr>
              <w:keepNext w:val="0"/>
              <w:spacing w:before="0" w:after="0" w:line="259" w:lineRule="auto"/>
              <w:jc w:val="center"/>
            </w:pPr>
            <w:r/>
            <w:r>
              <w:rPr>
                <w:rFonts w:ascii="Calibri" w:hAnsi="Calibri"/>
                <w:b/>
                <w:i w:val="0"/>
                <w:color w:val="1F4D78"/>
                <w:sz w:val="16"/>
              </w:rPr>
              <w:t>TC-NDC-011</w:t>
            </w:r>
          </w:p>
        </w:tc>
        <w:tc>
          <w:tcPr>
            <w:tcW w:type="dxa" w:w="4480"/>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pPr>
              <w:keepNext w:val="0"/>
              <w:spacing w:before="0" w:after="0" w:line="259" w:lineRule="auto"/>
              <w:jc w:val="left"/>
            </w:pPr>
            <w:r/>
            <w:r>
              <w:rPr>
                <w:rFonts w:ascii="Calibri" w:hAnsi="Calibri"/>
                <w:b w:val="0"/>
                <w:i w:val="0"/>
                <w:color w:val="17212B"/>
                <w:sz w:val="16"/>
              </w:rPr>
              <w:t>Deactivate and Restore a Threshold Detail</w:t>
            </w:r>
          </w:p>
        </w:tc>
        <w:tc>
          <w:tcPr>
            <w:tcW w:type="dxa" w:w="2100"/>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pPr>
              <w:keepNext w:val="0"/>
              <w:spacing w:before="0" w:after="0" w:line="259" w:lineRule="auto"/>
              <w:jc w:val="left"/>
            </w:pPr>
            <w:r/>
            <w:r>
              <w:rPr>
                <w:rFonts w:ascii="Calibri" w:hAnsi="Calibri"/>
                <w:b w:val="0"/>
                <w:i w:val="0"/>
                <w:color w:val="17212B"/>
                <w:sz w:val="16"/>
              </w:rPr>
              <w:t>Threshold detail</w:t>
            </w:r>
          </w:p>
        </w:tc>
        <w:tc>
          <w:tcPr>
            <w:tcW w:type="dxa" w:w="1380"/>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pPr>
              <w:keepNext w:val="0"/>
              <w:spacing w:before="0" w:after="0" w:line="259" w:lineRule="auto"/>
              <w:jc w:val="center"/>
            </w:pPr>
            <w:r/>
            <w:r>
              <w:rPr>
                <w:rFonts w:ascii="Calibri" w:hAnsi="Calibri"/>
                <w:b w:val="0"/>
                <w:i w:val="0"/>
                <w:color w:val="17212B"/>
                <w:sz w:val="15"/>
              </w:rPr>
              <w:t>[ ] P  [ ] F  [ ] B</w:t>
            </w:r>
          </w:p>
        </w:tc>
      </w:tr>
      <w:tr>
        <w:trPr>
          <w:cantSplit/>
        </w:trPr>
        <w:tc>
          <w:tcPr>
            <w:tcW w:type="dxa" w:w="1400"/>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pPr>
              <w:keepNext w:val="0"/>
              <w:spacing w:before="0" w:after="0" w:line="259" w:lineRule="auto"/>
              <w:jc w:val="center"/>
            </w:pPr>
            <w:r/>
            <w:r>
              <w:rPr>
                <w:rFonts w:ascii="Calibri" w:hAnsi="Calibri"/>
                <w:b/>
                <w:i w:val="0"/>
                <w:color w:val="1F4D78"/>
                <w:sz w:val="16"/>
              </w:rPr>
              <w:t>TC-NDC-012</w:t>
            </w:r>
          </w:p>
        </w:tc>
        <w:tc>
          <w:tcPr>
            <w:tcW w:type="dxa" w:w="4480"/>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pPr>
              <w:keepNext w:val="0"/>
              <w:spacing w:before="0" w:after="0" w:line="259" w:lineRule="auto"/>
              <w:jc w:val="left"/>
            </w:pPr>
            <w:r/>
            <w:r>
              <w:rPr>
                <w:rFonts w:ascii="Calibri" w:hAnsi="Calibri"/>
                <w:b w:val="0"/>
                <w:i w:val="0"/>
                <w:color w:val="17212B"/>
                <w:sz w:val="16"/>
              </w:rPr>
              <w:t>Configure Notification-Eligible Users</w:t>
            </w:r>
          </w:p>
        </w:tc>
        <w:tc>
          <w:tcPr>
            <w:tcW w:type="dxa" w:w="2100"/>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pPr>
              <w:keepNext w:val="0"/>
              <w:spacing w:before="0" w:after="0" w:line="259" w:lineRule="auto"/>
              <w:jc w:val="left"/>
            </w:pPr>
            <w:r/>
            <w:r>
              <w:rPr>
                <w:rFonts w:ascii="Calibri" w:hAnsi="Calibri"/>
                <w:b w:val="0"/>
                <w:i w:val="0"/>
                <w:color w:val="17212B"/>
                <w:sz w:val="16"/>
              </w:rPr>
              <w:t>User preference</w:t>
            </w:r>
          </w:p>
        </w:tc>
        <w:tc>
          <w:tcPr>
            <w:tcW w:type="dxa" w:w="1380"/>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pPr>
              <w:keepNext w:val="0"/>
              <w:spacing w:before="0" w:after="0" w:line="259" w:lineRule="auto"/>
              <w:jc w:val="center"/>
            </w:pPr>
            <w:r/>
            <w:r>
              <w:rPr>
                <w:rFonts w:ascii="Calibri" w:hAnsi="Calibri"/>
                <w:b w:val="0"/>
                <w:i w:val="0"/>
                <w:color w:val="17212B"/>
                <w:sz w:val="15"/>
              </w:rPr>
              <w:t>[ ] P  [ ] F  [ ] B</w:t>
            </w:r>
          </w:p>
        </w:tc>
      </w:tr>
      <w:tr>
        <w:trPr>
          <w:cantSplit/>
        </w:trPr>
        <w:tc>
          <w:tcPr>
            <w:tcW w:type="dxa" w:w="1400"/>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pPr>
              <w:keepNext w:val="0"/>
              <w:spacing w:before="0" w:after="0" w:line="259" w:lineRule="auto"/>
              <w:jc w:val="center"/>
            </w:pPr>
            <w:r/>
            <w:r>
              <w:rPr>
                <w:rFonts w:ascii="Calibri" w:hAnsi="Calibri"/>
                <w:b/>
                <w:i w:val="0"/>
                <w:color w:val="1F4D78"/>
                <w:sz w:val="16"/>
              </w:rPr>
              <w:t>TC-NDC-013</w:t>
            </w:r>
          </w:p>
        </w:tc>
        <w:tc>
          <w:tcPr>
            <w:tcW w:type="dxa" w:w="4480"/>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pPr>
              <w:keepNext w:val="0"/>
              <w:spacing w:before="0" w:after="0" w:line="259" w:lineRule="auto"/>
              <w:jc w:val="left"/>
            </w:pPr>
            <w:r/>
            <w:r>
              <w:rPr>
                <w:rFonts w:ascii="Calibri" w:hAnsi="Calibri"/>
                <w:b w:val="0"/>
                <w:i w:val="0"/>
                <w:color w:val="17212B"/>
                <w:sz w:val="16"/>
              </w:rPr>
              <w:t>Scheme OFF Stops the Notification Chain</w:t>
            </w:r>
          </w:p>
        </w:tc>
        <w:tc>
          <w:tcPr>
            <w:tcW w:type="dxa" w:w="2100"/>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pPr>
              <w:keepNext w:val="0"/>
              <w:spacing w:before="0" w:after="0" w:line="259" w:lineRule="auto"/>
              <w:jc w:val="left"/>
            </w:pPr>
            <w:r/>
            <w:r>
              <w:rPr>
                <w:rFonts w:ascii="Calibri" w:hAnsi="Calibri"/>
                <w:b w:val="0"/>
                <w:i w:val="0"/>
                <w:color w:val="17212B"/>
                <w:sz w:val="16"/>
              </w:rPr>
              <w:t>Gate behavior</w:t>
            </w:r>
          </w:p>
        </w:tc>
        <w:tc>
          <w:tcPr>
            <w:tcW w:type="dxa" w:w="1380"/>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pPr>
              <w:keepNext w:val="0"/>
              <w:spacing w:before="0" w:after="0" w:line="259" w:lineRule="auto"/>
              <w:jc w:val="center"/>
            </w:pPr>
            <w:r/>
            <w:r>
              <w:rPr>
                <w:rFonts w:ascii="Calibri" w:hAnsi="Calibri"/>
                <w:b w:val="0"/>
                <w:i w:val="0"/>
                <w:color w:val="17212B"/>
                <w:sz w:val="15"/>
              </w:rPr>
              <w:t>[ ] P  [ ] F  [ ] B</w:t>
            </w:r>
          </w:p>
        </w:tc>
      </w:tr>
      <w:tr>
        <w:trPr>
          <w:cantSplit/>
        </w:trPr>
        <w:tc>
          <w:tcPr>
            <w:tcW w:type="dxa" w:w="1400"/>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pPr>
              <w:keepNext w:val="0"/>
              <w:spacing w:before="0" w:after="0" w:line="259" w:lineRule="auto"/>
              <w:jc w:val="center"/>
            </w:pPr>
            <w:r/>
            <w:r>
              <w:rPr>
                <w:rFonts w:ascii="Calibri" w:hAnsi="Calibri"/>
                <w:b/>
                <w:i w:val="0"/>
                <w:color w:val="1F4D78"/>
                <w:sz w:val="16"/>
              </w:rPr>
              <w:t>TC-NDC-014</w:t>
            </w:r>
          </w:p>
        </w:tc>
        <w:tc>
          <w:tcPr>
            <w:tcW w:type="dxa" w:w="4480"/>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pPr>
              <w:keepNext w:val="0"/>
              <w:spacing w:before="0" w:after="0" w:line="259" w:lineRule="auto"/>
              <w:jc w:val="left"/>
            </w:pPr>
            <w:r/>
            <w:r>
              <w:rPr>
                <w:rFonts w:ascii="Calibri" w:hAnsi="Calibri"/>
                <w:b w:val="0"/>
                <w:i w:val="0"/>
                <w:color w:val="17212B"/>
                <w:sz w:val="16"/>
              </w:rPr>
              <w:t>DFSP OFF Skips Only That DFSP</w:t>
            </w:r>
          </w:p>
        </w:tc>
        <w:tc>
          <w:tcPr>
            <w:tcW w:type="dxa" w:w="2100"/>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pPr>
              <w:keepNext w:val="0"/>
              <w:spacing w:before="0" w:after="0" w:line="259" w:lineRule="auto"/>
              <w:jc w:val="left"/>
            </w:pPr>
            <w:r/>
            <w:r>
              <w:rPr>
                <w:rFonts w:ascii="Calibri" w:hAnsi="Calibri"/>
                <w:b w:val="0"/>
                <w:i w:val="0"/>
                <w:color w:val="17212B"/>
                <w:sz w:val="16"/>
              </w:rPr>
              <w:t>Gate behavior</w:t>
            </w:r>
          </w:p>
        </w:tc>
        <w:tc>
          <w:tcPr>
            <w:tcW w:type="dxa" w:w="1380"/>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pPr>
              <w:keepNext w:val="0"/>
              <w:spacing w:before="0" w:after="0" w:line="259" w:lineRule="auto"/>
              <w:jc w:val="center"/>
            </w:pPr>
            <w:r/>
            <w:r>
              <w:rPr>
                <w:rFonts w:ascii="Calibri" w:hAnsi="Calibri"/>
                <w:b w:val="0"/>
                <w:i w:val="0"/>
                <w:color w:val="17212B"/>
                <w:sz w:val="15"/>
              </w:rPr>
              <w:t>[ ] P  [ ] F  [ ] B</w:t>
            </w:r>
          </w:p>
        </w:tc>
      </w:tr>
      <w:tr>
        <w:trPr>
          <w:cantSplit/>
        </w:trPr>
        <w:tc>
          <w:tcPr>
            <w:tcW w:type="dxa" w:w="1400"/>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pPr>
              <w:keepNext w:val="0"/>
              <w:spacing w:before="0" w:after="0" w:line="259" w:lineRule="auto"/>
              <w:jc w:val="center"/>
            </w:pPr>
            <w:r/>
            <w:r>
              <w:rPr>
                <w:rFonts w:ascii="Calibri" w:hAnsi="Calibri"/>
                <w:b/>
                <w:i w:val="0"/>
                <w:color w:val="1F4D78"/>
                <w:sz w:val="16"/>
              </w:rPr>
              <w:t>TC-NDC-015</w:t>
            </w:r>
          </w:p>
        </w:tc>
        <w:tc>
          <w:tcPr>
            <w:tcW w:type="dxa" w:w="4480"/>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pPr>
              <w:keepNext w:val="0"/>
              <w:spacing w:before="0" w:after="0" w:line="259" w:lineRule="auto"/>
              <w:jc w:val="left"/>
            </w:pPr>
            <w:r/>
            <w:r>
              <w:rPr>
                <w:rFonts w:ascii="Calibri" w:hAnsi="Calibri"/>
                <w:b w:val="0"/>
                <w:i w:val="0"/>
                <w:color w:val="17212B"/>
                <w:sz w:val="16"/>
              </w:rPr>
              <w:t>Worker Calculates NDC Usage for an Enabled DFSP</w:t>
            </w:r>
          </w:p>
        </w:tc>
        <w:tc>
          <w:tcPr>
            <w:tcW w:type="dxa" w:w="2100"/>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pPr>
              <w:keepNext w:val="0"/>
              <w:spacing w:before="0" w:after="0" w:line="259" w:lineRule="auto"/>
              <w:jc w:val="left"/>
            </w:pPr>
            <w:r/>
            <w:r>
              <w:rPr>
                <w:rFonts w:ascii="Calibri" w:hAnsi="Calibri"/>
                <w:b w:val="0"/>
                <w:i w:val="0"/>
                <w:color w:val="17212B"/>
                <w:sz w:val="16"/>
              </w:rPr>
              <w:t>Worker calculation</w:t>
            </w:r>
          </w:p>
        </w:tc>
        <w:tc>
          <w:tcPr>
            <w:tcW w:type="dxa" w:w="1380"/>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pPr>
              <w:keepNext w:val="0"/>
              <w:spacing w:before="0" w:after="0" w:line="259" w:lineRule="auto"/>
              <w:jc w:val="center"/>
            </w:pPr>
            <w:r/>
            <w:r>
              <w:rPr>
                <w:rFonts w:ascii="Calibri" w:hAnsi="Calibri"/>
                <w:b w:val="0"/>
                <w:i w:val="0"/>
                <w:color w:val="17212B"/>
                <w:sz w:val="15"/>
              </w:rPr>
              <w:t>[ ] P  [ ] F  [ ] B</w:t>
            </w:r>
          </w:p>
        </w:tc>
      </w:tr>
      <w:tr>
        <w:trPr>
          <w:cantSplit/>
        </w:trPr>
        <w:tc>
          <w:tcPr>
            <w:tcW w:type="dxa" w:w="1400"/>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pPr>
              <w:keepNext w:val="0"/>
              <w:spacing w:before="0" w:after="0" w:line="259" w:lineRule="auto"/>
              <w:jc w:val="center"/>
            </w:pPr>
            <w:r/>
            <w:r>
              <w:rPr>
                <w:rFonts w:ascii="Calibri" w:hAnsi="Calibri"/>
                <w:b/>
                <w:i w:val="0"/>
                <w:color w:val="1F4D78"/>
                <w:sz w:val="16"/>
              </w:rPr>
              <w:t>TC-NDC-016</w:t>
            </w:r>
          </w:p>
        </w:tc>
        <w:tc>
          <w:tcPr>
            <w:tcW w:type="dxa" w:w="4480"/>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pPr>
              <w:keepNext w:val="0"/>
              <w:spacing w:before="0" w:after="0" w:line="259" w:lineRule="auto"/>
              <w:jc w:val="left"/>
            </w:pPr>
            <w:r/>
            <w:r>
              <w:rPr>
                <w:rFonts w:ascii="Calibri" w:hAnsi="Calibri"/>
                <w:b w:val="0"/>
                <w:i w:val="0"/>
                <w:color w:val="17212B"/>
                <w:sz w:val="16"/>
              </w:rPr>
              <w:t>Below Threshold Produces SAFE State and No Alert</w:t>
            </w:r>
          </w:p>
        </w:tc>
        <w:tc>
          <w:tcPr>
            <w:tcW w:type="dxa" w:w="2100"/>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pPr>
              <w:keepNext w:val="0"/>
              <w:spacing w:before="0" w:after="0" w:line="259" w:lineRule="auto"/>
              <w:jc w:val="left"/>
            </w:pPr>
            <w:r/>
            <w:r>
              <w:rPr>
                <w:rFonts w:ascii="Calibri" w:hAnsi="Calibri"/>
                <w:b w:val="0"/>
                <w:i w:val="0"/>
                <w:color w:val="17212B"/>
                <w:sz w:val="16"/>
              </w:rPr>
              <w:t>State transition</w:t>
            </w:r>
          </w:p>
        </w:tc>
        <w:tc>
          <w:tcPr>
            <w:tcW w:type="dxa" w:w="1380"/>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pPr>
              <w:keepNext w:val="0"/>
              <w:spacing w:before="0" w:after="0" w:line="259" w:lineRule="auto"/>
              <w:jc w:val="center"/>
            </w:pPr>
            <w:r/>
            <w:r>
              <w:rPr>
                <w:rFonts w:ascii="Calibri" w:hAnsi="Calibri"/>
                <w:b w:val="0"/>
                <w:i w:val="0"/>
                <w:color w:val="17212B"/>
                <w:sz w:val="15"/>
              </w:rPr>
              <w:t>[ ] P  [ ] F  [ ] B</w:t>
            </w:r>
          </w:p>
        </w:tc>
      </w:tr>
      <w:tr>
        <w:trPr>
          <w:cantSplit/>
        </w:trPr>
        <w:tc>
          <w:tcPr>
            <w:tcW w:type="dxa" w:w="1400"/>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pPr>
              <w:keepNext w:val="0"/>
              <w:spacing w:before="0" w:after="0" w:line="259" w:lineRule="auto"/>
              <w:jc w:val="center"/>
            </w:pPr>
            <w:r/>
            <w:r>
              <w:rPr>
                <w:rFonts w:ascii="Calibri" w:hAnsi="Calibri"/>
                <w:b/>
                <w:i w:val="0"/>
                <w:color w:val="1F4D78"/>
                <w:sz w:val="16"/>
              </w:rPr>
              <w:t>TC-NDC-017</w:t>
            </w:r>
          </w:p>
        </w:tc>
        <w:tc>
          <w:tcPr>
            <w:tcW w:type="dxa" w:w="4480"/>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pPr>
              <w:keepNext w:val="0"/>
              <w:spacing w:before="0" w:after="0" w:line="259" w:lineRule="auto"/>
              <w:jc w:val="left"/>
            </w:pPr>
            <w:r/>
            <w:r>
              <w:rPr>
                <w:rFonts w:ascii="Calibri" w:hAnsi="Calibri"/>
                <w:b w:val="0"/>
                <w:i w:val="0"/>
                <w:color w:val="17212B"/>
                <w:sz w:val="16"/>
              </w:rPr>
              <w:t>First Threshold Crossing Creates One Alert Event</w:t>
            </w:r>
          </w:p>
        </w:tc>
        <w:tc>
          <w:tcPr>
            <w:tcW w:type="dxa" w:w="2100"/>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pPr>
              <w:keepNext w:val="0"/>
              <w:spacing w:before="0" w:after="0" w:line="259" w:lineRule="auto"/>
              <w:jc w:val="left"/>
            </w:pPr>
            <w:r/>
            <w:r>
              <w:rPr>
                <w:rFonts w:ascii="Calibri" w:hAnsi="Calibri"/>
                <w:b w:val="0"/>
                <w:i w:val="0"/>
                <w:color w:val="17212B"/>
                <w:sz w:val="16"/>
              </w:rPr>
              <w:t>State transition</w:t>
            </w:r>
          </w:p>
        </w:tc>
        <w:tc>
          <w:tcPr>
            <w:tcW w:type="dxa" w:w="1380"/>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pPr>
              <w:keepNext w:val="0"/>
              <w:spacing w:before="0" w:after="0" w:line="259" w:lineRule="auto"/>
              <w:jc w:val="center"/>
            </w:pPr>
            <w:r/>
            <w:r>
              <w:rPr>
                <w:rFonts w:ascii="Calibri" w:hAnsi="Calibri"/>
                <w:b w:val="0"/>
                <w:i w:val="0"/>
                <w:color w:val="17212B"/>
                <w:sz w:val="15"/>
              </w:rPr>
              <w:t>[ ] P  [ ] F  [ ] B</w:t>
            </w:r>
          </w:p>
        </w:tc>
      </w:tr>
      <w:tr>
        <w:trPr>
          <w:cantSplit/>
        </w:trPr>
        <w:tc>
          <w:tcPr>
            <w:tcW w:type="dxa" w:w="1400"/>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pPr>
              <w:keepNext w:val="0"/>
              <w:spacing w:before="0" w:after="0" w:line="259" w:lineRule="auto"/>
              <w:jc w:val="center"/>
            </w:pPr>
            <w:r/>
            <w:r>
              <w:rPr>
                <w:rFonts w:ascii="Calibri" w:hAnsi="Calibri"/>
                <w:b/>
                <w:i w:val="0"/>
                <w:color w:val="1F4D78"/>
                <w:sz w:val="16"/>
              </w:rPr>
              <w:t>TC-NDC-018</w:t>
            </w:r>
          </w:p>
        </w:tc>
        <w:tc>
          <w:tcPr>
            <w:tcW w:type="dxa" w:w="4480"/>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pPr>
              <w:keepNext w:val="0"/>
              <w:spacing w:before="0" w:after="0" w:line="259" w:lineRule="auto"/>
              <w:jc w:val="left"/>
            </w:pPr>
            <w:r/>
            <w:r>
              <w:rPr>
                <w:rFonts w:ascii="Calibri" w:hAnsi="Calibri"/>
                <w:b w:val="0"/>
                <w:i w:val="0"/>
                <w:color w:val="17212B"/>
                <w:sz w:val="16"/>
              </w:rPr>
              <w:t>Remaining Above Threshold Does Not Create Duplicates</w:t>
            </w:r>
          </w:p>
        </w:tc>
        <w:tc>
          <w:tcPr>
            <w:tcW w:type="dxa" w:w="2100"/>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pPr>
              <w:keepNext w:val="0"/>
              <w:spacing w:before="0" w:after="0" w:line="259" w:lineRule="auto"/>
              <w:jc w:val="left"/>
            </w:pPr>
            <w:r/>
            <w:r>
              <w:rPr>
                <w:rFonts w:ascii="Calibri" w:hAnsi="Calibri"/>
                <w:b w:val="0"/>
                <w:i w:val="0"/>
                <w:color w:val="17212B"/>
                <w:sz w:val="16"/>
              </w:rPr>
              <w:t>Duplicate suppression</w:t>
            </w:r>
          </w:p>
        </w:tc>
        <w:tc>
          <w:tcPr>
            <w:tcW w:type="dxa" w:w="1380"/>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pPr>
              <w:keepNext w:val="0"/>
              <w:spacing w:before="0" w:after="0" w:line="259" w:lineRule="auto"/>
              <w:jc w:val="center"/>
            </w:pPr>
            <w:r/>
            <w:r>
              <w:rPr>
                <w:rFonts w:ascii="Calibri" w:hAnsi="Calibri"/>
                <w:b w:val="0"/>
                <w:i w:val="0"/>
                <w:color w:val="17212B"/>
                <w:sz w:val="15"/>
              </w:rPr>
              <w:t>[ ] P  [ ] F  [ ] B</w:t>
            </w:r>
          </w:p>
        </w:tc>
      </w:tr>
      <w:tr>
        <w:trPr>
          <w:cantSplit/>
        </w:trPr>
        <w:tc>
          <w:tcPr>
            <w:tcW w:type="dxa" w:w="1400"/>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pPr>
              <w:keepNext w:val="0"/>
              <w:spacing w:before="0" w:after="0" w:line="259" w:lineRule="auto"/>
              <w:jc w:val="center"/>
            </w:pPr>
            <w:r/>
            <w:r>
              <w:rPr>
                <w:rFonts w:ascii="Calibri" w:hAnsi="Calibri"/>
                <w:b/>
                <w:i w:val="0"/>
                <w:color w:val="1F4D78"/>
                <w:sz w:val="16"/>
              </w:rPr>
              <w:t>TC-NDC-019</w:t>
            </w:r>
          </w:p>
        </w:tc>
        <w:tc>
          <w:tcPr>
            <w:tcW w:type="dxa" w:w="4480"/>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pPr>
              <w:keepNext w:val="0"/>
              <w:spacing w:before="0" w:after="0" w:line="259" w:lineRule="auto"/>
              <w:jc w:val="left"/>
            </w:pPr>
            <w:r/>
            <w:r>
              <w:rPr>
                <w:rFonts w:ascii="Calibri" w:hAnsi="Calibri"/>
                <w:b w:val="0"/>
                <w:i w:val="0"/>
                <w:color w:val="17212B"/>
                <w:sz w:val="16"/>
              </w:rPr>
              <w:t>Deposit Recovery Returns State to SAFE</w:t>
            </w:r>
          </w:p>
        </w:tc>
        <w:tc>
          <w:tcPr>
            <w:tcW w:type="dxa" w:w="2100"/>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pPr>
              <w:keepNext w:val="0"/>
              <w:spacing w:before="0" w:after="0" w:line="259" w:lineRule="auto"/>
              <w:jc w:val="left"/>
            </w:pPr>
            <w:r/>
            <w:r>
              <w:rPr>
                <w:rFonts w:ascii="Calibri" w:hAnsi="Calibri"/>
                <w:b w:val="0"/>
                <w:i w:val="0"/>
                <w:color w:val="17212B"/>
                <w:sz w:val="16"/>
              </w:rPr>
              <w:t>Recovery</w:t>
            </w:r>
          </w:p>
        </w:tc>
        <w:tc>
          <w:tcPr>
            <w:tcW w:type="dxa" w:w="1380"/>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pPr>
              <w:keepNext w:val="0"/>
              <w:spacing w:before="0" w:after="0" w:line="259" w:lineRule="auto"/>
              <w:jc w:val="center"/>
            </w:pPr>
            <w:r/>
            <w:r>
              <w:rPr>
                <w:rFonts w:ascii="Calibri" w:hAnsi="Calibri"/>
                <w:b w:val="0"/>
                <w:i w:val="0"/>
                <w:color w:val="17212B"/>
                <w:sz w:val="15"/>
              </w:rPr>
              <w:t>[ ] P  [ ] F  [ ] B</w:t>
            </w:r>
          </w:p>
        </w:tc>
      </w:tr>
      <w:tr>
        <w:trPr>
          <w:cantSplit/>
        </w:trPr>
        <w:tc>
          <w:tcPr>
            <w:tcW w:type="dxa" w:w="1400"/>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pPr>
              <w:keepNext w:val="0"/>
              <w:spacing w:before="0" w:after="0" w:line="259" w:lineRule="auto"/>
              <w:jc w:val="center"/>
            </w:pPr>
            <w:r/>
            <w:r>
              <w:rPr>
                <w:rFonts w:ascii="Calibri" w:hAnsi="Calibri"/>
                <w:b/>
                <w:i w:val="0"/>
                <w:color w:val="1F4D78"/>
                <w:sz w:val="16"/>
              </w:rPr>
              <w:t>TC-NDC-020</w:t>
            </w:r>
          </w:p>
        </w:tc>
        <w:tc>
          <w:tcPr>
            <w:tcW w:type="dxa" w:w="4480"/>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pPr>
              <w:keepNext w:val="0"/>
              <w:spacing w:before="0" w:after="0" w:line="259" w:lineRule="auto"/>
              <w:jc w:val="left"/>
            </w:pPr>
            <w:r/>
            <w:r>
              <w:rPr>
                <w:rFonts w:ascii="Calibri" w:hAnsi="Calibri"/>
                <w:b w:val="0"/>
                <w:i w:val="0"/>
                <w:color w:val="17212B"/>
                <w:sz w:val="16"/>
              </w:rPr>
              <w:t>Rebreach Creates the Next Alert Cycle</w:t>
            </w:r>
          </w:p>
        </w:tc>
        <w:tc>
          <w:tcPr>
            <w:tcW w:type="dxa" w:w="2100"/>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pPr>
              <w:keepNext w:val="0"/>
              <w:spacing w:before="0" w:after="0" w:line="259" w:lineRule="auto"/>
              <w:jc w:val="left"/>
            </w:pPr>
            <w:r/>
            <w:r>
              <w:rPr>
                <w:rFonts w:ascii="Calibri" w:hAnsi="Calibri"/>
                <w:b w:val="0"/>
                <w:i w:val="0"/>
                <w:color w:val="17212B"/>
                <w:sz w:val="16"/>
              </w:rPr>
              <w:t>Recovery</w:t>
            </w:r>
          </w:p>
        </w:tc>
        <w:tc>
          <w:tcPr>
            <w:tcW w:type="dxa" w:w="1380"/>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pPr>
              <w:keepNext w:val="0"/>
              <w:spacing w:before="0" w:after="0" w:line="259" w:lineRule="auto"/>
              <w:jc w:val="center"/>
            </w:pPr>
            <w:r/>
            <w:r>
              <w:rPr>
                <w:rFonts w:ascii="Calibri" w:hAnsi="Calibri"/>
                <w:b w:val="0"/>
                <w:i w:val="0"/>
                <w:color w:val="17212B"/>
                <w:sz w:val="15"/>
              </w:rPr>
              <w:t>[ ] P  [ ] F  [ ] B</w:t>
            </w:r>
          </w:p>
        </w:tc>
      </w:tr>
      <w:tr>
        <w:trPr>
          <w:cantSplit/>
        </w:trPr>
        <w:tc>
          <w:tcPr>
            <w:tcW w:type="dxa" w:w="1400"/>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pPr>
              <w:keepNext w:val="0"/>
              <w:spacing w:before="0" w:after="0" w:line="259" w:lineRule="auto"/>
              <w:jc w:val="center"/>
            </w:pPr>
            <w:r/>
            <w:r>
              <w:rPr>
                <w:rFonts w:ascii="Calibri" w:hAnsi="Calibri"/>
                <w:b/>
                <w:i w:val="0"/>
                <w:color w:val="1F4D78"/>
                <w:sz w:val="16"/>
              </w:rPr>
              <w:t>TC-NDC-021</w:t>
            </w:r>
          </w:p>
        </w:tc>
        <w:tc>
          <w:tcPr>
            <w:tcW w:type="dxa" w:w="4480"/>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pPr>
              <w:keepNext w:val="0"/>
              <w:spacing w:before="0" w:after="0" w:line="259" w:lineRule="auto"/>
              <w:jc w:val="left"/>
            </w:pPr>
            <w:r/>
            <w:r>
              <w:rPr>
                <w:rFonts w:ascii="Calibri" w:hAnsi="Calibri"/>
                <w:b w:val="0"/>
                <w:i w:val="0"/>
                <w:color w:val="17212B"/>
                <w:sz w:val="16"/>
              </w:rPr>
              <w:t>Currencies Are Evaluated Independently</w:t>
            </w:r>
          </w:p>
        </w:tc>
        <w:tc>
          <w:tcPr>
            <w:tcW w:type="dxa" w:w="2100"/>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pPr>
              <w:keepNext w:val="0"/>
              <w:spacing w:before="0" w:after="0" w:line="259" w:lineRule="auto"/>
              <w:jc w:val="left"/>
            </w:pPr>
            <w:r/>
            <w:r>
              <w:rPr>
                <w:rFonts w:ascii="Calibri" w:hAnsi="Calibri"/>
                <w:b w:val="0"/>
                <w:i w:val="0"/>
                <w:color w:val="17212B"/>
                <w:sz w:val="16"/>
              </w:rPr>
              <w:t>Multi-currency</w:t>
            </w:r>
          </w:p>
        </w:tc>
        <w:tc>
          <w:tcPr>
            <w:tcW w:type="dxa" w:w="1380"/>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pPr>
              <w:keepNext w:val="0"/>
              <w:spacing w:before="0" w:after="0" w:line="259" w:lineRule="auto"/>
              <w:jc w:val="center"/>
            </w:pPr>
            <w:r/>
            <w:r>
              <w:rPr>
                <w:rFonts w:ascii="Calibri" w:hAnsi="Calibri"/>
                <w:b w:val="0"/>
                <w:i w:val="0"/>
                <w:color w:val="17212B"/>
                <w:sz w:val="15"/>
              </w:rPr>
              <w:t>[ ] P  [ ] F  [ ] B</w:t>
            </w:r>
          </w:p>
        </w:tc>
      </w:tr>
      <w:tr>
        <w:trPr>
          <w:cantSplit/>
        </w:trPr>
        <w:tc>
          <w:tcPr>
            <w:tcW w:type="dxa" w:w="1400"/>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pPr>
              <w:keepNext w:val="0"/>
              <w:spacing w:before="0" w:after="0" w:line="259" w:lineRule="auto"/>
              <w:jc w:val="center"/>
            </w:pPr>
            <w:r/>
            <w:r>
              <w:rPr>
                <w:rFonts w:ascii="Calibri" w:hAnsi="Calibri"/>
                <w:b/>
                <w:i w:val="0"/>
                <w:color w:val="1F4D78"/>
                <w:sz w:val="16"/>
              </w:rPr>
              <w:t>TC-NDC-022</w:t>
            </w:r>
          </w:p>
        </w:tc>
        <w:tc>
          <w:tcPr>
            <w:tcW w:type="dxa" w:w="4480"/>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pPr>
              <w:keepNext w:val="0"/>
              <w:spacing w:before="0" w:after="0" w:line="259" w:lineRule="auto"/>
              <w:jc w:val="left"/>
            </w:pPr>
            <w:r/>
            <w:r>
              <w:rPr>
                <w:rFonts w:ascii="Calibri" w:hAnsi="Calibri"/>
                <w:b w:val="0"/>
                <w:i w:val="0"/>
                <w:color w:val="17212B"/>
                <w:sz w:val="16"/>
              </w:rPr>
              <w:t>Resolve Only Eligible Hub and Breached-DFSP Recipients</w:t>
            </w:r>
          </w:p>
        </w:tc>
        <w:tc>
          <w:tcPr>
            <w:tcW w:type="dxa" w:w="2100"/>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pPr>
              <w:keepNext w:val="0"/>
              <w:spacing w:before="0" w:after="0" w:line="259" w:lineRule="auto"/>
              <w:jc w:val="left"/>
            </w:pPr>
            <w:r/>
            <w:r>
              <w:rPr>
                <w:rFonts w:ascii="Calibri" w:hAnsi="Calibri"/>
                <w:b w:val="0"/>
                <w:i w:val="0"/>
                <w:color w:val="17212B"/>
                <w:sz w:val="16"/>
              </w:rPr>
              <w:t>Recipient resolution</w:t>
            </w:r>
          </w:p>
        </w:tc>
        <w:tc>
          <w:tcPr>
            <w:tcW w:type="dxa" w:w="1380"/>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pPr>
              <w:keepNext w:val="0"/>
              <w:spacing w:before="0" w:after="0" w:line="259" w:lineRule="auto"/>
              <w:jc w:val="center"/>
            </w:pPr>
            <w:r/>
            <w:r>
              <w:rPr>
                <w:rFonts w:ascii="Calibri" w:hAnsi="Calibri"/>
                <w:b w:val="0"/>
                <w:i w:val="0"/>
                <w:color w:val="17212B"/>
                <w:sz w:val="15"/>
              </w:rPr>
              <w:t>[ ] P  [ ] F  [ ] B</w:t>
            </w:r>
          </w:p>
        </w:tc>
      </w:tr>
      <w:tr>
        <w:trPr>
          <w:cantSplit/>
        </w:trPr>
        <w:tc>
          <w:tcPr>
            <w:tcW w:type="dxa" w:w="1400"/>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pPr>
              <w:keepNext w:val="0"/>
              <w:spacing w:before="0" w:after="0" w:line="259" w:lineRule="auto"/>
              <w:jc w:val="center"/>
            </w:pPr>
            <w:r/>
            <w:r>
              <w:rPr>
                <w:rFonts w:ascii="Calibri" w:hAnsi="Calibri"/>
                <w:b/>
                <w:i w:val="0"/>
                <w:color w:val="1F4D78"/>
                <w:sz w:val="16"/>
              </w:rPr>
              <w:t>TC-NDC-023</w:t>
            </w:r>
          </w:p>
        </w:tc>
        <w:tc>
          <w:tcPr>
            <w:tcW w:type="dxa" w:w="4480"/>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pPr>
              <w:keepNext w:val="0"/>
              <w:spacing w:before="0" w:after="0" w:line="259" w:lineRule="auto"/>
              <w:jc w:val="left"/>
            </w:pPr>
            <w:r/>
            <w:r>
              <w:rPr>
                <w:rFonts w:ascii="Calibri" w:hAnsi="Calibri"/>
                <w:b w:val="0"/>
                <w:i w:val="0"/>
                <w:color w:val="17212B"/>
                <w:sz w:val="16"/>
              </w:rPr>
              <w:t>Successful Email Delivery Is Auditable and Not Resent</w:t>
            </w:r>
          </w:p>
        </w:tc>
        <w:tc>
          <w:tcPr>
            <w:tcW w:type="dxa" w:w="2100"/>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pPr>
              <w:keepNext w:val="0"/>
              <w:spacing w:before="0" w:after="0" w:line="259" w:lineRule="auto"/>
              <w:jc w:val="left"/>
            </w:pPr>
            <w:r/>
            <w:r>
              <w:rPr>
                <w:rFonts w:ascii="Calibri" w:hAnsi="Calibri"/>
                <w:b w:val="0"/>
                <w:i w:val="0"/>
                <w:color w:val="17212B"/>
                <w:sz w:val="16"/>
              </w:rPr>
              <w:t>Email delivery</w:t>
            </w:r>
          </w:p>
        </w:tc>
        <w:tc>
          <w:tcPr>
            <w:tcW w:type="dxa" w:w="1380"/>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pPr>
              <w:keepNext w:val="0"/>
              <w:spacing w:before="0" w:after="0" w:line="259" w:lineRule="auto"/>
              <w:jc w:val="center"/>
            </w:pPr>
            <w:r/>
            <w:r>
              <w:rPr>
                <w:rFonts w:ascii="Calibri" w:hAnsi="Calibri"/>
                <w:b w:val="0"/>
                <w:i w:val="0"/>
                <w:color w:val="17212B"/>
                <w:sz w:val="15"/>
              </w:rPr>
              <w:t>[ ] P  [ ] F  [ ] B</w:t>
            </w:r>
          </w:p>
        </w:tc>
      </w:tr>
      <w:tr>
        <w:trPr>
          <w:cantSplit/>
        </w:trPr>
        <w:tc>
          <w:tcPr>
            <w:tcW w:type="dxa" w:w="1400"/>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pPr>
              <w:keepNext w:val="0"/>
              <w:spacing w:before="0" w:after="0" w:line="259" w:lineRule="auto"/>
              <w:jc w:val="center"/>
            </w:pPr>
            <w:r/>
            <w:r>
              <w:rPr>
                <w:rFonts w:ascii="Calibri" w:hAnsi="Calibri"/>
                <w:b/>
                <w:i w:val="0"/>
                <w:color w:val="1F4D78"/>
                <w:sz w:val="16"/>
              </w:rPr>
              <w:t>TC-NDC-024</w:t>
            </w:r>
          </w:p>
        </w:tc>
        <w:tc>
          <w:tcPr>
            <w:tcW w:type="dxa" w:w="4480"/>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pPr>
              <w:keepNext w:val="0"/>
              <w:spacing w:before="0" w:after="0" w:line="259" w:lineRule="auto"/>
              <w:jc w:val="left"/>
            </w:pPr>
            <w:r/>
            <w:r>
              <w:rPr>
                <w:rFonts w:ascii="Calibri" w:hAnsi="Calibri"/>
                <w:b w:val="0"/>
                <w:i w:val="0"/>
                <w:color w:val="17212B"/>
                <w:sz w:val="16"/>
              </w:rPr>
              <w:t>Failed Delivery Follows Retry Policy</w:t>
            </w:r>
          </w:p>
        </w:tc>
        <w:tc>
          <w:tcPr>
            <w:tcW w:type="dxa" w:w="2100"/>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pPr>
              <w:keepNext w:val="0"/>
              <w:spacing w:before="0" w:after="0" w:line="259" w:lineRule="auto"/>
              <w:jc w:val="left"/>
            </w:pPr>
            <w:r/>
            <w:r>
              <w:rPr>
                <w:rFonts w:ascii="Calibri" w:hAnsi="Calibri"/>
                <w:b w:val="0"/>
                <w:i w:val="0"/>
                <w:color w:val="17212B"/>
                <w:sz w:val="16"/>
              </w:rPr>
              <w:t>Email delivery</w:t>
            </w:r>
          </w:p>
        </w:tc>
        <w:tc>
          <w:tcPr>
            <w:tcW w:type="dxa" w:w="1380"/>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pPr>
              <w:keepNext w:val="0"/>
              <w:spacing w:before="0" w:after="0" w:line="259" w:lineRule="auto"/>
              <w:jc w:val="center"/>
            </w:pPr>
            <w:r/>
            <w:r>
              <w:rPr>
                <w:rFonts w:ascii="Calibri" w:hAnsi="Calibri"/>
                <w:b w:val="0"/>
                <w:i w:val="0"/>
                <w:color w:val="17212B"/>
                <w:sz w:val="15"/>
              </w:rPr>
              <w:t>[ ] P  [ ] F  [ ] B</w:t>
            </w:r>
          </w:p>
        </w:tc>
      </w:tr>
      <w:tr>
        <w:trPr>
          <w:cantSplit/>
        </w:trPr>
        <w:tc>
          <w:tcPr>
            <w:tcW w:type="dxa" w:w="1400"/>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pPr>
              <w:keepNext w:val="0"/>
              <w:spacing w:before="0" w:after="0" w:line="259" w:lineRule="auto"/>
              <w:jc w:val="center"/>
            </w:pPr>
            <w:r/>
            <w:r>
              <w:rPr>
                <w:rFonts w:ascii="Calibri" w:hAnsi="Calibri"/>
                <w:b/>
                <w:i w:val="0"/>
                <w:color w:val="1F4D78"/>
                <w:sz w:val="16"/>
              </w:rPr>
              <w:t>TC-NDC-025</w:t>
            </w:r>
          </w:p>
        </w:tc>
        <w:tc>
          <w:tcPr>
            <w:tcW w:type="dxa" w:w="4480"/>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pPr>
              <w:keepNext w:val="0"/>
              <w:spacing w:before="0" w:after="0" w:line="259" w:lineRule="auto"/>
              <w:jc w:val="left"/>
            </w:pPr>
            <w:r/>
            <w:r>
              <w:rPr>
                <w:rFonts w:ascii="Calibri" w:hAnsi="Calibri"/>
                <w:b w:val="0"/>
                <w:i w:val="0"/>
                <w:color w:val="17212B"/>
                <w:sz w:val="16"/>
              </w:rPr>
              <w:t>No Eligible Recipient Is Reported Without Repeated Job Audit Noise</w:t>
            </w:r>
          </w:p>
        </w:tc>
        <w:tc>
          <w:tcPr>
            <w:tcW w:type="dxa" w:w="2100"/>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pPr>
              <w:keepNext w:val="0"/>
              <w:spacing w:before="0" w:after="0" w:line="259" w:lineRule="auto"/>
              <w:jc w:val="left"/>
            </w:pPr>
            <w:r/>
            <w:r>
              <w:rPr>
                <w:rFonts w:ascii="Calibri" w:hAnsi="Calibri"/>
                <w:b w:val="0"/>
                <w:i w:val="0"/>
                <w:color w:val="17212B"/>
                <w:sz w:val="16"/>
              </w:rPr>
              <w:t>Dispatcher edge case</w:t>
            </w:r>
          </w:p>
        </w:tc>
        <w:tc>
          <w:tcPr>
            <w:tcW w:type="dxa" w:w="1380"/>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pPr>
              <w:keepNext w:val="0"/>
              <w:spacing w:before="0" w:after="0" w:line="259" w:lineRule="auto"/>
              <w:jc w:val="center"/>
            </w:pPr>
            <w:r/>
            <w:r>
              <w:rPr>
                <w:rFonts w:ascii="Calibri" w:hAnsi="Calibri"/>
                <w:b w:val="0"/>
                <w:i w:val="0"/>
                <w:color w:val="17212B"/>
                <w:sz w:val="15"/>
              </w:rPr>
              <w:t>[ ] P  [ ] F  [ ] B</w:t>
            </w:r>
          </w:p>
        </w:tc>
      </w:tr>
      <w:tr>
        <w:trPr>
          <w:cantSplit/>
        </w:trPr>
        <w:tc>
          <w:tcPr>
            <w:tcW w:type="dxa" w:w="1400"/>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pPr>
              <w:keepNext w:val="0"/>
              <w:spacing w:before="0" w:after="0" w:line="259" w:lineRule="auto"/>
              <w:jc w:val="center"/>
            </w:pPr>
            <w:r/>
            <w:r>
              <w:rPr>
                <w:rFonts w:ascii="Calibri" w:hAnsi="Calibri"/>
                <w:b/>
                <w:i w:val="0"/>
                <w:color w:val="1F4D78"/>
                <w:sz w:val="16"/>
              </w:rPr>
              <w:t>TC-NDC-026</w:t>
            </w:r>
          </w:p>
        </w:tc>
        <w:tc>
          <w:tcPr>
            <w:tcW w:type="dxa" w:w="4480"/>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pPr>
              <w:keepNext w:val="0"/>
              <w:spacing w:before="0" w:after="0" w:line="259" w:lineRule="auto"/>
              <w:jc w:val="left"/>
            </w:pPr>
            <w:r/>
            <w:r>
              <w:rPr>
                <w:rFonts w:ascii="Calibri" w:hAnsi="Calibri"/>
                <w:b w:val="0"/>
                <w:i w:val="0"/>
                <w:color w:val="17212B"/>
                <w:sz w:val="16"/>
              </w:rPr>
              <w:t>Restart Preserves State and Prevents Duplicate Alerts</w:t>
            </w:r>
          </w:p>
        </w:tc>
        <w:tc>
          <w:tcPr>
            <w:tcW w:type="dxa" w:w="2100"/>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pPr>
              <w:keepNext w:val="0"/>
              <w:spacing w:before="0" w:after="0" w:line="259" w:lineRule="auto"/>
              <w:jc w:val="left"/>
            </w:pPr>
            <w:r/>
            <w:r>
              <w:rPr>
                <w:rFonts w:ascii="Calibri" w:hAnsi="Calibri"/>
                <w:b w:val="0"/>
                <w:i w:val="0"/>
                <w:color w:val="17212B"/>
                <w:sz w:val="16"/>
              </w:rPr>
              <w:t>Resilience</w:t>
            </w:r>
          </w:p>
        </w:tc>
        <w:tc>
          <w:tcPr>
            <w:tcW w:type="dxa" w:w="1380"/>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pPr>
              <w:keepNext w:val="0"/>
              <w:spacing w:before="0" w:after="0" w:line="259" w:lineRule="auto"/>
              <w:jc w:val="center"/>
            </w:pPr>
            <w:r/>
            <w:r>
              <w:rPr>
                <w:rFonts w:ascii="Calibri" w:hAnsi="Calibri"/>
                <w:b w:val="0"/>
                <w:i w:val="0"/>
                <w:color w:val="17212B"/>
                <w:sz w:val="15"/>
              </w:rPr>
              <w:t>[ ] P  [ ] F  [ ] B</w:t>
            </w:r>
          </w:p>
        </w:tc>
      </w:tr>
    </w:tbl>
    <w:p>
      <w:pPr>
        <w:keepNext w:val="0"/>
        <w:spacing w:before="100" w:after="0" w:line="276" w:lineRule="auto"/>
        <w:jc w:val="left"/>
      </w:pPr>
      <w:r>
        <w:rPr>
          <w:rFonts w:ascii="Calibri" w:hAnsi="Calibri"/>
          <w:b w:val="0"/>
          <w:i/>
          <w:color w:val="5B6773"/>
          <w:sz w:val="16"/>
        </w:rPr>
        <w:t>Legend: P = PASS, F = FAIL, B = BLOCKED. Leave all boxes blank until the case is executed.</w:t>
      </w:r>
    </w:p>
    <w:p>
      <w:pPr>
        <w:keepNext/>
        <w:pageBreakBefore/>
        <w:spacing w:before="0" w:after="60" w:line="240" w:lineRule="auto"/>
        <w:jc w:val="left"/>
      </w:pPr>
      <w:r>
        <w:rPr>
          <w:rFonts w:ascii="Calibri" w:hAnsi="Calibri"/>
          <w:b/>
          <w:i w:val="0"/>
          <w:color w:val="147D78"/>
          <w:sz w:val="26"/>
        </w:rPr>
        <w:t xml:space="preserve">TC-NDC-001  </w:t>
      </w:r>
      <w:r>
        <w:rPr>
          <w:rFonts w:ascii="Calibri" w:hAnsi="Calibri"/>
          <w:b/>
          <w:i w:val="0"/>
          <w:color w:val="17324D"/>
          <w:sz w:val="26"/>
        </w:rPr>
        <w:t>Create Scheme Configuration with Gate OFF</w:t>
      </w:r>
    </w:p>
    <w:tbl>
      <w:tblPr>
        <w:tblW w:type="dxa" w:w="9360"/>
        <w:jc w:val="left"/>
        <w:tblLayout w:type="fixed"/>
        <w:tblLook w:firstColumn="1" w:firstRow="1" w:lastColumn="0" w:lastRow="0" w:noHBand="0" w:noVBand="1" w:val="04A0"/>
        <w:tblInd w:w="120" w:type="dxa"/>
      </w:tblPr>
      <w:tblGrid>
        <w:gridCol w:w="2400"/>
        <w:gridCol w:w="1600"/>
        <w:gridCol w:w="3000"/>
        <w:gridCol w:w="2360"/>
      </w:tblGrid>
      <w:tr>
        <w:trPr>
          <w:cantSplit/>
        </w:trPr>
        <w:tc>
          <w:tcPr>
            <w:tcW w:type="dxa" w:w="2400"/>
            <w:shd w:fill="17324D"/>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pPr>
              <w:keepNext w:val="0"/>
              <w:spacing w:before="0" w:after="0" w:line="259" w:lineRule="auto"/>
              <w:jc w:val="center"/>
            </w:pPr>
            <w:r/>
            <w:r>
              <w:rPr>
                <w:rFonts w:ascii="Calibri" w:hAnsi="Calibri"/>
                <w:b/>
                <w:i w:val="0"/>
                <w:color w:val="FFFFFF"/>
                <w:sz w:val="15"/>
              </w:rPr>
              <w:t>Category</w:t>
            </w:r>
          </w:p>
        </w:tc>
        <w:tc>
          <w:tcPr>
            <w:tcW w:type="dxa" w:w="1600"/>
            <w:shd w:fill="17324D"/>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pPr>
              <w:keepNext w:val="0"/>
              <w:spacing w:before="0" w:after="0" w:line="259" w:lineRule="auto"/>
              <w:jc w:val="center"/>
            </w:pPr>
            <w:r/>
            <w:r>
              <w:rPr>
                <w:rFonts w:ascii="Calibri" w:hAnsi="Calibri"/>
                <w:b/>
                <w:i w:val="0"/>
                <w:color w:val="FFFFFF"/>
                <w:sz w:val="15"/>
              </w:rPr>
              <w:t>Priority</w:t>
            </w:r>
          </w:p>
        </w:tc>
        <w:tc>
          <w:tcPr>
            <w:tcW w:type="dxa" w:w="3000"/>
            <w:shd w:fill="17324D"/>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pPr>
              <w:keepNext w:val="0"/>
              <w:spacing w:before="0" w:after="0" w:line="259" w:lineRule="auto"/>
              <w:jc w:val="center"/>
            </w:pPr>
            <w:r/>
            <w:r>
              <w:rPr>
                <w:rFonts w:ascii="Calibri" w:hAnsi="Calibri"/>
                <w:b/>
                <w:i w:val="0"/>
                <w:color w:val="FFFFFF"/>
                <w:sz w:val="15"/>
              </w:rPr>
              <w:t>Execution type</w:t>
            </w:r>
          </w:p>
        </w:tc>
        <w:tc>
          <w:tcPr>
            <w:tcW w:type="dxa" w:w="2360"/>
            <w:shd w:fill="17324D"/>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pPr>
              <w:keepNext w:val="0"/>
              <w:spacing w:before="0" w:after="0" w:line="259" w:lineRule="auto"/>
              <w:jc w:val="center"/>
            </w:pPr>
            <w:r/>
            <w:r>
              <w:rPr>
                <w:rFonts w:ascii="Calibri" w:hAnsi="Calibri"/>
                <w:b/>
                <w:i w:val="0"/>
                <w:color w:val="FFFFFF"/>
                <w:sz w:val="15"/>
              </w:rPr>
              <w:t>Result</w:t>
            </w:r>
          </w:p>
        </w:tc>
      </w:tr>
      <w:tr>
        <w:trPr>
          <w:cantSplit/>
        </w:trPr>
        <w:tc>
          <w:tcPr>
            <w:tcW w:type="dxa" w:w="2400"/>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pPr>
              <w:keepNext w:val="0"/>
              <w:spacing w:before="0" w:after="0" w:line="259" w:lineRule="auto"/>
              <w:jc w:val="center"/>
            </w:pPr>
            <w:r/>
            <w:r>
              <w:rPr>
                <w:rFonts w:ascii="Calibri" w:hAnsi="Calibri"/>
                <w:b w:val="0"/>
                <w:i w:val="0"/>
                <w:color w:val="17212B"/>
                <w:sz w:val="16"/>
              </w:rPr>
              <w:t>Scheme configuration</w:t>
            </w:r>
          </w:p>
        </w:tc>
        <w:tc>
          <w:tcPr>
            <w:tcW w:type="dxa" w:w="1600"/>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pPr>
              <w:keepNext w:val="0"/>
              <w:spacing w:before="0" w:after="0" w:line="259" w:lineRule="auto"/>
              <w:jc w:val="center"/>
            </w:pPr>
            <w:r/>
            <w:r>
              <w:rPr>
                <w:rFonts w:ascii="Calibri" w:hAnsi="Calibri"/>
                <w:b w:val="0"/>
                <w:i w:val="0"/>
                <w:color w:val="17212B"/>
                <w:sz w:val="16"/>
              </w:rPr>
              <w:t>Critical</w:t>
            </w:r>
          </w:p>
        </w:tc>
        <w:tc>
          <w:tcPr>
            <w:tcW w:type="dxa" w:w="3000"/>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pPr>
              <w:keepNext w:val="0"/>
              <w:spacing w:before="0" w:after="0" w:line="259" w:lineRule="auto"/>
              <w:jc w:val="center"/>
            </w:pPr>
            <w:r/>
            <w:r>
              <w:rPr>
                <w:rFonts w:ascii="Calibri" w:hAnsi="Calibri"/>
                <w:b w:val="0"/>
                <w:i w:val="0"/>
                <w:color w:val="17212B"/>
                <w:sz w:val="16"/>
              </w:rPr>
              <w:t>Postman</w:t>
            </w:r>
          </w:p>
        </w:tc>
        <w:tc>
          <w:tcPr>
            <w:tcW w:type="dxa" w:w="2360"/>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pPr>
              <w:keepNext w:val="0"/>
              <w:spacing w:before="0" w:after="0" w:line="259" w:lineRule="auto"/>
              <w:jc w:val="center"/>
            </w:pPr>
            <w:r/>
            <w:r>
              <w:rPr>
                <w:rFonts w:ascii="Calibri" w:hAnsi="Calibri"/>
                <w:b w:val="0"/>
                <w:i w:val="0"/>
                <w:color w:val="17212B"/>
                <w:sz w:val="16"/>
              </w:rPr>
              <w:t>[ ] P  [ ] F  [ ] B</w:t>
            </w:r>
          </w:p>
        </w:tc>
      </w:tr>
    </w:tbl>
    <w:p>
      <w:pPr>
        <w:keepNext/>
        <w:spacing w:before="60" w:after="40" w:line="240" w:lineRule="auto"/>
        <w:jc w:val="left"/>
      </w:pPr>
      <w:r>
        <w:rPr>
          <w:rFonts w:ascii="Calibri" w:hAnsi="Calibri"/>
          <w:b/>
          <w:i w:val="0"/>
          <w:color w:val="147D78"/>
          <w:sz w:val="16"/>
        </w:rPr>
        <w:t>ENDPOINT / TRIGGER</w:t>
      </w:r>
    </w:p>
    <w:p>
      <w:pPr>
        <w:keepNext w:val="0"/>
        <w:spacing w:before="0" w:after="60" w:line="240" w:lineRule="auto"/>
        <w:jc w:val="left"/>
      </w:pPr>
      <w:r>
        <w:rPr>
          <w:rFonts w:ascii="Calibri" w:hAnsi="Calibri"/>
          <w:b/>
          <w:i w:val="0"/>
          <w:color w:val="1F4D78"/>
          <w:sz w:val="17"/>
        </w:rPr>
        <w:t>POST /secured/ndc/configurations</w:t>
      </w:r>
    </w:p>
    <w:p>
      <w:pPr>
        <w:keepNext/>
        <w:spacing w:before="60" w:after="40" w:line="240" w:lineRule="auto"/>
        <w:jc w:val="left"/>
      </w:pPr>
      <w:r>
        <w:rPr>
          <w:rFonts w:ascii="Calibri" w:hAnsi="Calibri"/>
          <w:b/>
          <w:i w:val="0"/>
          <w:color w:val="147D78"/>
          <w:sz w:val="16"/>
        </w:rPr>
        <w:t>OBJECTIVE</w:t>
      </w:r>
    </w:p>
    <w:p>
      <w:pPr>
        <w:keepNext w:val="0"/>
        <w:spacing w:before="0" w:after="60" w:line="264" w:lineRule="auto"/>
        <w:jc w:val="left"/>
      </w:pPr>
      <w:r>
        <w:rPr>
          <w:rFonts w:ascii="Calibri" w:hAnsi="Calibri"/>
          <w:b w:val="0"/>
          <w:i w:val="0"/>
          <w:color w:val="17212B"/>
          <w:sz w:val="18"/>
        </w:rPr>
        <w:t>Create the single scheme-level master gate in the OFF state.</w:t>
      </w:r>
    </w:p>
    <w:p>
      <w:pPr>
        <w:keepNext/>
        <w:spacing w:before="60" w:after="40" w:line="240" w:lineRule="auto"/>
        <w:jc w:val="left"/>
      </w:pPr>
      <w:r>
        <w:rPr>
          <w:rFonts w:ascii="Calibri" w:hAnsi="Calibri"/>
          <w:b/>
          <w:i w:val="0"/>
          <w:color w:val="147D78"/>
          <w:sz w:val="16"/>
        </w:rPr>
        <w:t>PRECONDITIONS</w:t>
      </w:r>
    </w:p>
    <w:p>
      <w:pPr>
        <w:pStyle w:val="ListBullet"/>
        <w:keepNext w:val="0"/>
        <w:spacing w:before="0" w:after="40" w:line="264" w:lineRule="auto"/>
        <w:ind w:left="540" w:hanging="271"/>
        <w:jc w:val="left"/>
      </w:pPr>
      <w:r>
        <w:rPr>
          <w:rFonts w:ascii="Calibri" w:hAnsi="Calibri"/>
          <w:b w:val="0"/>
          <w:i w:val="0"/>
          <w:color w:val="17212B"/>
          <w:sz w:val="18"/>
        </w:rPr>
        <w:t>No active SCHEME record exists in tbl_threshold_configuration.</w:t>
      </w:r>
    </w:p>
    <w:p>
      <w:pPr>
        <w:pStyle w:val="ListBullet"/>
        <w:keepNext w:val="0"/>
        <w:spacing w:before="0" w:after="40" w:line="264" w:lineRule="auto"/>
        <w:ind w:left="540" w:hanging="271"/>
        <w:jc w:val="left"/>
      </w:pPr>
      <w:r>
        <w:rPr>
          <w:rFonts w:ascii="Calibri" w:hAnsi="Calibri"/>
          <w:b w:val="0"/>
          <w:i w:val="0"/>
          <w:color w:val="17212B"/>
          <w:sz w:val="18"/>
        </w:rPr>
        <w:t>Use an authenticated user with permission to create NDC configuration.</w:t>
      </w:r>
    </w:p>
    <w:p>
      <w:pPr>
        <w:keepNext/>
        <w:spacing w:before="60" w:after="40" w:line="240" w:lineRule="auto"/>
        <w:jc w:val="left"/>
      </w:pPr>
      <w:r>
        <w:rPr>
          <w:rFonts w:ascii="Calibri" w:hAnsi="Calibri"/>
          <w:b/>
          <w:i w:val="0"/>
          <w:color w:val="147D78"/>
          <w:sz w:val="16"/>
        </w:rPr>
        <w:t>STEPS</w:t>
      </w:r>
    </w:p>
    <w:p>
      <w:pPr>
        <w:pStyle w:val="ListNumber"/>
        <w:keepNext w:val="0"/>
        <w:numPr>
          <w:ilvl w:val="0"/>
          <w:numId w:val="10"/>
        </w:numPr>
        <w:spacing w:before="0" w:after="40" w:line="264" w:lineRule="auto"/>
        <w:ind w:left="540" w:hanging="271"/>
        <w:jc w:val="left"/>
      </w:pPr>
      <w:r>
        <w:rPr>
          <w:rFonts w:ascii="Calibri" w:hAnsi="Calibri"/>
          <w:b w:val="0"/>
          <w:i w:val="0"/>
          <w:color w:val="17212B"/>
          <w:sz w:val="18"/>
        </w:rPr>
        <w:t>Send the POST request with scopeType=SCHEME, dfspId=null, and thresholdEnabled=false.</w:t>
      </w:r>
    </w:p>
    <w:p>
      <w:pPr>
        <w:pStyle w:val="ListNumber"/>
        <w:keepNext w:val="0"/>
        <w:numPr>
          <w:ilvl w:val="0"/>
          <w:numId w:val="10"/>
        </w:numPr>
        <w:spacing w:before="0" w:after="40" w:line="264" w:lineRule="auto"/>
        <w:ind w:left="540" w:hanging="271"/>
        <w:jc w:val="left"/>
      </w:pPr>
      <w:r>
        <w:rPr>
          <w:rFonts w:ascii="Calibri" w:hAnsi="Calibri"/>
          <w:b w:val="0"/>
          <w:i w:val="0"/>
          <w:color w:val="17212B"/>
          <w:sz w:val="18"/>
        </w:rPr>
        <w:t>Capture the returned thresholdConfigurationId.</w:t>
      </w:r>
    </w:p>
    <w:p>
      <w:pPr>
        <w:pStyle w:val="ListNumber"/>
        <w:keepNext w:val="0"/>
        <w:numPr>
          <w:ilvl w:val="0"/>
          <w:numId w:val="10"/>
        </w:numPr>
        <w:spacing w:before="0" w:after="40" w:line="264" w:lineRule="auto"/>
        <w:ind w:left="540" w:hanging="271"/>
        <w:jc w:val="left"/>
      </w:pPr>
      <w:r>
        <w:rPr>
          <w:rFonts w:ascii="Calibri" w:hAnsi="Calibri"/>
          <w:b w:val="0"/>
          <w:i w:val="0"/>
          <w:color w:val="17212B"/>
          <w:sz w:val="18"/>
        </w:rPr>
        <w:t>Query tbl_threshold_configuration using the returned ID.</w:t>
      </w:r>
    </w:p>
    <w:p>
      <w:pPr>
        <w:keepNext/>
        <w:spacing w:before="60" w:after="40" w:line="240" w:lineRule="auto"/>
        <w:jc w:val="left"/>
      </w:pPr>
      <w:r>
        <w:rPr>
          <w:rFonts w:ascii="Calibri" w:hAnsi="Calibri"/>
          <w:b/>
          <w:i w:val="0"/>
          <w:color w:val="147D78"/>
          <w:sz w:val="16"/>
        </w:rPr>
        <w:t>EXPECTED RESULTS</w:t>
      </w:r>
    </w:p>
    <w:p>
      <w:pPr>
        <w:pStyle w:val="ListBullet"/>
        <w:keepNext w:val="0"/>
        <w:spacing w:before="0" w:after="40" w:line="264" w:lineRule="auto"/>
        <w:ind w:left="540" w:hanging="271"/>
        <w:jc w:val="left"/>
      </w:pPr>
      <w:r>
        <w:rPr>
          <w:rFonts w:ascii="Calibri" w:hAnsi="Calibri"/>
          <w:b w:val="0"/>
          <w:i w:val="0"/>
          <w:color w:val="17212B"/>
          <w:sz w:val="18"/>
        </w:rPr>
        <w:t>HTTP 200 response contains a non-empty thresholdConfigurationId.</w:t>
      </w:r>
    </w:p>
    <w:p>
      <w:pPr>
        <w:pStyle w:val="ListBullet"/>
        <w:keepNext w:val="0"/>
        <w:spacing w:before="0" w:after="40" w:line="264" w:lineRule="auto"/>
        <w:ind w:left="540" w:hanging="271"/>
        <w:jc w:val="left"/>
      </w:pPr>
      <w:r>
        <w:rPr>
          <w:rFonts w:ascii="Calibri" w:hAnsi="Calibri"/>
          <w:b w:val="0"/>
          <w:i w:val="0"/>
          <w:color w:val="17212B"/>
          <w:sz w:val="18"/>
        </w:rPr>
        <w:t>One SCHEME record exists with threshold_enabled=0 and status=ACTIVE.</w:t>
      </w:r>
    </w:p>
    <w:p>
      <w:pPr>
        <w:pStyle w:val="ListBullet"/>
        <w:keepNext w:val="0"/>
        <w:spacing w:before="0" w:after="40" w:line="264" w:lineRule="auto"/>
        <w:ind w:left="540" w:hanging="271"/>
        <w:jc w:val="left"/>
      </w:pPr>
      <w:r>
        <w:rPr>
          <w:rFonts w:ascii="Calibri" w:hAnsi="Calibri"/>
          <w:b w:val="0"/>
          <w:i w:val="0"/>
          <w:color w:val="17212B"/>
          <w:sz w:val="18"/>
        </w:rPr>
        <w:t>dfsp_id is NULL and audit fields identify the authenticated user.</w:t>
      </w:r>
    </w:p>
    <w:p>
      <w:pPr>
        <w:keepNext/>
        <w:spacing w:before="60" w:after="40" w:line="240" w:lineRule="auto"/>
        <w:jc w:val="left"/>
      </w:pPr>
      <w:r>
        <w:rPr>
          <w:rFonts w:ascii="Calibri" w:hAnsi="Calibri"/>
          <w:b/>
          <w:i w:val="0"/>
          <w:color w:val="147D78"/>
          <w:sz w:val="16"/>
        </w:rPr>
        <w:t>REQUEST / EXECUTION INPUT</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shd w:fill="F7F8FA"/>
          </w:tcPr>
          <w:p>
            <w:pPr>
              <w:keepNext w:val="0"/>
              <w:spacing w:before="0" w:after="0" w:line="240" w:lineRule="auto"/>
              <w:jc w:val="left"/>
            </w:pPr>
            <w:r/>
            <w:r>
              <w:rPr>
                <w:rFonts w:ascii="Consolas" w:hAnsi="Consolas"/>
                <w:b w:val="0"/>
                <w:i w:val="0"/>
                <w:color w:val="17324D"/>
                <w:sz w:val="16"/>
              </w:rPr>
              <w:t>{</w:t>
            </w:r>
          </w:p>
          <w:p>
            <w:pPr>
              <w:keepNext w:val="0"/>
              <w:spacing w:before="0" w:after="0" w:line="240" w:lineRule="auto"/>
              <w:jc w:val="left"/>
            </w:pPr>
            <w:r>
              <w:rPr>
                <w:rFonts w:ascii="Consolas" w:hAnsi="Consolas"/>
                <w:b w:val="0"/>
                <w:i w:val="0"/>
                <w:color w:val="17324D"/>
                <w:sz w:val="16"/>
              </w:rPr>
              <w:t xml:space="preserve">  "scopeType": "SCHEME",</w:t>
            </w:r>
          </w:p>
          <w:p>
            <w:pPr>
              <w:keepNext w:val="0"/>
              <w:spacing w:before="0" w:after="0" w:line="240" w:lineRule="auto"/>
              <w:jc w:val="left"/>
            </w:pPr>
            <w:r>
              <w:rPr>
                <w:rFonts w:ascii="Consolas" w:hAnsi="Consolas"/>
                <w:b w:val="0"/>
                <w:i w:val="0"/>
                <w:color w:val="17324D"/>
                <w:sz w:val="16"/>
              </w:rPr>
              <w:t xml:space="preserve">  "dfspId": null,</w:t>
            </w:r>
          </w:p>
          <w:p>
            <w:pPr>
              <w:keepNext w:val="0"/>
              <w:spacing w:before="0" w:after="0" w:line="240" w:lineRule="auto"/>
              <w:jc w:val="left"/>
            </w:pPr>
            <w:r>
              <w:rPr>
                <w:rFonts w:ascii="Consolas" w:hAnsi="Consolas"/>
                <w:b w:val="0"/>
                <w:i w:val="0"/>
                <w:color w:val="17324D"/>
                <w:sz w:val="16"/>
              </w:rPr>
              <w:t xml:space="preserve">  "thresholdEnabled": false</w:t>
            </w:r>
          </w:p>
          <w:p>
            <w:pPr>
              <w:keepNext w:val="0"/>
              <w:spacing w:before="0" w:after="0" w:line="240" w:lineRule="auto"/>
              <w:jc w:val="left"/>
            </w:pPr>
            <w:r>
              <w:rPr>
                <w:rFonts w:ascii="Consolas" w:hAnsi="Consolas"/>
                <w:b w:val="0"/>
                <w:i w:val="0"/>
                <w:color w:val="17324D"/>
                <w:sz w:val="16"/>
              </w:rPr>
              <w:t>}</w:t>
            </w:r>
          </w:p>
        </w:tc>
      </w:tr>
    </w:tbl>
    <w:p>
      <w:pPr>
        <w:keepNext w:val="0"/>
        <w:spacing w:before="0" w:after="40" w:line="276" w:lineRule="auto"/>
        <w:jc w:val="left"/>
      </w:pPr>
    </w:p>
    <w:p>
      <w:pPr>
        <w:keepNext/>
        <w:spacing w:before="60" w:after="40" w:line="240" w:lineRule="auto"/>
        <w:jc w:val="left"/>
      </w:pPr>
      <w:r>
        <w:rPr>
          <w:rFonts w:ascii="Calibri" w:hAnsi="Calibri"/>
          <w:b/>
          <w:i w:val="0"/>
          <w:color w:val="147D78"/>
          <w:sz w:val="16"/>
        </w:rPr>
        <w:t>TEST RESULT</w:t>
      </w:r>
    </w:p>
    <w:tbl>
      <w:tblPr>
        <w:tblW w:type="dxa" w:w="9360"/>
        <w:jc w:val="left"/>
        <w:tblLayout w:type="fixed"/>
        <w:tblLook w:firstColumn="1" w:firstRow="1" w:lastColumn="0" w:lastRow="0" w:noHBand="0" w:noVBand="1" w:val="04A0"/>
        <w:tblInd w:w="120" w:type="dxa"/>
      </w:tblPr>
      <w:tblGrid>
        <w:gridCol w:w="4680"/>
        <w:gridCol w:w="4680"/>
      </w:tblGrid>
      <w:tr>
        <w:trPr>
          <w:cantSplit/>
        </w:trPr>
        <w:tc>
          <w:tcPr>
            <w:tcW w:type="dxa" w:w="9360"/>
            <w:tcMar>
              <w:top w:w="80" w:type="dxa"/>
              <w:start w:w="120" w:type="dxa"/>
              <w:bottom w:w="80" w:type="dxa"/>
              <w:end w:w="120" w:type="dxa"/>
            </w:tcMar>
            <w:gridSpan w:val="2"/>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shd w:fill="E8EEF5"/>
          </w:tcPr>
          <w:p>
            <w:pPr>
              <w:keepNext w:val="0"/>
              <w:spacing w:before="0" w:after="0" w:line="259" w:lineRule="auto"/>
              <w:jc w:val="left"/>
            </w:pPr>
            <w:r/>
            <w:r>
              <w:rPr>
                <w:rFonts w:ascii="Calibri" w:hAnsi="Calibri"/>
                <w:b/>
                <w:i w:val="0"/>
                <w:color w:val="17324D"/>
                <w:sz w:val="18"/>
              </w:rPr>
              <w:t>Status:   [ ] PASS     [ ] FAIL     [ ] BLOCKED     [ ] NOT RUN</w:t>
            </w:r>
          </w:p>
        </w:tc>
      </w:tr>
      <w:tr>
        <w:trPr>
          <w:cantSplit/>
        </w:trPr>
        <w:tc>
          <w:tcPr>
            <w:tcW w:type="dxa" w:w="4680"/>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shd w:fill="FAFBFC"/>
          </w:tcPr>
          <w:p>
            <w:r/>
          </w:p>
          <w:p>
            <w:pPr>
              <w:keepNext w:val="0"/>
              <w:spacing w:before="0" w:after="40" w:line="276" w:lineRule="auto"/>
              <w:jc w:val="left"/>
            </w:pPr>
            <w:r>
              <w:rPr>
                <w:rFonts w:ascii="Calibri" w:hAnsi="Calibri"/>
                <w:b/>
                <w:i w:val="0"/>
                <w:color w:val="147D78"/>
                <w:sz w:val="16"/>
              </w:rPr>
              <w:t>Postman / Trigger Evidence</w:t>
            </w:r>
          </w:p>
          <w:p>
            <w:pPr>
              <w:keepNext w:val="0"/>
              <w:spacing w:before="0" w:after="0" w:line="276" w:lineRule="auto"/>
              <w:jc w:val="left"/>
            </w:pPr>
            <w:r>
              <w:rPr>
                <w:rFonts w:ascii="Calibri" w:hAnsi="Calibri"/>
                <w:b w:val="0"/>
                <w:i/>
                <w:color w:val="5B6773"/>
                <w:sz w:val="16"/>
              </w:rPr>
              <w:t>Paste screenshot, sanitized JSON, or execution reference here.</w:t>
              <w:br/>
              <w:br/>
            </w:r>
          </w:p>
        </w:tc>
        <w:tc>
          <w:tcPr>
            <w:tcW w:type="dxa" w:w="4680"/>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shd w:fill="FAFBFC"/>
          </w:tcPr>
          <w:p>
            <w:r/>
          </w:p>
          <w:p>
            <w:pPr>
              <w:keepNext w:val="0"/>
              <w:spacing w:before="0" w:after="40" w:line="276" w:lineRule="auto"/>
              <w:jc w:val="left"/>
            </w:pPr>
            <w:r>
              <w:rPr>
                <w:rFonts w:ascii="Calibri" w:hAnsi="Calibri"/>
                <w:b/>
                <w:i w:val="0"/>
                <w:color w:val="147D78"/>
                <w:sz w:val="16"/>
              </w:rPr>
              <w:t>Postman Response / Runtime Evidence</w:t>
            </w:r>
          </w:p>
          <w:p>
            <w:pPr>
              <w:keepNext w:val="0"/>
              <w:spacing w:before="0" w:after="0" w:line="276" w:lineRule="auto"/>
              <w:jc w:val="left"/>
            </w:pPr>
            <w:r>
              <w:rPr>
                <w:rFonts w:ascii="Calibri" w:hAnsi="Calibri"/>
                <w:b w:val="0"/>
                <w:i/>
                <w:color w:val="5B6773"/>
                <w:sz w:val="16"/>
              </w:rPr>
              <w:t>Paste screenshot, sanitized JSON, or execution reference here.</w:t>
              <w:br/>
              <w:br/>
            </w:r>
          </w:p>
        </w:tc>
      </w:tr>
      <w:tr>
        <w:trPr>
          <w:cantSplit/>
        </w:trPr>
        <w:tc>
          <w:tcPr>
            <w:tcW w:type="dxa" w:w="9360"/>
            <w:tcMar>
              <w:top w:w="80" w:type="dxa"/>
              <w:start w:w="120" w:type="dxa"/>
              <w:bottom w:w="80" w:type="dxa"/>
              <w:end w:w="120" w:type="dxa"/>
            </w:tcMar>
            <w:gridSpan w:val="2"/>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r/>
          </w:p>
          <w:p>
            <w:pPr>
              <w:keepNext w:val="0"/>
              <w:spacing w:before="0" w:after="40" w:line="276" w:lineRule="auto"/>
              <w:jc w:val="left"/>
            </w:pPr>
            <w:r>
              <w:rPr>
                <w:rFonts w:ascii="Calibri" w:hAnsi="Calibri"/>
                <w:b/>
                <w:i w:val="0"/>
                <w:color w:val="147D78"/>
                <w:sz w:val="16"/>
              </w:rPr>
              <w:t>Database / Log / Email Evidence</w:t>
            </w:r>
          </w:p>
          <w:p>
            <w:pPr>
              <w:keepNext w:val="0"/>
              <w:spacing w:before="0" w:after="0" w:line="276" w:lineRule="auto"/>
              <w:jc w:val="left"/>
            </w:pPr>
            <w:r>
              <w:rPr>
                <w:rFonts w:ascii="Calibri" w:hAnsi="Calibri"/>
                <w:b w:val="0"/>
                <w:i/>
                <w:color w:val="5B6773"/>
                <w:sz w:val="16"/>
              </w:rPr>
              <w:t>Expected source: tbl_threshold_configuration row for the returned ID</w:t>
              <w:br/>
              <w:br/>
            </w:r>
          </w:p>
        </w:tc>
      </w:tr>
      <w:tr>
        <w:trPr>
          <w:cantSplit/>
        </w:trPr>
        <w:tc>
          <w:tcPr>
            <w:tcW w:type="dxa" w:w="9360"/>
            <w:tcMar>
              <w:top w:w="80" w:type="dxa"/>
              <w:start w:w="120" w:type="dxa"/>
              <w:bottom w:w="80" w:type="dxa"/>
              <w:end w:w="120" w:type="dxa"/>
            </w:tcMar>
            <w:gridSpan w:val="2"/>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r/>
          </w:p>
          <w:p>
            <w:pPr>
              <w:keepNext w:val="0"/>
              <w:spacing w:before="0" w:after="40" w:line="276" w:lineRule="auto"/>
              <w:jc w:val="left"/>
            </w:pPr>
            <w:r>
              <w:rPr>
                <w:rFonts w:ascii="Calibri" w:hAnsi="Calibri"/>
                <w:b/>
                <w:i w:val="0"/>
                <w:color w:val="147D78"/>
                <w:sz w:val="16"/>
              </w:rPr>
              <w:t>Actual Result and Notes</w:t>
            </w:r>
          </w:p>
          <w:p>
            <w:pPr>
              <w:keepNext w:val="0"/>
              <w:spacing w:before="0" w:after="0" w:line="276" w:lineRule="auto"/>
              <w:jc w:val="left"/>
            </w:pPr>
            <w:r>
              <w:rPr>
                <w:rFonts w:ascii="Calibri" w:hAnsi="Calibri"/>
                <w:b w:val="0"/>
                <w:i w:val="0"/>
                <w:color w:val="17212B"/>
                <w:sz w:val="16"/>
              </w:rPr>
              <w:br/>
            </w:r>
          </w:p>
        </w:tc>
      </w:tr>
      <w:tr>
        <w:trPr>
          <w:cantSplit/>
        </w:trPr>
        <w:tc>
          <w:tcPr>
            <w:tcW w:type="dxa" w:w="4680"/>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shd w:fill="F2F4F7"/>
          </w:tcPr>
          <w:p>
            <w:pPr>
              <w:keepNext w:val="0"/>
              <w:spacing w:before="0" w:after="0" w:line="259" w:lineRule="auto"/>
              <w:jc w:val="left"/>
            </w:pPr>
            <w:r/>
            <w:r>
              <w:rPr>
                <w:rFonts w:ascii="Calibri" w:hAnsi="Calibri"/>
                <w:b w:val="0"/>
                <w:i w:val="0"/>
                <w:color w:val="5B6773"/>
                <w:sz w:val="16"/>
              </w:rPr>
              <w:t>Executed By: ____________________    Date/Time: ____________________</w:t>
            </w:r>
          </w:p>
        </w:tc>
        <w:tc>
          <w:tcPr>
            <w:tcW w:type="dxa" w:w="4680"/>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shd w:fill="F2F4F7"/>
          </w:tcPr>
          <w:p>
            <w:pPr>
              <w:keepNext w:val="0"/>
              <w:spacing w:before="0" w:after="0" w:line="259" w:lineRule="auto"/>
              <w:jc w:val="left"/>
            </w:pPr>
            <w:r/>
            <w:r>
              <w:rPr>
                <w:rFonts w:ascii="Calibri" w:hAnsi="Calibri"/>
                <w:b w:val="0"/>
                <w:i w:val="0"/>
                <w:color w:val="5B6773"/>
                <w:sz w:val="16"/>
              </w:rPr>
              <w:t>Build: ____________________    Defect ID: ____________________</w:t>
            </w:r>
          </w:p>
        </w:tc>
      </w:tr>
    </w:tbl>
    <w:p>
      <w:pPr>
        <w:keepNext/>
        <w:pageBreakBefore/>
        <w:spacing w:before="0" w:after="60" w:line="240" w:lineRule="auto"/>
        <w:jc w:val="left"/>
      </w:pPr>
      <w:r>
        <w:rPr>
          <w:rFonts w:ascii="Calibri" w:hAnsi="Calibri"/>
          <w:b/>
          <w:i w:val="0"/>
          <w:color w:val="147D78"/>
          <w:sz w:val="26"/>
        </w:rPr>
        <w:t xml:space="preserve">TC-NDC-002  </w:t>
      </w:r>
      <w:r>
        <w:rPr>
          <w:rFonts w:ascii="Calibri" w:hAnsi="Calibri"/>
          <w:b/>
          <w:i w:val="0"/>
          <w:color w:val="17324D"/>
          <w:sz w:val="26"/>
        </w:rPr>
        <w:t>Read and Enable the Scheme Gate</w:t>
      </w:r>
    </w:p>
    <w:tbl>
      <w:tblPr>
        <w:tblW w:type="dxa" w:w="9360"/>
        <w:jc w:val="left"/>
        <w:tblLayout w:type="fixed"/>
        <w:tblLook w:firstColumn="1" w:firstRow="1" w:lastColumn="0" w:lastRow="0" w:noHBand="0" w:noVBand="1" w:val="04A0"/>
        <w:tblInd w:w="120" w:type="dxa"/>
      </w:tblPr>
      <w:tblGrid>
        <w:gridCol w:w="2400"/>
        <w:gridCol w:w="1600"/>
        <w:gridCol w:w="3000"/>
        <w:gridCol w:w="2360"/>
      </w:tblGrid>
      <w:tr>
        <w:trPr>
          <w:cantSplit/>
        </w:trPr>
        <w:tc>
          <w:tcPr>
            <w:tcW w:type="dxa" w:w="2400"/>
            <w:shd w:fill="17324D"/>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pPr>
              <w:keepNext w:val="0"/>
              <w:spacing w:before="0" w:after="0" w:line="259" w:lineRule="auto"/>
              <w:jc w:val="center"/>
            </w:pPr>
            <w:r/>
            <w:r>
              <w:rPr>
                <w:rFonts w:ascii="Calibri" w:hAnsi="Calibri"/>
                <w:b/>
                <w:i w:val="0"/>
                <w:color w:val="FFFFFF"/>
                <w:sz w:val="15"/>
              </w:rPr>
              <w:t>Category</w:t>
            </w:r>
          </w:p>
        </w:tc>
        <w:tc>
          <w:tcPr>
            <w:tcW w:type="dxa" w:w="1600"/>
            <w:shd w:fill="17324D"/>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pPr>
              <w:keepNext w:val="0"/>
              <w:spacing w:before="0" w:after="0" w:line="259" w:lineRule="auto"/>
              <w:jc w:val="center"/>
            </w:pPr>
            <w:r/>
            <w:r>
              <w:rPr>
                <w:rFonts w:ascii="Calibri" w:hAnsi="Calibri"/>
                <w:b/>
                <w:i w:val="0"/>
                <w:color w:val="FFFFFF"/>
                <w:sz w:val="15"/>
              </w:rPr>
              <w:t>Priority</w:t>
            </w:r>
          </w:p>
        </w:tc>
        <w:tc>
          <w:tcPr>
            <w:tcW w:type="dxa" w:w="3000"/>
            <w:shd w:fill="17324D"/>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pPr>
              <w:keepNext w:val="0"/>
              <w:spacing w:before="0" w:after="0" w:line="259" w:lineRule="auto"/>
              <w:jc w:val="center"/>
            </w:pPr>
            <w:r/>
            <w:r>
              <w:rPr>
                <w:rFonts w:ascii="Calibri" w:hAnsi="Calibri"/>
                <w:b/>
                <w:i w:val="0"/>
                <w:color w:val="FFFFFF"/>
                <w:sz w:val="15"/>
              </w:rPr>
              <w:t>Execution type</w:t>
            </w:r>
          </w:p>
        </w:tc>
        <w:tc>
          <w:tcPr>
            <w:tcW w:type="dxa" w:w="2360"/>
            <w:shd w:fill="17324D"/>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pPr>
              <w:keepNext w:val="0"/>
              <w:spacing w:before="0" w:after="0" w:line="259" w:lineRule="auto"/>
              <w:jc w:val="center"/>
            </w:pPr>
            <w:r/>
            <w:r>
              <w:rPr>
                <w:rFonts w:ascii="Calibri" w:hAnsi="Calibri"/>
                <w:b/>
                <w:i w:val="0"/>
                <w:color w:val="FFFFFF"/>
                <w:sz w:val="15"/>
              </w:rPr>
              <w:t>Result</w:t>
            </w:r>
          </w:p>
        </w:tc>
      </w:tr>
      <w:tr>
        <w:trPr>
          <w:cantSplit/>
        </w:trPr>
        <w:tc>
          <w:tcPr>
            <w:tcW w:type="dxa" w:w="2400"/>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pPr>
              <w:keepNext w:val="0"/>
              <w:spacing w:before="0" w:after="0" w:line="259" w:lineRule="auto"/>
              <w:jc w:val="center"/>
            </w:pPr>
            <w:r/>
            <w:r>
              <w:rPr>
                <w:rFonts w:ascii="Calibri" w:hAnsi="Calibri"/>
                <w:b w:val="0"/>
                <w:i w:val="0"/>
                <w:color w:val="17212B"/>
                <w:sz w:val="16"/>
              </w:rPr>
              <w:t>Scheme configuration</w:t>
            </w:r>
          </w:p>
        </w:tc>
        <w:tc>
          <w:tcPr>
            <w:tcW w:type="dxa" w:w="1600"/>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pPr>
              <w:keepNext w:val="0"/>
              <w:spacing w:before="0" w:after="0" w:line="259" w:lineRule="auto"/>
              <w:jc w:val="center"/>
            </w:pPr>
            <w:r/>
            <w:r>
              <w:rPr>
                <w:rFonts w:ascii="Calibri" w:hAnsi="Calibri"/>
                <w:b w:val="0"/>
                <w:i w:val="0"/>
                <w:color w:val="17212B"/>
                <w:sz w:val="16"/>
              </w:rPr>
              <w:t>Critical</w:t>
            </w:r>
          </w:p>
        </w:tc>
        <w:tc>
          <w:tcPr>
            <w:tcW w:type="dxa" w:w="3000"/>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pPr>
              <w:keepNext w:val="0"/>
              <w:spacing w:before="0" w:after="0" w:line="259" w:lineRule="auto"/>
              <w:jc w:val="center"/>
            </w:pPr>
            <w:r/>
            <w:r>
              <w:rPr>
                <w:rFonts w:ascii="Calibri" w:hAnsi="Calibri"/>
                <w:b w:val="0"/>
                <w:i w:val="0"/>
                <w:color w:val="17212B"/>
                <w:sz w:val="16"/>
              </w:rPr>
              <w:t>Postman</w:t>
            </w:r>
          </w:p>
        </w:tc>
        <w:tc>
          <w:tcPr>
            <w:tcW w:type="dxa" w:w="2360"/>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pPr>
              <w:keepNext w:val="0"/>
              <w:spacing w:before="0" w:after="0" w:line="259" w:lineRule="auto"/>
              <w:jc w:val="center"/>
            </w:pPr>
            <w:r/>
            <w:r>
              <w:rPr>
                <w:rFonts w:ascii="Calibri" w:hAnsi="Calibri"/>
                <w:b w:val="0"/>
                <w:i w:val="0"/>
                <w:color w:val="17212B"/>
                <w:sz w:val="16"/>
              </w:rPr>
              <w:t>[ ] P  [ ] F  [ ] B</w:t>
            </w:r>
          </w:p>
        </w:tc>
      </w:tr>
    </w:tbl>
    <w:p>
      <w:pPr>
        <w:keepNext/>
        <w:spacing w:before="60" w:after="40" w:line="240" w:lineRule="auto"/>
        <w:jc w:val="left"/>
      </w:pPr>
      <w:r>
        <w:rPr>
          <w:rFonts w:ascii="Calibri" w:hAnsi="Calibri"/>
          <w:b/>
          <w:i w:val="0"/>
          <w:color w:val="147D78"/>
          <w:sz w:val="16"/>
        </w:rPr>
        <w:t>ENDPOINT / TRIGGER</w:t>
      </w:r>
    </w:p>
    <w:p>
      <w:pPr>
        <w:keepNext w:val="0"/>
        <w:spacing w:before="0" w:after="60" w:line="240" w:lineRule="auto"/>
        <w:jc w:val="left"/>
      </w:pPr>
      <w:r>
        <w:rPr>
          <w:rFonts w:ascii="Calibri" w:hAnsi="Calibri"/>
          <w:b/>
          <w:i w:val="0"/>
          <w:color w:val="1F4D78"/>
          <w:sz w:val="17"/>
        </w:rPr>
        <w:t>GET /secured/ndc/configurations/scheme | PUT /secured/ndc/configurations?id={id}</w:t>
      </w:r>
    </w:p>
    <w:p>
      <w:pPr>
        <w:keepNext/>
        <w:spacing w:before="60" w:after="40" w:line="240" w:lineRule="auto"/>
        <w:jc w:val="left"/>
      </w:pPr>
      <w:r>
        <w:rPr>
          <w:rFonts w:ascii="Calibri" w:hAnsi="Calibri"/>
          <w:b/>
          <w:i w:val="0"/>
          <w:color w:val="147D78"/>
          <w:sz w:val="16"/>
        </w:rPr>
        <w:t>OBJECTIVE</w:t>
      </w:r>
    </w:p>
    <w:p>
      <w:pPr>
        <w:keepNext w:val="0"/>
        <w:spacing w:before="0" w:after="60" w:line="264" w:lineRule="auto"/>
        <w:jc w:val="left"/>
      </w:pPr>
      <w:r>
        <w:rPr>
          <w:rFonts w:ascii="Calibri" w:hAnsi="Calibri"/>
          <w:b w:val="0"/>
          <w:i w:val="0"/>
          <w:color w:val="17212B"/>
          <w:sz w:val="18"/>
        </w:rPr>
        <w:t>Verify the current scheme state can be read and changed from OFF to ON.</w:t>
      </w:r>
    </w:p>
    <w:p>
      <w:pPr>
        <w:keepNext/>
        <w:spacing w:before="60" w:after="40" w:line="240" w:lineRule="auto"/>
        <w:jc w:val="left"/>
      </w:pPr>
      <w:r>
        <w:rPr>
          <w:rFonts w:ascii="Calibri" w:hAnsi="Calibri"/>
          <w:b/>
          <w:i w:val="0"/>
          <w:color w:val="147D78"/>
          <w:sz w:val="16"/>
        </w:rPr>
        <w:t>PRECONDITIONS</w:t>
      </w:r>
    </w:p>
    <w:p>
      <w:pPr>
        <w:pStyle w:val="ListBullet"/>
        <w:keepNext w:val="0"/>
        <w:spacing w:before="0" w:after="40" w:line="264" w:lineRule="auto"/>
        <w:ind w:left="540" w:hanging="271"/>
        <w:jc w:val="left"/>
      </w:pPr>
      <w:r>
        <w:rPr>
          <w:rFonts w:ascii="Calibri" w:hAnsi="Calibri"/>
          <w:b w:val="0"/>
          <w:i w:val="0"/>
          <w:color w:val="17212B"/>
          <w:sz w:val="18"/>
        </w:rPr>
        <w:t>TC-NDC-001 passed and the scheme configuration ID is available.</w:t>
      </w:r>
    </w:p>
    <w:p>
      <w:pPr>
        <w:keepNext/>
        <w:spacing w:before="60" w:after="40" w:line="240" w:lineRule="auto"/>
        <w:jc w:val="left"/>
      </w:pPr>
      <w:r>
        <w:rPr>
          <w:rFonts w:ascii="Calibri" w:hAnsi="Calibri"/>
          <w:b/>
          <w:i w:val="0"/>
          <w:color w:val="147D78"/>
          <w:sz w:val="16"/>
        </w:rPr>
        <w:t>STEPS</w:t>
      </w:r>
    </w:p>
    <w:p>
      <w:pPr>
        <w:pStyle w:val="ListNumber"/>
        <w:keepNext w:val="0"/>
        <w:numPr>
          <w:ilvl w:val="0"/>
          <w:numId w:val="11"/>
        </w:numPr>
        <w:spacing w:before="0" w:after="40" w:line="264" w:lineRule="auto"/>
        <w:ind w:left="540" w:hanging="271"/>
        <w:jc w:val="left"/>
      </w:pPr>
      <w:r>
        <w:rPr>
          <w:rFonts w:ascii="Calibri" w:hAnsi="Calibri"/>
          <w:b w:val="0"/>
          <w:i w:val="0"/>
          <w:color w:val="17212B"/>
          <w:sz w:val="18"/>
        </w:rPr>
        <w:t>GET the scheme configuration and confirm thresholdEnabled=false.</w:t>
      </w:r>
    </w:p>
    <w:p>
      <w:pPr>
        <w:pStyle w:val="ListNumber"/>
        <w:keepNext w:val="0"/>
        <w:numPr>
          <w:ilvl w:val="0"/>
          <w:numId w:val="11"/>
        </w:numPr>
        <w:spacing w:before="0" w:after="40" w:line="264" w:lineRule="auto"/>
        <w:ind w:left="540" w:hanging="271"/>
        <w:jc w:val="left"/>
      </w:pPr>
      <w:r>
        <w:rPr>
          <w:rFonts w:ascii="Calibri" w:hAnsi="Calibri"/>
          <w:b w:val="0"/>
          <w:i w:val="0"/>
          <w:color w:val="17212B"/>
          <w:sz w:val="18"/>
        </w:rPr>
        <w:t>PUT the scheme configuration with thresholdEnabled=true and status=ACTIVE.</w:t>
      </w:r>
    </w:p>
    <w:p>
      <w:pPr>
        <w:pStyle w:val="ListNumber"/>
        <w:keepNext w:val="0"/>
        <w:numPr>
          <w:ilvl w:val="0"/>
          <w:numId w:val="11"/>
        </w:numPr>
        <w:spacing w:before="0" w:after="40" w:line="264" w:lineRule="auto"/>
        <w:ind w:left="540" w:hanging="271"/>
        <w:jc w:val="left"/>
      </w:pPr>
      <w:r>
        <w:rPr>
          <w:rFonts w:ascii="Calibri" w:hAnsi="Calibri"/>
          <w:b w:val="0"/>
          <w:i w:val="0"/>
          <w:color w:val="17212B"/>
          <w:sz w:val="18"/>
        </w:rPr>
        <w:t>GET the scheme configuration again.</w:t>
      </w:r>
    </w:p>
    <w:p>
      <w:pPr>
        <w:keepNext/>
        <w:spacing w:before="60" w:after="40" w:line="240" w:lineRule="auto"/>
        <w:jc w:val="left"/>
      </w:pPr>
      <w:r>
        <w:rPr>
          <w:rFonts w:ascii="Calibri" w:hAnsi="Calibri"/>
          <w:b/>
          <w:i w:val="0"/>
          <w:color w:val="147D78"/>
          <w:sz w:val="16"/>
        </w:rPr>
        <w:t>EXPECTED RESULTS</w:t>
      </w:r>
    </w:p>
    <w:p>
      <w:pPr>
        <w:pStyle w:val="ListBullet"/>
        <w:keepNext w:val="0"/>
        <w:spacing w:before="0" w:after="40" w:line="264" w:lineRule="auto"/>
        <w:ind w:left="540" w:hanging="271"/>
        <w:jc w:val="left"/>
      </w:pPr>
      <w:r>
        <w:rPr>
          <w:rFonts w:ascii="Calibri" w:hAnsi="Calibri"/>
          <w:b w:val="0"/>
          <w:i w:val="0"/>
          <w:color w:val="17212B"/>
          <w:sz w:val="18"/>
        </w:rPr>
        <w:t>Initial GET returns thresholdScopeType=SCHEME and thresholdEnabled=false.</w:t>
      </w:r>
    </w:p>
    <w:p>
      <w:pPr>
        <w:pStyle w:val="ListBullet"/>
        <w:keepNext w:val="0"/>
        <w:spacing w:before="0" w:after="40" w:line="264" w:lineRule="auto"/>
        <w:ind w:left="540" w:hanging="271"/>
        <w:jc w:val="left"/>
      </w:pPr>
      <w:r>
        <w:rPr>
          <w:rFonts w:ascii="Calibri" w:hAnsi="Calibri"/>
          <w:b w:val="0"/>
          <w:i w:val="0"/>
          <w:color w:val="17212B"/>
          <w:sz w:val="18"/>
        </w:rPr>
        <w:t>PUT returns modified=true for the same configuration ID.</w:t>
      </w:r>
    </w:p>
    <w:p>
      <w:pPr>
        <w:pStyle w:val="ListBullet"/>
        <w:keepNext w:val="0"/>
        <w:spacing w:before="0" w:after="40" w:line="264" w:lineRule="auto"/>
        <w:ind w:left="540" w:hanging="271"/>
        <w:jc w:val="left"/>
      </w:pPr>
      <w:r>
        <w:rPr>
          <w:rFonts w:ascii="Calibri" w:hAnsi="Calibri"/>
          <w:b w:val="0"/>
          <w:i w:val="0"/>
          <w:color w:val="17212B"/>
          <w:sz w:val="18"/>
        </w:rPr>
        <w:t>Final GET and database row show thresholdEnabled=true and ACTIVE.</w:t>
      </w:r>
    </w:p>
    <w:p>
      <w:pPr>
        <w:keepNext/>
        <w:spacing w:before="60" w:after="40" w:line="240" w:lineRule="auto"/>
        <w:jc w:val="left"/>
      </w:pPr>
      <w:r>
        <w:rPr>
          <w:rFonts w:ascii="Calibri" w:hAnsi="Calibri"/>
          <w:b/>
          <w:i w:val="0"/>
          <w:color w:val="147D78"/>
          <w:sz w:val="16"/>
        </w:rPr>
        <w:t>REQUEST / EXECUTION INPUT</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shd w:fill="F7F8FA"/>
          </w:tcPr>
          <w:p>
            <w:pPr>
              <w:keepNext w:val="0"/>
              <w:spacing w:before="0" w:after="0" w:line="240" w:lineRule="auto"/>
              <w:jc w:val="left"/>
            </w:pPr>
            <w:r/>
            <w:r>
              <w:rPr>
                <w:rFonts w:ascii="Consolas" w:hAnsi="Consolas"/>
                <w:b w:val="0"/>
                <w:i w:val="0"/>
                <w:color w:val="17324D"/>
                <w:sz w:val="16"/>
              </w:rPr>
              <w:t>{</w:t>
            </w:r>
          </w:p>
          <w:p>
            <w:pPr>
              <w:keepNext w:val="0"/>
              <w:spacing w:before="0" w:after="0" w:line="240" w:lineRule="auto"/>
              <w:jc w:val="left"/>
            </w:pPr>
            <w:r>
              <w:rPr>
                <w:rFonts w:ascii="Consolas" w:hAnsi="Consolas"/>
                <w:b w:val="0"/>
                <w:i w:val="0"/>
                <w:color w:val="17324D"/>
                <w:sz w:val="16"/>
              </w:rPr>
              <w:t xml:space="preserve">  "thresholdEnabled": true,</w:t>
            </w:r>
          </w:p>
          <w:p>
            <w:pPr>
              <w:keepNext w:val="0"/>
              <w:spacing w:before="0" w:after="0" w:line="240" w:lineRule="auto"/>
              <w:jc w:val="left"/>
            </w:pPr>
            <w:r>
              <w:rPr>
                <w:rFonts w:ascii="Consolas" w:hAnsi="Consolas"/>
                <w:b w:val="0"/>
                <w:i w:val="0"/>
                <w:color w:val="17324D"/>
                <w:sz w:val="16"/>
              </w:rPr>
              <w:t xml:space="preserve">  "status": "ACTIVE"</w:t>
            </w:r>
          </w:p>
          <w:p>
            <w:pPr>
              <w:keepNext w:val="0"/>
              <w:spacing w:before="0" w:after="0" w:line="240" w:lineRule="auto"/>
              <w:jc w:val="left"/>
            </w:pPr>
            <w:r>
              <w:rPr>
                <w:rFonts w:ascii="Consolas" w:hAnsi="Consolas"/>
                <w:b w:val="0"/>
                <w:i w:val="0"/>
                <w:color w:val="17324D"/>
                <w:sz w:val="16"/>
              </w:rPr>
              <w:t>}</w:t>
            </w:r>
          </w:p>
        </w:tc>
      </w:tr>
    </w:tbl>
    <w:p>
      <w:pPr>
        <w:keepNext w:val="0"/>
        <w:spacing w:before="0" w:after="40" w:line="276" w:lineRule="auto"/>
        <w:jc w:val="left"/>
      </w:pPr>
    </w:p>
    <w:p>
      <w:pPr>
        <w:keepNext/>
        <w:spacing w:before="60" w:after="40" w:line="240" w:lineRule="auto"/>
        <w:jc w:val="left"/>
      </w:pPr>
      <w:r>
        <w:rPr>
          <w:rFonts w:ascii="Calibri" w:hAnsi="Calibri"/>
          <w:b/>
          <w:i w:val="0"/>
          <w:color w:val="147D78"/>
          <w:sz w:val="16"/>
        </w:rPr>
        <w:t>TEST RESULT</w:t>
      </w:r>
    </w:p>
    <w:tbl>
      <w:tblPr>
        <w:tblW w:type="dxa" w:w="9360"/>
        <w:jc w:val="left"/>
        <w:tblLayout w:type="fixed"/>
        <w:tblLook w:firstColumn="1" w:firstRow="1" w:lastColumn="0" w:lastRow="0" w:noHBand="0" w:noVBand="1" w:val="04A0"/>
        <w:tblInd w:w="120" w:type="dxa"/>
      </w:tblPr>
      <w:tblGrid>
        <w:gridCol w:w="4680"/>
        <w:gridCol w:w="4680"/>
      </w:tblGrid>
      <w:tr>
        <w:trPr>
          <w:cantSplit/>
        </w:trPr>
        <w:tc>
          <w:tcPr>
            <w:tcW w:type="dxa" w:w="9360"/>
            <w:tcMar>
              <w:top w:w="80" w:type="dxa"/>
              <w:start w:w="120" w:type="dxa"/>
              <w:bottom w:w="80" w:type="dxa"/>
              <w:end w:w="120" w:type="dxa"/>
            </w:tcMar>
            <w:gridSpan w:val="2"/>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shd w:fill="E8EEF5"/>
          </w:tcPr>
          <w:p>
            <w:pPr>
              <w:keepNext w:val="0"/>
              <w:spacing w:before="0" w:after="0" w:line="259" w:lineRule="auto"/>
              <w:jc w:val="left"/>
            </w:pPr>
            <w:r/>
            <w:r>
              <w:rPr>
                <w:rFonts w:ascii="Calibri" w:hAnsi="Calibri"/>
                <w:b/>
                <w:i w:val="0"/>
                <w:color w:val="17324D"/>
                <w:sz w:val="18"/>
              </w:rPr>
              <w:t>Status:   [ ] PASS     [ ] FAIL     [ ] BLOCKED     [ ] NOT RUN</w:t>
            </w:r>
          </w:p>
        </w:tc>
      </w:tr>
      <w:tr>
        <w:trPr>
          <w:cantSplit/>
        </w:trPr>
        <w:tc>
          <w:tcPr>
            <w:tcW w:type="dxa" w:w="4680"/>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shd w:fill="FAFBFC"/>
          </w:tcPr>
          <w:p>
            <w:r/>
          </w:p>
          <w:p>
            <w:pPr>
              <w:keepNext w:val="0"/>
              <w:spacing w:before="0" w:after="40" w:line="276" w:lineRule="auto"/>
              <w:jc w:val="left"/>
            </w:pPr>
            <w:r>
              <w:rPr>
                <w:rFonts w:ascii="Calibri" w:hAnsi="Calibri"/>
                <w:b/>
                <w:i w:val="0"/>
                <w:color w:val="147D78"/>
                <w:sz w:val="16"/>
              </w:rPr>
              <w:t>Postman / Trigger Evidence</w:t>
            </w:r>
          </w:p>
          <w:p>
            <w:pPr>
              <w:keepNext w:val="0"/>
              <w:spacing w:before="0" w:after="0" w:line="276" w:lineRule="auto"/>
              <w:jc w:val="left"/>
            </w:pPr>
            <w:r>
              <w:rPr>
                <w:rFonts w:ascii="Calibri" w:hAnsi="Calibri"/>
                <w:b w:val="0"/>
                <w:i/>
                <w:color w:val="5B6773"/>
                <w:sz w:val="16"/>
              </w:rPr>
              <w:t>Paste screenshot, sanitized JSON, or execution reference here.</w:t>
              <w:br/>
              <w:br/>
            </w:r>
          </w:p>
        </w:tc>
        <w:tc>
          <w:tcPr>
            <w:tcW w:type="dxa" w:w="4680"/>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shd w:fill="FAFBFC"/>
          </w:tcPr>
          <w:p>
            <w:r/>
          </w:p>
          <w:p>
            <w:pPr>
              <w:keepNext w:val="0"/>
              <w:spacing w:before="0" w:after="40" w:line="276" w:lineRule="auto"/>
              <w:jc w:val="left"/>
            </w:pPr>
            <w:r>
              <w:rPr>
                <w:rFonts w:ascii="Calibri" w:hAnsi="Calibri"/>
                <w:b/>
                <w:i w:val="0"/>
                <w:color w:val="147D78"/>
                <w:sz w:val="16"/>
              </w:rPr>
              <w:t>Postman Response / Runtime Evidence</w:t>
            </w:r>
          </w:p>
          <w:p>
            <w:pPr>
              <w:keepNext w:val="0"/>
              <w:spacing w:before="0" w:after="0" w:line="276" w:lineRule="auto"/>
              <w:jc w:val="left"/>
            </w:pPr>
            <w:r>
              <w:rPr>
                <w:rFonts w:ascii="Calibri" w:hAnsi="Calibri"/>
                <w:b w:val="0"/>
                <w:i/>
                <w:color w:val="5B6773"/>
                <w:sz w:val="16"/>
              </w:rPr>
              <w:t>Paste screenshot, sanitized JSON, or execution reference here.</w:t>
              <w:br/>
              <w:br/>
            </w:r>
          </w:p>
        </w:tc>
      </w:tr>
      <w:tr>
        <w:trPr>
          <w:cantSplit/>
        </w:trPr>
        <w:tc>
          <w:tcPr>
            <w:tcW w:type="dxa" w:w="9360"/>
            <w:tcMar>
              <w:top w:w="80" w:type="dxa"/>
              <w:start w:w="120" w:type="dxa"/>
              <w:bottom w:w="80" w:type="dxa"/>
              <w:end w:w="120" w:type="dxa"/>
            </w:tcMar>
            <w:gridSpan w:val="2"/>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r/>
          </w:p>
          <w:p>
            <w:pPr>
              <w:keepNext w:val="0"/>
              <w:spacing w:before="0" w:after="40" w:line="276" w:lineRule="auto"/>
              <w:jc w:val="left"/>
            </w:pPr>
            <w:r>
              <w:rPr>
                <w:rFonts w:ascii="Calibri" w:hAnsi="Calibri"/>
                <w:b/>
                <w:i w:val="0"/>
                <w:color w:val="147D78"/>
                <w:sz w:val="16"/>
              </w:rPr>
              <w:t>Database / Log / Email Evidence</w:t>
            </w:r>
          </w:p>
          <w:p>
            <w:pPr>
              <w:keepNext w:val="0"/>
              <w:spacing w:before="0" w:after="0" w:line="276" w:lineRule="auto"/>
              <w:jc w:val="left"/>
            </w:pPr>
            <w:r>
              <w:rPr>
                <w:rFonts w:ascii="Calibri" w:hAnsi="Calibri"/>
                <w:b w:val="0"/>
                <w:i/>
                <w:color w:val="5B6773"/>
                <w:sz w:val="16"/>
              </w:rPr>
              <w:t>Expected source: Before/after GET responses and tbl_threshold_configuration</w:t>
              <w:br/>
              <w:br/>
            </w:r>
          </w:p>
        </w:tc>
      </w:tr>
      <w:tr>
        <w:trPr>
          <w:cantSplit/>
        </w:trPr>
        <w:tc>
          <w:tcPr>
            <w:tcW w:type="dxa" w:w="9360"/>
            <w:tcMar>
              <w:top w:w="80" w:type="dxa"/>
              <w:start w:w="120" w:type="dxa"/>
              <w:bottom w:w="80" w:type="dxa"/>
              <w:end w:w="120" w:type="dxa"/>
            </w:tcMar>
            <w:gridSpan w:val="2"/>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r/>
          </w:p>
          <w:p>
            <w:pPr>
              <w:keepNext w:val="0"/>
              <w:spacing w:before="0" w:after="40" w:line="276" w:lineRule="auto"/>
              <w:jc w:val="left"/>
            </w:pPr>
            <w:r>
              <w:rPr>
                <w:rFonts w:ascii="Calibri" w:hAnsi="Calibri"/>
                <w:b/>
                <w:i w:val="0"/>
                <w:color w:val="147D78"/>
                <w:sz w:val="16"/>
              </w:rPr>
              <w:t>Actual Result and Notes</w:t>
            </w:r>
          </w:p>
          <w:p>
            <w:pPr>
              <w:keepNext w:val="0"/>
              <w:spacing w:before="0" w:after="0" w:line="276" w:lineRule="auto"/>
              <w:jc w:val="left"/>
            </w:pPr>
            <w:r>
              <w:rPr>
                <w:rFonts w:ascii="Calibri" w:hAnsi="Calibri"/>
                <w:b w:val="0"/>
                <w:i w:val="0"/>
                <w:color w:val="17212B"/>
                <w:sz w:val="16"/>
              </w:rPr>
              <w:br/>
            </w:r>
          </w:p>
        </w:tc>
      </w:tr>
      <w:tr>
        <w:trPr>
          <w:cantSplit/>
        </w:trPr>
        <w:tc>
          <w:tcPr>
            <w:tcW w:type="dxa" w:w="4680"/>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shd w:fill="F2F4F7"/>
          </w:tcPr>
          <w:p>
            <w:pPr>
              <w:keepNext w:val="0"/>
              <w:spacing w:before="0" w:after="0" w:line="259" w:lineRule="auto"/>
              <w:jc w:val="left"/>
            </w:pPr>
            <w:r/>
            <w:r>
              <w:rPr>
                <w:rFonts w:ascii="Calibri" w:hAnsi="Calibri"/>
                <w:b w:val="0"/>
                <w:i w:val="0"/>
                <w:color w:val="5B6773"/>
                <w:sz w:val="16"/>
              </w:rPr>
              <w:t>Executed By: ____________________    Date/Time: ____________________</w:t>
            </w:r>
          </w:p>
        </w:tc>
        <w:tc>
          <w:tcPr>
            <w:tcW w:type="dxa" w:w="4680"/>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shd w:fill="F2F4F7"/>
          </w:tcPr>
          <w:p>
            <w:pPr>
              <w:keepNext w:val="0"/>
              <w:spacing w:before="0" w:after="0" w:line="259" w:lineRule="auto"/>
              <w:jc w:val="left"/>
            </w:pPr>
            <w:r/>
            <w:r>
              <w:rPr>
                <w:rFonts w:ascii="Calibri" w:hAnsi="Calibri"/>
                <w:b w:val="0"/>
                <w:i w:val="0"/>
                <w:color w:val="5B6773"/>
                <w:sz w:val="16"/>
              </w:rPr>
              <w:t>Build: ____________________    Defect ID: ____________________</w:t>
            </w:r>
          </w:p>
        </w:tc>
      </w:tr>
    </w:tbl>
    <w:p>
      <w:pPr>
        <w:keepNext/>
        <w:pageBreakBefore/>
        <w:spacing w:before="0" w:after="60" w:line="240" w:lineRule="auto"/>
        <w:jc w:val="left"/>
      </w:pPr>
      <w:r>
        <w:rPr>
          <w:rFonts w:ascii="Calibri" w:hAnsi="Calibri"/>
          <w:b/>
          <w:i w:val="0"/>
          <w:color w:val="147D78"/>
          <w:sz w:val="26"/>
        </w:rPr>
        <w:t xml:space="preserve">TC-NDC-003  </w:t>
      </w:r>
      <w:r>
        <w:rPr>
          <w:rFonts w:ascii="Calibri" w:hAnsi="Calibri"/>
          <w:b/>
          <w:i w:val="0"/>
          <w:color w:val="17324D"/>
          <w:sz w:val="26"/>
        </w:rPr>
        <w:t>Reject a Duplicate Scheme Configuration</w:t>
      </w:r>
    </w:p>
    <w:tbl>
      <w:tblPr>
        <w:tblW w:type="dxa" w:w="9360"/>
        <w:jc w:val="left"/>
        <w:tblLayout w:type="fixed"/>
        <w:tblLook w:firstColumn="1" w:firstRow="1" w:lastColumn="0" w:lastRow="0" w:noHBand="0" w:noVBand="1" w:val="04A0"/>
        <w:tblInd w:w="120" w:type="dxa"/>
      </w:tblPr>
      <w:tblGrid>
        <w:gridCol w:w="2400"/>
        <w:gridCol w:w="1600"/>
        <w:gridCol w:w="3000"/>
        <w:gridCol w:w="2360"/>
      </w:tblGrid>
      <w:tr>
        <w:trPr>
          <w:cantSplit/>
        </w:trPr>
        <w:tc>
          <w:tcPr>
            <w:tcW w:type="dxa" w:w="2400"/>
            <w:shd w:fill="17324D"/>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pPr>
              <w:keepNext w:val="0"/>
              <w:spacing w:before="0" w:after="0" w:line="259" w:lineRule="auto"/>
              <w:jc w:val="center"/>
            </w:pPr>
            <w:r/>
            <w:r>
              <w:rPr>
                <w:rFonts w:ascii="Calibri" w:hAnsi="Calibri"/>
                <w:b/>
                <w:i w:val="0"/>
                <w:color w:val="FFFFFF"/>
                <w:sz w:val="15"/>
              </w:rPr>
              <w:t>Category</w:t>
            </w:r>
          </w:p>
        </w:tc>
        <w:tc>
          <w:tcPr>
            <w:tcW w:type="dxa" w:w="1600"/>
            <w:shd w:fill="17324D"/>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pPr>
              <w:keepNext w:val="0"/>
              <w:spacing w:before="0" w:after="0" w:line="259" w:lineRule="auto"/>
              <w:jc w:val="center"/>
            </w:pPr>
            <w:r/>
            <w:r>
              <w:rPr>
                <w:rFonts w:ascii="Calibri" w:hAnsi="Calibri"/>
                <w:b/>
                <w:i w:val="0"/>
                <w:color w:val="FFFFFF"/>
                <w:sz w:val="15"/>
              </w:rPr>
              <w:t>Priority</w:t>
            </w:r>
          </w:p>
        </w:tc>
        <w:tc>
          <w:tcPr>
            <w:tcW w:type="dxa" w:w="3000"/>
            <w:shd w:fill="17324D"/>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pPr>
              <w:keepNext w:val="0"/>
              <w:spacing w:before="0" w:after="0" w:line="259" w:lineRule="auto"/>
              <w:jc w:val="center"/>
            </w:pPr>
            <w:r/>
            <w:r>
              <w:rPr>
                <w:rFonts w:ascii="Calibri" w:hAnsi="Calibri"/>
                <w:b/>
                <w:i w:val="0"/>
                <w:color w:val="FFFFFF"/>
                <w:sz w:val="15"/>
              </w:rPr>
              <w:t>Execution type</w:t>
            </w:r>
          </w:p>
        </w:tc>
        <w:tc>
          <w:tcPr>
            <w:tcW w:type="dxa" w:w="2360"/>
            <w:shd w:fill="17324D"/>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pPr>
              <w:keepNext w:val="0"/>
              <w:spacing w:before="0" w:after="0" w:line="259" w:lineRule="auto"/>
              <w:jc w:val="center"/>
            </w:pPr>
            <w:r/>
            <w:r>
              <w:rPr>
                <w:rFonts w:ascii="Calibri" w:hAnsi="Calibri"/>
                <w:b/>
                <w:i w:val="0"/>
                <w:color w:val="FFFFFF"/>
                <w:sz w:val="15"/>
              </w:rPr>
              <w:t>Result</w:t>
            </w:r>
          </w:p>
        </w:tc>
      </w:tr>
      <w:tr>
        <w:trPr>
          <w:cantSplit/>
        </w:trPr>
        <w:tc>
          <w:tcPr>
            <w:tcW w:type="dxa" w:w="2400"/>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pPr>
              <w:keepNext w:val="0"/>
              <w:spacing w:before="0" w:after="0" w:line="259" w:lineRule="auto"/>
              <w:jc w:val="center"/>
            </w:pPr>
            <w:r/>
            <w:r>
              <w:rPr>
                <w:rFonts w:ascii="Calibri" w:hAnsi="Calibri"/>
                <w:b w:val="0"/>
                <w:i w:val="0"/>
                <w:color w:val="17212B"/>
                <w:sz w:val="16"/>
              </w:rPr>
              <w:t>Scheme configuration</w:t>
            </w:r>
          </w:p>
        </w:tc>
        <w:tc>
          <w:tcPr>
            <w:tcW w:type="dxa" w:w="1600"/>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pPr>
              <w:keepNext w:val="0"/>
              <w:spacing w:before="0" w:after="0" w:line="259" w:lineRule="auto"/>
              <w:jc w:val="center"/>
            </w:pPr>
            <w:r/>
            <w:r>
              <w:rPr>
                <w:rFonts w:ascii="Calibri" w:hAnsi="Calibri"/>
                <w:b w:val="0"/>
                <w:i w:val="0"/>
                <w:color w:val="17212B"/>
                <w:sz w:val="16"/>
              </w:rPr>
              <w:t>High</w:t>
            </w:r>
          </w:p>
        </w:tc>
        <w:tc>
          <w:tcPr>
            <w:tcW w:type="dxa" w:w="3000"/>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pPr>
              <w:keepNext w:val="0"/>
              <w:spacing w:before="0" w:after="0" w:line="259" w:lineRule="auto"/>
              <w:jc w:val="center"/>
            </w:pPr>
            <w:r/>
            <w:r>
              <w:rPr>
                <w:rFonts w:ascii="Calibri" w:hAnsi="Calibri"/>
                <w:b w:val="0"/>
                <w:i w:val="0"/>
                <w:color w:val="17212B"/>
                <w:sz w:val="16"/>
              </w:rPr>
              <w:t>Postman</w:t>
            </w:r>
          </w:p>
        </w:tc>
        <w:tc>
          <w:tcPr>
            <w:tcW w:type="dxa" w:w="2360"/>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pPr>
              <w:keepNext w:val="0"/>
              <w:spacing w:before="0" w:after="0" w:line="259" w:lineRule="auto"/>
              <w:jc w:val="center"/>
            </w:pPr>
            <w:r/>
            <w:r>
              <w:rPr>
                <w:rFonts w:ascii="Calibri" w:hAnsi="Calibri"/>
                <w:b w:val="0"/>
                <w:i w:val="0"/>
                <w:color w:val="17212B"/>
                <w:sz w:val="16"/>
              </w:rPr>
              <w:t>[ ] P  [ ] F  [ ] B</w:t>
            </w:r>
          </w:p>
        </w:tc>
      </w:tr>
    </w:tbl>
    <w:p>
      <w:pPr>
        <w:keepNext/>
        <w:spacing w:before="60" w:after="40" w:line="240" w:lineRule="auto"/>
        <w:jc w:val="left"/>
      </w:pPr>
      <w:r>
        <w:rPr>
          <w:rFonts w:ascii="Calibri" w:hAnsi="Calibri"/>
          <w:b/>
          <w:i w:val="0"/>
          <w:color w:val="147D78"/>
          <w:sz w:val="16"/>
        </w:rPr>
        <w:t>ENDPOINT / TRIGGER</w:t>
      </w:r>
    </w:p>
    <w:p>
      <w:pPr>
        <w:keepNext w:val="0"/>
        <w:spacing w:before="0" w:after="60" w:line="240" w:lineRule="auto"/>
        <w:jc w:val="left"/>
      </w:pPr>
      <w:r>
        <w:rPr>
          <w:rFonts w:ascii="Calibri" w:hAnsi="Calibri"/>
          <w:b/>
          <w:i w:val="0"/>
          <w:color w:val="1F4D78"/>
          <w:sz w:val="17"/>
        </w:rPr>
        <w:t>POST /secured/ndc/configurations</w:t>
      </w:r>
    </w:p>
    <w:p>
      <w:pPr>
        <w:keepNext/>
        <w:spacing w:before="60" w:after="40" w:line="240" w:lineRule="auto"/>
        <w:jc w:val="left"/>
      </w:pPr>
      <w:r>
        <w:rPr>
          <w:rFonts w:ascii="Calibri" w:hAnsi="Calibri"/>
          <w:b/>
          <w:i w:val="0"/>
          <w:color w:val="147D78"/>
          <w:sz w:val="16"/>
        </w:rPr>
        <w:t>OBJECTIVE</w:t>
      </w:r>
    </w:p>
    <w:p>
      <w:pPr>
        <w:keepNext w:val="0"/>
        <w:spacing w:before="0" w:after="60" w:line="264" w:lineRule="auto"/>
        <w:jc w:val="left"/>
      </w:pPr>
      <w:r>
        <w:rPr>
          <w:rFonts w:ascii="Calibri" w:hAnsi="Calibri"/>
          <w:b w:val="0"/>
          <w:i w:val="0"/>
          <w:color w:val="17212B"/>
          <w:sz w:val="18"/>
        </w:rPr>
        <w:t>Confirm the system keeps only one scheme-level master configuration.</w:t>
      </w:r>
    </w:p>
    <w:p>
      <w:pPr>
        <w:keepNext/>
        <w:spacing w:before="60" w:after="40" w:line="240" w:lineRule="auto"/>
        <w:jc w:val="left"/>
      </w:pPr>
      <w:r>
        <w:rPr>
          <w:rFonts w:ascii="Calibri" w:hAnsi="Calibri"/>
          <w:b/>
          <w:i w:val="0"/>
          <w:color w:val="147D78"/>
          <w:sz w:val="16"/>
        </w:rPr>
        <w:t>PRECONDITIONS</w:t>
      </w:r>
    </w:p>
    <w:p>
      <w:pPr>
        <w:pStyle w:val="ListBullet"/>
        <w:keepNext w:val="0"/>
        <w:spacing w:before="0" w:after="40" w:line="264" w:lineRule="auto"/>
        <w:ind w:left="540" w:hanging="271"/>
        <w:jc w:val="left"/>
      </w:pPr>
      <w:r>
        <w:rPr>
          <w:rFonts w:ascii="Calibri" w:hAnsi="Calibri"/>
          <w:b w:val="0"/>
          <w:i w:val="0"/>
          <w:color w:val="17212B"/>
          <w:sz w:val="18"/>
        </w:rPr>
        <w:t>An active SCHEME configuration already exists.</w:t>
      </w:r>
    </w:p>
    <w:p>
      <w:pPr>
        <w:keepNext/>
        <w:spacing w:before="60" w:after="40" w:line="240" w:lineRule="auto"/>
        <w:jc w:val="left"/>
      </w:pPr>
      <w:r>
        <w:rPr>
          <w:rFonts w:ascii="Calibri" w:hAnsi="Calibri"/>
          <w:b/>
          <w:i w:val="0"/>
          <w:color w:val="147D78"/>
          <w:sz w:val="16"/>
        </w:rPr>
        <w:t>STEPS</w:t>
      </w:r>
    </w:p>
    <w:p>
      <w:pPr>
        <w:pStyle w:val="ListNumber"/>
        <w:keepNext w:val="0"/>
        <w:numPr>
          <w:ilvl w:val="0"/>
          <w:numId w:val="12"/>
        </w:numPr>
        <w:spacing w:before="0" w:after="40" w:line="264" w:lineRule="auto"/>
        <w:ind w:left="540" w:hanging="271"/>
        <w:jc w:val="left"/>
      </w:pPr>
      <w:r>
        <w:rPr>
          <w:rFonts w:ascii="Calibri" w:hAnsi="Calibri"/>
          <w:b w:val="0"/>
          <w:i w:val="0"/>
          <w:color w:val="17212B"/>
          <w:sz w:val="18"/>
        </w:rPr>
        <w:t>Send another SCHEME creation request.</w:t>
      </w:r>
    </w:p>
    <w:p>
      <w:pPr>
        <w:pStyle w:val="ListNumber"/>
        <w:keepNext w:val="0"/>
        <w:numPr>
          <w:ilvl w:val="0"/>
          <w:numId w:val="12"/>
        </w:numPr>
        <w:spacing w:before="0" w:after="40" w:line="264" w:lineRule="auto"/>
        <w:ind w:left="540" w:hanging="271"/>
        <w:jc w:val="left"/>
      </w:pPr>
      <w:r>
        <w:rPr>
          <w:rFonts w:ascii="Calibri" w:hAnsi="Calibri"/>
          <w:b w:val="0"/>
          <w:i w:val="0"/>
          <w:color w:val="17212B"/>
          <w:sz w:val="18"/>
        </w:rPr>
        <w:t>Capture the HTTP status and error body.</w:t>
      </w:r>
    </w:p>
    <w:p>
      <w:pPr>
        <w:pStyle w:val="ListNumber"/>
        <w:keepNext w:val="0"/>
        <w:numPr>
          <w:ilvl w:val="0"/>
          <w:numId w:val="12"/>
        </w:numPr>
        <w:spacing w:before="0" w:after="40" w:line="264" w:lineRule="auto"/>
        <w:ind w:left="540" w:hanging="271"/>
        <w:jc w:val="left"/>
      </w:pPr>
      <w:r>
        <w:rPr>
          <w:rFonts w:ascii="Calibri" w:hAnsi="Calibri"/>
          <w:b w:val="0"/>
          <w:i w:val="0"/>
          <w:color w:val="17212B"/>
          <w:sz w:val="18"/>
        </w:rPr>
        <w:t>Count active SCHEME rows in tbl_threshold_configuration.</w:t>
      </w:r>
    </w:p>
    <w:p>
      <w:pPr>
        <w:keepNext/>
        <w:spacing w:before="60" w:after="40" w:line="240" w:lineRule="auto"/>
        <w:jc w:val="left"/>
      </w:pPr>
      <w:r>
        <w:rPr>
          <w:rFonts w:ascii="Calibri" w:hAnsi="Calibri"/>
          <w:b/>
          <w:i w:val="0"/>
          <w:color w:val="147D78"/>
          <w:sz w:val="16"/>
        </w:rPr>
        <w:t>EXPECTED RESULTS</w:t>
      </w:r>
    </w:p>
    <w:p>
      <w:pPr>
        <w:pStyle w:val="ListBullet"/>
        <w:keepNext w:val="0"/>
        <w:spacing w:before="0" w:after="40" w:line="264" w:lineRule="auto"/>
        <w:ind w:left="540" w:hanging="271"/>
        <w:jc w:val="left"/>
      </w:pPr>
      <w:r>
        <w:rPr>
          <w:rFonts w:ascii="Calibri" w:hAnsi="Calibri"/>
          <w:b w:val="0"/>
          <w:i w:val="0"/>
          <w:color w:val="17212B"/>
          <w:sz w:val="18"/>
        </w:rPr>
        <w:t>The duplicate request is rejected with a domain/validation error.</w:t>
      </w:r>
    </w:p>
    <w:p>
      <w:pPr>
        <w:pStyle w:val="ListBullet"/>
        <w:keepNext w:val="0"/>
        <w:spacing w:before="0" w:after="40" w:line="264" w:lineRule="auto"/>
        <w:ind w:left="540" w:hanging="271"/>
        <w:jc w:val="left"/>
      </w:pPr>
      <w:r>
        <w:rPr>
          <w:rFonts w:ascii="Calibri" w:hAnsi="Calibri"/>
          <w:b w:val="0"/>
          <w:i w:val="0"/>
          <w:color w:val="17212B"/>
          <w:sz w:val="18"/>
        </w:rPr>
        <w:t>No second active SCHEME row is created.</w:t>
      </w:r>
    </w:p>
    <w:p>
      <w:pPr>
        <w:pStyle w:val="ListBullet"/>
        <w:keepNext w:val="0"/>
        <w:spacing w:before="0" w:after="40" w:line="264" w:lineRule="auto"/>
        <w:ind w:left="540" w:hanging="271"/>
        <w:jc w:val="left"/>
      </w:pPr>
      <w:r>
        <w:rPr>
          <w:rFonts w:ascii="Calibri" w:hAnsi="Calibri"/>
          <w:b w:val="0"/>
          <w:i w:val="0"/>
          <w:color w:val="17212B"/>
          <w:sz w:val="18"/>
        </w:rPr>
        <w:t>The existing scheme configuration remains unchanged.</w:t>
      </w:r>
    </w:p>
    <w:p>
      <w:pPr>
        <w:keepNext/>
        <w:spacing w:before="60" w:after="40" w:line="240" w:lineRule="auto"/>
        <w:jc w:val="left"/>
      </w:pPr>
      <w:r>
        <w:rPr>
          <w:rFonts w:ascii="Calibri" w:hAnsi="Calibri"/>
          <w:b/>
          <w:i w:val="0"/>
          <w:color w:val="147D78"/>
          <w:sz w:val="16"/>
        </w:rPr>
        <w:t>REQUEST / EXECUTION INPUT</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shd w:fill="F7F8FA"/>
          </w:tcPr>
          <w:p>
            <w:pPr>
              <w:keepNext w:val="0"/>
              <w:spacing w:before="0" w:after="0" w:line="240" w:lineRule="auto"/>
              <w:jc w:val="left"/>
            </w:pPr>
            <w:r/>
            <w:r>
              <w:rPr>
                <w:rFonts w:ascii="Consolas" w:hAnsi="Consolas"/>
                <w:b w:val="0"/>
                <w:i w:val="0"/>
                <w:color w:val="17324D"/>
                <w:sz w:val="16"/>
              </w:rPr>
              <w:t>{</w:t>
            </w:r>
          </w:p>
          <w:p>
            <w:pPr>
              <w:keepNext w:val="0"/>
              <w:spacing w:before="0" w:after="0" w:line="240" w:lineRule="auto"/>
              <w:jc w:val="left"/>
            </w:pPr>
            <w:r>
              <w:rPr>
                <w:rFonts w:ascii="Consolas" w:hAnsi="Consolas"/>
                <w:b w:val="0"/>
                <w:i w:val="0"/>
                <w:color w:val="17324D"/>
                <w:sz w:val="16"/>
              </w:rPr>
              <w:t xml:space="preserve">  "scopeType": "SCHEME",</w:t>
            </w:r>
          </w:p>
          <w:p>
            <w:pPr>
              <w:keepNext w:val="0"/>
              <w:spacing w:before="0" w:after="0" w:line="240" w:lineRule="auto"/>
              <w:jc w:val="left"/>
            </w:pPr>
            <w:r>
              <w:rPr>
                <w:rFonts w:ascii="Consolas" w:hAnsi="Consolas"/>
                <w:b w:val="0"/>
                <w:i w:val="0"/>
                <w:color w:val="17324D"/>
                <w:sz w:val="16"/>
              </w:rPr>
              <w:t xml:space="preserve">  "dfspId": null,</w:t>
            </w:r>
          </w:p>
          <w:p>
            <w:pPr>
              <w:keepNext w:val="0"/>
              <w:spacing w:before="0" w:after="0" w:line="240" w:lineRule="auto"/>
              <w:jc w:val="left"/>
            </w:pPr>
            <w:r>
              <w:rPr>
                <w:rFonts w:ascii="Consolas" w:hAnsi="Consolas"/>
                <w:b w:val="0"/>
                <w:i w:val="0"/>
                <w:color w:val="17324D"/>
                <w:sz w:val="16"/>
              </w:rPr>
              <w:t xml:space="preserve">  "thresholdEnabled": false</w:t>
            </w:r>
          </w:p>
          <w:p>
            <w:pPr>
              <w:keepNext w:val="0"/>
              <w:spacing w:before="0" w:after="0" w:line="240" w:lineRule="auto"/>
              <w:jc w:val="left"/>
            </w:pPr>
            <w:r>
              <w:rPr>
                <w:rFonts w:ascii="Consolas" w:hAnsi="Consolas"/>
                <w:b w:val="0"/>
                <w:i w:val="0"/>
                <w:color w:val="17324D"/>
                <w:sz w:val="16"/>
              </w:rPr>
              <w:t>}</w:t>
            </w:r>
          </w:p>
        </w:tc>
      </w:tr>
    </w:tbl>
    <w:p>
      <w:pPr>
        <w:keepNext w:val="0"/>
        <w:spacing w:before="0" w:after="40" w:line="276" w:lineRule="auto"/>
        <w:jc w:val="left"/>
      </w:pPr>
    </w:p>
    <w:p>
      <w:pPr>
        <w:keepNext/>
        <w:spacing w:before="60" w:after="40" w:line="240" w:lineRule="auto"/>
        <w:jc w:val="left"/>
      </w:pPr>
      <w:r>
        <w:rPr>
          <w:rFonts w:ascii="Calibri" w:hAnsi="Calibri"/>
          <w:b/>
          <w:i w:val="0"/>
          <w:color w:val="147D78"/>
          <w:sz w:val="16"/>
        </w:rPr>
        <w:t>TEST RESULT</w:t>
      </w:r>
    </w:p>
    <w:tbl>
      <w:tblPr>
        <w:tblW w:type="dxa" w:w="9360"/>
        <w:jc w:val="left"/>
        <w:tblLayout w:type="fixed"/>
        <w:tblLook w:firstColumn="1" w:firstRow="1" w:lastColumn="0" w:lastRow="0" w:noHBand="0" w:noVBand="1" w:val="04A0"/>
        <w:tblInd w:w="120" w:type="dxa"/>
      </w:tblPr>
      <w:tblGrid>
        <w:gridCol w:w="4680"/>
        <w:gridCol w:w="4680"/>
      </w:tblGrid>
      <w:tr>
        <w:trPr>
          <w:cantSplit/>
        </w:trPr>
        <w:tc>
          <w:tcPr>
            <w:tcW w:type="dxa" w:w="9360"/>
            <w:tcMar>
              <w:top w:w="80" w:type="dxa"/>
              <w:start w:w="120" w:type="dxa"/>
              <w:bottom w:w="80" w:type="dxa"/>
              <w:end w:w="120" w:type="dxa"/>
            </w:tcMar>
            <w:gridSpan w:val="2"/>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shd w:fill="E8EEF5"/>
          </w:tcPr>
          <w:p>
            <w:pPr>
              <w:keepNext w:val="0"/>
              <w:spacing w:before="0" w:after="0" w:line="259" w:lineRule="auto"/>
              <w:jc w:val="left"/>
            </w:pPr>
            <w:r/>
            <w:r>
              <w:rPr>
                <w:rFonts w:ascii="Calibri" w:hAnsi="Calibri"/>
                <w:b/>
                <w:i w:val="0"/>
                <w:color w:val="17324D"/>
                <w:sz w:val="18"/>
              </w:rPr>
              <w:t>Status:   [ ] PASS     [ ] FAIL     [ ] BLOCKED     [ ] NOT RUN</w:t>
            </w:r>
          </w:p>
        </w:tc>
      </w:tr>
      <w:tr>
        <w:trPr>
          <w:cantSplit/>
        </w:trPr>
        <w:tc>
          <w:tcPr>
            <w:tcW w:type="dxa" w:w="4680"/>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shd w:fill="FAFBFC"/>
          </w:tcPr>
          <w:p>
            <w:r/>
          </w:p>
          <w:p>
            <w:pPr>
              <w:keepNext w:val="0"/>
              <w:spacing w:before="0" w:after="40" w:line="276" w:lineRule="auto"/>
              <w:jc w:val="left"/>
            </w:pPr>
            <w:r>
              <w:rPr>
                <w:rFonts w:ascii="Calibri" w:hAnsi="Calibri"/>
                <w:b/>
                <w:i w:val="0"/>
                <w:color w:val="147D78"/>
                <w:sz w:val="16"/>
              </w:rPr>
              <w:t>Postman / Trigger Evidence</w:t>
            </w:r>
          </w:p>
          <w:p>
            <w:pPr>
              <w:keepNext w:val="0"/>
              <w:spacing w:before="0" w:after="0" w:line="276" w:lineRule="auto"/>
              <w:jc w:val="left"/>
            </w:pPr>
            <w:r>
              <w:rPr>
                <w:rFonts w:ascii="Calibri" w:hAnsi="Calibri"/>
                <w:b w:val="0"/>
                <w:i/>
                <w:color w:val="5B6773"/>
                <w:sz w:val="16"/>
              </w:rPr>
              <w:t>Paste screenshot, sanitized JSON, or execution reference here.</w:t>
              <w:br/>
              <w:br/>
            </w:r>
          </w:p>
        </w:tc>
        <w:tc>
          <w:tcPr>
            <w:tcW w:type="dxa" w:w="4680"/>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shd w:fill="FAFBFC"/>
          </w:tcPr>
          <w:p>
            <w:r/>
          </w:p>
          <w:p>
            <w:pPr>
              <w:keepNext w:val="0"/>
              <w:spacing w:before="0" w:after="40" w:line="276" w:lineRule="auto"/>
              <w:jc w:val="left"/>
            </w:pPr>
            <w:r>
              <w:rPr>
                <w:rFonts w:ascii="Calibri" w:hAnsi="Calibri"/>
                <w:b/>
                <w:i w:val="0"/>
                <w:color w:val="147D78"/>
                <w:sz w:val="16"/>
              </w:rPr>
              <w:t>Postman Response / Runtime Evidence</w:t>
            </w:r>
          </w:p>
          <w:p>
            <w:pPr>
              <w:keepNext w:val="0"/>
              <w:spacing w:before="0" w:after="0" w:line="276" w:lineRule="auto"/>
              <w:jc w:val="left"/>
            </w:pPr>
            <w:r>
              <w:rPr>
                <w:rFonts w:ascii="Calibri" w:hAnsi="Calibri"/>
                <w:b w:val="0"/>
                <w:i/>
                <w:color w:val="5B6773"/>
                <w:sz w:val="16"/>
              </w:rPr>
              <w:t>Paste screenshot, sanitized JSON, or execution reference here.</w:t>
              <w:br/>
              <w:br/>
            </w:r>
          </w:p>
        </w:tc>
      </w:tr>
      <w:tr>
        <w:trPr>
          <w:cantSplit/>
        </w:trPr>
        <w:tc>
          <w:tcPr>
            <w:tcW w:type="dxa" w:w="9360"/>
            <w:tcMar>
              <w:top w:w="80" w:type="dxa"/>
              <w:start w:w="120" w:type="dxa"/>
              <w:bottom w:w="80" w:type="dxa"/>
              <w:end w:w="120" w:type="dxa"/>
            </w:tcMar>
            <w:gridSpan w:val="2"/>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r/>
          </w:p>
          <w:p>
            <w:pPr>
              <w:keepNext w:val="0"/>
              <w:spacing w:before="0" w:after="40" w:line="276" w:lineRule="auto"/>
              <w:jc w:val="left"/>
            </w:pPr>
            <w:r>
              <w:rPr>
                <w:rFonts w:ascii="Calibri" w:hAnsi="Calibri"/>
                <w:b/>
                <w:i w:val="0"/>
                <w:color w:val="147D78"/>
                <w:sz w:val="16"/>
              </w:rPr>
              <w:t>Database / Log / Email Evidence</w:t>
            </w:r>
          </w:p>
          <w:p>
            <w:pPr>
              <w:keepNext w:val="0"/>
              <w:spacing w:before="0" w:after="0" w:line="276" w:lineRule="auto"/>
              <w:jc w:val="left"/>
            </w:pPr>
            <w:r>
              <w:rPr>
                <w:rFonts w:ascii="Calibri" w:hAnsi="Calibri"/>
                <w:b w:val="0"/>
                <w:i/>
                <w:color w:val="5B6773"/>
                <w:sz w:val="16"/>
              </w:rPr>
              <w:t>Expected source: Error response and SCHEME row count</w:t>
              <w:br/>
              <w:br/>
            </w:r>
          </w:p>
        </w:tc>
      </w:tr>
      <w:tr>
        <w:trPr>
          <w:cantSplit/>
        </w:trPr>
        <w:tc>
          <w:tcPr>
            <w:tcW w:type="dxa" w:w="9360"/>
            <w:tcMar>
              <w:top w:w="80" w:type="dxa"/>
              <w:start w:w="120" w:type="dxa"/>
              <w:bottom w:w="80" w:type="dxa"/>
              <w:end w:w="120" w:type="dxa"/>
            </w:tcMar>
            <w:gridSpan w:val="2"/>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r/>
          </w:p>
          <w:p>
            <w:pPr>
              <w:keepNext w:val="0"/>
              <w:spacing w:before="0" w:after="40" w:line="276" w:lineRule="auto"/>
              <w:jc w:val="left"/>
            </w:pPr>
            <w:r>
              <w:rPr>
                <w:rFonts w:ascii="Calibri" w:hAnsi="Calibri"/>
                <w:b/>
                <w:i w:val="0"/>
                <w:color w:val="147D78"/>
                <w:sz w:val="16"/>
              </w:rPr>
              <w:t>Actual Result and Notes</w:t>
            </w:r>
          </w:p>
          <w:p>
            <w:pPr>
              <w:keepNext w:val="0"/>
              <w:spacing w:before="0" w:after="0" w:line="276" w:lineRule="auto"/>
              <w:jc w:val="left"/>
            </w:pPr>
            <w:r>
              <w:rPr>
                <w:rFonts w:ascii="Calibri" w:hAnsi="Calibri"/>
                <w:b w:val="0"/>
                <w:i w:val="0"/>
                <w:color w:val="17212B"/>
                <w:sz w:val="16"/>
              </w:rPr>
              <w:br/>
            </w:r>
          </w:p>
        </w:tc>
      </w:tr>
      <w:tr>
        <w:trPr>
          <w:cantSplit/>
        </w:trPr>
        <w:tc>
          <w:tcPr>
            <w:tcW w:type="dxa" w:w="4680"/>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shd w:fill="F2F4F7"/>
          </w:tcPr>
          <w:p>
            <w:pPr>
              <w:keepNext w:val="0"/>
              <w:spacing w:before="0" w:after="0" w:line="259" w:lineRule="auto"/>
              <w:jc w:val="left"/>
            </w:pPr>
            <w:r/>
            <w:r>
              <w:rPr>
                <w:rFonts w:ascii="Calibri" w:hAnsi="Calibri"/>
                <w:b w:val="0"/>
                <w:i w:val="0"/>
                <w:color w:val="5B6773"/>
                <w:sz w:val="16"/>
              </w:rPr>
              <w:t>Executed By: ____________________    Date/Time: ____________________</w:t>
            </w:r>
          </w:p>
        </w:tc>
        <w:tc>
          <w:tcPr>
            <w:tcW w:type="dxa" w:w="4680"/>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shd w:fill="F2F4F7"/>
          </w:tcPr>
          <w:p>
            <w:pPr>
              <w:keepNext w:val="0"/>
              <w:spacing w:before="0" w:after="0" w:line="259" w:lineRule="auto"/>
              <w:jc w:val="left"/>
            </w:pPr>
            <w:r/>
            <w:r>
              <w:rPr>
                <w:rFonts w:ascii="Calibri" w:hAnsi="Calibri"/>
                <w:b w:val="0"/>
                <w:i w:val="0"/>
                <w:color w:val="5B6773"/>
                <w:sz w:val="16"/>
              </w:rPr>
              <w:t>Build: ____________________    Defect ID: ____________________</w:t>
            </w:r>
          </w:p>
        </w:tc>
      </w:tr>
    </w:tbl>
    <w:p>
      <w:pPr>
        <w:keepNext/>
        <w:pageBreakBefore/>
        <w:spacing w:before="0" w:after="60" w:line="240" w:lineRule="auto"/>
        <w:jc w:val="left"/>
      </w:pPr>
      <w:r>
        <w:rPr>
          <w:rFonts w:ascii="Calibri" w:hAnsi="Calibri"/>
          <w:b/>
          <w:i w:val="0"/>
          <w:color w:val="147D78"/>
          <w:sz w:val="26"/>
        </w:rPr>
        <w:t xml:space="preserve">TC-NDC-004  </w:t>
      </w:r>
      <w:r>
        <w:rPr>
          <w:rFonts w:ascii="Calibri" w:hAnsi="Calibri"/>
          <w:b/>
          <w:i w:val="0"/>
          <w:color w:val="17324D"/>
          <w:sz w:val="26"/>
        </w:rPr>
        <w:t>Create DFSP Configuration with Gate OFF</w:t>
      </w:r>
    </w:p>
    <w:tbl>
      <w:tblPr>
        <w:tblW w:type="dxa" w:w="9360"/>
        <w:jc w:val="left"/>
        <w:tblLayout w:type="fixed"/>
        <w:tblLook w:firstColumn="1" w:firstRow="1" w:lastColumn="0" w:lastRow="0" w:noHBand="0" w:noVBand="1" w:val="04A0"/>
        <w:tblInd w:w="120" w:type="dxa"/>
      </w:tblPr>
      <w:tblGrid>
        <w:gridCol w:w="2400"/>
        <w:gridCol w:w="1600"/>
        <w:gridCol w:w="3000"/>
        <w:gridCol w:w="2360"/>
      </w:tblGrid>
      <w:tr>
        <w:trPr>
          <w:cantSplit/>
        </w:trPr>
        <w:tc>
          <w:tcPr>
            <w:tcW w:type="dxa" w:w="2400"/>
            <w:shd w:fill="17324D"/>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pPr>
              <w:keepNext w:val="0"/>
              <w:spacing w:before="0" w:after="0" w:line="259" w:lineRule="auto"/>
              <w:jc w:val="center"/>
            </w:pPr>
            <w:r/>
            <w:r>
              <w:rPr>
                <w:rFonts w:ascii="Calibri" w:hAnsi="Calibri"/>
                <w:b/>
                <w:i w:val="0"/>
                <w:color w:val="FFFFFF"/>
                <w:sz w:val="15"/>
              </w:rPr>
              <w:t>Category</w:t>
            </w:r>
          </w:p>
        </w:tc>
        <w:tc>
          <w:tcPr>
            <w:tcW w:type="dxa" w:w="1600"/>
            <w:shd w:fill="17324D"/>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pPr>
              <w:keepNext w:val="0"/>
              <w:spacing w:before="0" w:after="0" w:line="259" w:lineRule="auto"/>
              <w:jc w:val="center"/>
            </w:pPr>
            <w:r/>
            <w:r>
              <w:rPr>
                <w:rFonts w:ascii="Calibri" w:hAnsi="Calibri"/>
                <w:b/>
                <w:i w:val="0"/>
                <w:color w:val="FFFFFF"/>
                <w:sz w:val="15"/>
              </w:rPr>
              <w:t>Priority</w:t>
            </w:r>
          </w:p>
        </w:tc>
        <w:tc>
          <w:tcPr>
            <w:tcW w:type="dxa" w:w="3000"/>
            <w:shd w:fill="17324D"/>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pPr>
              <w:keepNext w:val="0"/>
              <w:spacing w:before="0" w:after="0" w:line="259" w:lineRule="auto"/>
              <w:jc w:val="center"/>
            </w:pPr>
            <w:r/>
            <w:r>
              <w:rPr>
                <w:rFonts w:ascii="Calibri" w:hAnsi="Calibri"/>
                <w:b/>
                <w:i w:val="0"/>
                <w:color w:val="FFFFFF"/>
                <w:sz w:val="15"/>
              </w:rPr>
              <w:t>Execution type</w:t>
            </w:r>
          </w:p>
        </w:tc>
        <w:tc>
          <w:tcPr>
            <w:tcW w:type="dxa" w:w="2360"/>
            <w:shd w:fill="17324D"/>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pPr>
              <w:keepNext w:val="0"/>
              <w:spacing w:before="0" w:after="0" w:line="259" w:lineRule="auto"/>
              <w:jc w:val="center"/>
            </w:pPr>
            <w:r/>
            <w:r>
              <w:rPr>
                <w:rFonts w:ascii="Calibri" w:hAnsi="Calibri"/>
                <w:b/>
                <w:i w:val="0"/>
                <w:color w:val="FFFFFF"/>
                <w:sz w:val="15"/>
              </w:rPr>
              <w:t>Result</w:t>
            </w:r>
          </w:p>
        </w:tc>
      </w:tr>
      <w:tr>
        <w:trPr>
          <w:cantSplit/>
        </w:trPr>
        <w:tc>
          <w:tcPr>
            <w:tcW w:type="dxa" w:w="2400"/>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pPr>
              <w:keepNext w:val="0"/>
              <w:spacing w:before="0" w:after="0" w:line="259" w:lineRule="auto"/>
              <w:jc w:val="center"/>
            </w:pPr>
            <w:r/>
            <w:r>
              <w:rPr>
                <w:rFonts w:ascii="Calibri" w:hAnsi="Calibri"/>
                <w:b w:val="0"/>
                <w:i w:val="0"/>
                <w:color w:val="17212B"/>
                <w:sz w:val="16"/>
              </w:rPr>
              <w:t>DFSP configuration</w:t>
            </w:r>
          </w:p>
        </w:tc>
        <w:tc>
          <w:tcPr>
            <w:tcW w:type="dxa" w:w="1600"/>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pPr>
              <w:keepNext w:val="0"/>
              <w:spacing w:before="0" w:after="0" w:line="259" w:lineRule="auto"/>
              <w:jc w:val="center"/>
            </w:pPr>
            <w:r/>
            <w:r>
              <w:rPr>
                <w:rFonts w:ascii="Calibri" w:hAnsi="Calibri"/>
                <w:b w:val="0"/>
                <w:i w:val="0"/>
                <w:color w:val="17212B"/>
                <w:sz w:val="16"/>
              </w:rPr>
              <w:t>Critical</w:t>
            </w:r>
          </w:p>
        </w:tc>
        <w:tc>
          <w:tcPr>
            <w:tcW w:type="dxa" w:w="3000"/>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pPr>
              <w:keepNext w:val="0"/>
              <w:spacing w:before="0" w:after="0" w:line="259" w:lineRule="auto"/>
              <w:jc w:val="center"/>
            </w:pPr>
            <w:r/>
            <w:r>
              <w:rPr>
                <w:rFonts w:ascii="Calibri" w:hAnsi="Calibri"/>
                <w:b w:val="0"/>
                <w:i w:val="0"/>
                <w:color w:val="17212B"/>
                <w:sz w:val="16"/>
              </w:rPr>
              <w:t>Postman</w:t>
            </w:r>
          </w:p>
        </w:tc>
        <w:tc>
          <w:tcPr>
            <w:tcW w:type="dxa" w:w="2360"/>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pPr>
              <w:keepNext w:val="0"/>
              <w:spacing w:before="0" w:after="0" w:line="259" w:lineRule="auto"/>
              <w:jc w:val="center"/>
            </w:pPr>
            <w:r/>
            <w:r>
              <w:rPr>
                <w:rFonts w:ascii="Calibri" w:hAnsi="Calibri"/>
                <w:b w:val="0"/>
                <w:i w:val="0"/>
                <w:color w:val="17212B"/>
                <w:sz w:val="16"/>
              </w:rPr>
              <w:t>[ ] P  [ ] F  [ ] B</w:t>
            </w:r>
          </w:p>
        </w:tc>
      </w:tr>
    </w:tbl>
    <w:p>
      <w:pPr>
        <w:keepNext/>
        <w:spacing w:before="60" w:after="40" w:line="240" w:lineRule="auto"/>
        <w:jc w:val="left"/>
      </w:pPr>
      <w:r>
        <w:rPr>
          <w:rFonts w:ascii="Calibri" w:hAnsi="Calibri"/>
          <w:b/>
          <w:i w:val="0"/>
          <w:color w:val="147D78"/>
          <w:sz w:val="16"/>
        </w:rPr>
        <w:t>ENDPOINT / TRIGGER</w:t>
      </w:r>
    </w:p>
    <w:p>
      <w:pPr>
        <w:keepNext w:val="0"/>
        <w:spacing w:before="0" w:after="60" w:line="240" w:lineRule="auto"/>
        <w:jc w:val="left"/>
      </w:pPr>
      <w:r>
        <w:rPr>
          <w:rFonts w:ascii="Calibri" w:hAnsi="Calibri"/>
          <w:b/>
          <w:i w:val="0"/>
          <w:color w:val="1F4D78"/>
          <w:sz w:val="17"/>
        </w:rPr>
        <w:t>POST /secured/ndc/configurations</w:t>
      </w:r>
    </w:p>
    <w:p>
      <w:pPr>
        <w:keepNext/>
        <w:spacing w:before="60" w:after="40" w:line="240" w:lineRule="auto"/>
        <w:jc w:val="left"/>
      </w:pPr>
      <w:r>
        <w:rPr>
          <w:rFonts w:ascii="Calibri" w:hAnsi="Calibri"/>
          <w:b/>
          <w:i w:val="0"/>
          <w:color w:val="147D78"/>
          <w:sz w:val="16"/>
        </w:rPr>
        <w:t>OBJECTIVE</w:t>
      </w:r>
    </w:p>
    <w:p>
      <w:pPr>
        <w:keepNext w:val="0"/>
        <w:spacing w:before="0" w:after="60" w:line="264" w:lineRule="auto"/>
        <w:jc w:val="left"/>
      </w:pPr>
      <w:r>
        <w:rPr>
          <w:rFonts w:ascii="Calibri" w:hAnsi="Calibri"/>
          <w:b w:val="0"/>
          <w:i w:val="0"/>
          <w:color w:val="17212B"/>
          <w:sz w:val="18"/>
        </w:rPr>
        <w:t>Create a DFSP-level gate for the Central Ledger participant cibsbank.</w:t>
      </w:r>
    </w:p>
    <w:p>
      <w:pPr>
        <w:keepNext/>
        <w:spacing w:before="60" w:after="40" w:line="240" w:lineRule="auto"/>
        <w:jc w:val="left"/>
      </w:pPr>
      <w:r>
        <w:rPr>
          <w:rFonts w:ascii="Calibri" w:hAnsi="Calibri"/>
          <w:b/>
          <w:i w:val="0"/>
          <w:color w:val="147D78"/>
          <w:sz w:val="16"/>
        </w:rPr>
        <w:t>PRECONDITIONS</w:t>
      </w:r>
    </w:p>
    <w:p>
      <w:pPr>
        <w:pStyle w:val="ListBullet"/>
        <w:keepNext w:val="0"/>
        <w:spacing w:before="0" w:after="40" w:line="264" w:lineRule="auto"/>
        <w:ind w:left="540" w:hanging="271"/>
        <w:jc w:val="left"/>
      </w:pPr>
      <w:r>
        <w:rPr>
          <w:rFonts w:ascii="Calibri" w:hAnsi="Calibri"/>
          <w:b w:val="0"/>
          <w:i w:val="0"/>
          <w:color w:val="17212B"/>
          <w:sz w:val="18"/>
        </w:rPr>
        <w:t>The scheme configuration exists.</w:t>
      </w:r>
    </w:p>
    <w:p>
      <w:pPr>
        <w:pStyle w:val="ListBullet"/>
        <w:keepNext w:val="0"/>
        <w:spacing w:before="0" w:after="40" w:line="264" w:lineRule="auto"/>
        <w:ind w:left="540" w:hanging="271"/>
        <w:jc w:val="left"/>
      </w:pPr>
      <w:r>
        <w:rPr>
          <w:rFonts w:ascii="Calibri" w:hAnsi="Calibri"/>
          <w:b w:val="0"/>
          <w:i w:val="0"/>
          <w:color w:val="17212B"/>
          <w:sz w:val="18"/>
        </w:rPr>
        <w:t>The dfspId value exactly matches the Central Ledger participant name.</w:t>
      </w:r>
    </w:p>
    <w:p>
      <w:pPr>
        <w:keepNext/>
        <w:spacing w:before="60" w:after="40" w:line="240" w:lineRule="auto"/>
        <w:jc w:val="left"/>
      </w:pPr>
      <w:r>
        <w:rPr>
          <w:rFonts w:ascii="Calibri" w:hAnsi="Calibri"/>
          <w:b/>
          <w:i w:val="0"/>
          <w:color w:val="147D78"/>
          <w:sz w:val="16"/>
        </w:rPr>
        <w:t>STEPS</w:t>
      </w:r>
    </w:p>
    <w:p>
      <w:pPr>
        <w:pStyle w:val="ListNumber"/>
        <w:keepNext w:val="0"/>
        <w:numPr>
          <w:ilvl w:val="0"/>
          <w:numId w:val="13"/>
        </w:numPr>
        <w:spacing w:before="0" w:after="40" w:line="264" w:lineRule="auto"/>
        <w:ind w:left="540" w:hanging="271"/>
        <w:jc w:val="left"/>
      </w:pPr>
      <w:r>
        <w:rPr>
          <w:rFonts w:ascii="Calibri" w:hAnsi="Calibri"/>
          <w:b w:val="0"/>
          <w:i w:val="0"/>
          <w:color w:val="17212B"/>
          <w:sz w:val="18"/>
        </w:rPr>
        <w:t>Send the POST request with scopeType=DFSP, dfspId=cibsbank, and thresholdEnabled=false.</w:t>
      </w:r>
    </w:p>
    <w:p>
      <w:pPr>
        <w:pStyle w:val="ListNumber"/>
        <w:keepNext w:val="0"/>
        <w:numPr>
          <w:ilvl w:val="0"/>
          <w:numId w:val="13"/>
        </w:numPr>
        <w:spacing w:before="0" w:after="40" w:line="264" w:lineRule="auto"/>
        <w:ind w:left="540" w:hanging="271"/>
        <w:jc w:val="left"/>
      </w:pPr>
      <w:r>
        <w:rPr>
          <w:rFonts w:ascii="Calibri" w:hAnsi="Calibri"/>
          <w:b w:val="0"/>
          <w:i w:val="0"/>
          <w:color w:val="17212B"/>
          <w:sz w:val="18"/>
        </w:rPr>
        <w:t>Capture the returned thresholdConfigurationId.</w:t>
      </w:r>
    </w:p>
    <w:p>
      <w:pPr>
        <w:pStyle w:val="ListNumber"/>
        <w:keepNext w:val="0"/>
        <w:numPr>
          <w:ilvl w:val="0"/>
          <w:numId w:val="13"/>
        </w:numPr>
        <w:spacing w:before="0" w:after="40" w:line="264" w:lineRule="auto"/>
        <w:ind w:left="540" w:hanging="271"/>
        <w:jc w:val="left"/>
      </w:pPr>
      <w:r>
        <w:rPr>
          <w:rFonts w:ascii="Calibri" w:hAnsi="Calibri"/>
          <w:b w:val="0"/>
          <w:i w:val="0"/>
          <w:color w:val="17212B"/>
          <w:sz w:val="18"/>
        </w:rPr>
        <w:t>Query tbl_threshold_configuration using the returned ID.</w:t>
      </w:r>
    </w:p>
    <w:p>
      <w:pPr>
        <w:keepNext/>
        <w:spacing w:before="60" w:after="40" w:line="240" w:lineRule="auto"/>
        <w:jc w:val="left"/>
      </w:pPr>
      <w:r>
        <w:rPr>
          <w:rFonts w:ascii="Calibri" w:hAnsi="Calibri"/>
          <w:b/>
          <w:i w:val="0"/>
          <w:color w:val="147D78"/>
          <w:sz w:val="16"/>
        </w:rPr>
        <w:t>EXPECTED RESULTS</w:t>
      </w:r>
    </w:p>
    <w:p>
      <w:pPr>
        <w:pStyle w:val="ListBullet"/>
        <w:keepNext w:val="0"/>
        <w:spacing w:before="0" w:after="40" w:line="264" w:lineRule="auto"/>
        <w:ind w:left="540" w:hanging="271"/>
        <w:jc w:val="left"/>
      </w:pPr>
      <w:r>
        <w:rPr>
          <w:rFonts w:ascii="Calibri" w:hAnsi="Calibri"/>
          <w:b w:val="0"/>
          <w:i w:val="0"/>
          <w:color w:val="17212B"/>
          <w:sz w:val="18"/>
        </w:rPr>
        <w:t>HTTP 200 response contains a non-empty thresholdConfigurationId.</w:t>
      </w:r>
    </w:p>
    <w:p>
      <w:pPr>
        <w:pStyle w:val="ListBullet"/>
        <w:keepNext w:val="0"/>
        <w:spacing w:before="0" w:after="40" w:line="264" w:lineRule="auto"/>
        <w:ind w:left="540" w:hanging="271"/>
        <w:jc w:val="left"/>
      </w:pPr>
      <w:r>
        <w:rPr>
          <w:rFonts w:ascii="Calibri" w:hAnsi="Calibri"/>
          <w:b w:val="0"/>
          <w:i w:val="0"/>
          <w:color w:val="17212B"/>
          <w:sz w:val="18"/>
        </w:rPr>
        <w:t>The row has scope_type=DFSP, dfsp_id=cibsbank, threshold_enabled=0, and status=ACTIVE.</w:t>
      </w:r>
    </w:p>
    <w:p>
      <w:pPr>
        <w:pStyle w:val="ListBullet"/>
        <w:keepNext w:val="0"/>
        <w:spacing w:before="0" w:after="40" w:line="264" w:lineRule="auto"/>
        <w:ind w:left="540" w:hanging="271"/>
        <w:jc w:val="left"/>
      </w:pPr>
      <w:r>
        <w:rPr>
          <w:rFonts w:ascii="Calibri" w:hAnsi="Calibri"/>
          <w:b w:val="0"/>
          <w:i w:val="0"/>
          <w:color w:val="17212B"/>
          <w:sz w:val="18"/>
        </w:rPr>
        <w:t>The configuration is linked to cibsbank by name, not a participant numeric ID.</w:t>
      </w:r>
    </w:p>
    <w:p>
      <w:pPr>
        <w:keepNext/>
        <w:spacing w:before="60" w:after="40" w:line="240" w:lineRule="auto"/>
        <w:jc w:val="left"/>
      </w:pPr>
      <w:r>
        <w:rPr>
          <w:rFonts w:ascii="Calibri" w:hAnsi="Calibri"/>
          <w:b/>
          <w:i w:val="0"/>
          <w:color w:val="147D78"/>
          <w:sz w:val="16"/>
        </w:rPr>
        <w:t>REQUEST / EXECUTION INPUT</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shd w:fill="F7F8FA"/>
          </w:tcPr>
          <w:p>
            <w:pPr>
              <w:keepNext w:val="0"/>
              <w:spacing w:before="0" w:after="0" w:line="240" w:lineRule="auto"/>
              <w:jc w:val="left"/>
            </w:pPr>
            <w:r/>
            <w:r>
              <w:rPr>
                <w:rFonts w:ascii="Consolas" w:hAnsi="Consolas"/>
                <w:b w:val="0"/>
                <w:i w:val="0"/>
                <w:color w:val="17324D"/>
                <w:sz w:val="16"/>
              </w:rPr>
              <w:t>{</w:t>
            </w:r>
          </w:p>
          <w:p>
            <w:pPr>
              <w:keepNext w:val="0"/>
              <w:spacing w:before="0" w:after="0" w:line="240" w:lineRule="auto"/>
              <w:jc w:val="left"/>
            </w:pPr>
            <w:r>
              <w:rPr>
                <w:rFonts w:ascii="Consolas" w:hAnsi="Consolas"/>
                <w:b w:val="0"/>
                <w:i w:val="0"/>
                <w:color w:val="17324D"/>
                <w:sz w:val="16"/>
              </w:rPr>
              <w:t xml:space="preserve">  "scopeType": "DFSP",</w:t>
            </w:r>
          </w:p>
          <w:p>
            <w:pPr>
              <w:keepNext w:val="0"/>
              <w:spacing w:before="0" w:after="0" w:line="240" w:lineRule="auto"/>
              <w:jc w:val="left"/>
            </w:pPr>
            <w:r>
              <w:rPr>
                <w:rFonts w:ascii="Consolas" w:hAnsi="Consolas"/>
                <w:b w:val="0"/>
                <w:i w:val="0"/>
                <w:color w:val="17324D"/>
                <w:sz w:val="16"/>
              </w:rPr>
              <w:t xml:space="preserve">  "dfspId": "cibsbank",</w:t>
            </w:r>
          </w:p>
          <w:p>
            <w:pPr>
              <w:keepNext w:val="0"/>
              <w:spacing w:before="0" w:after="0" w:line="240" w:lineRule="auto"/>
              <w:jc w:val="left"/>
            </w:pPr>
            <w:r>
              <w:rPr>
                <w:rFonts w:ascii="Consolas" w:hAnsi="Consolas"/>
                <w:b w:val="0"/>
                <w:i w:val="0"/>
                <w:color w:val="17324D"/>
                <w:sz w:val="16"/>
              </w:rPr>
              <w:t xml:space="preserve">  "thresholdEnabled": false</w:t>
            </w:r>
          </w:p>
          <w:p>
            <w:pPr>
              <w:keepNext w:val="0"/>
              <w:spacing w:before="0" w:after="0" w:line="240" w:lineRule="auto"/>
              <w:jc w:val="left"/>
            </w:pPr>
            <w:r>
              <w:rPr>
                <w:rFonts w:ascii="Consolas" w:hAnsi="Consolas"/>
                <w:b w:val="0"/>
                <w:i w:val="0"/>
                <w:color w:val="17324D"/>
                <w:sz w:val="16"/>
              </w:rPr>
              <w:t>}</w:t>
            </w:r>
          </w:p>
        </w:tc>
      </w:tr>
    </w:tbl>
    <w:p>
      <w:pPr>
        <w:keepNext w:val="0"/>
        <w:spacing w:before="0" w:after="40" w:line="276" w:lineRule="auto"/>
        <w:jc w:val="left"/>
      </w:pPr>
    </w:p>
    <w:p>
      <w:pPr>
        <w:keepNext/>
        <w:spacing w:before="60" w:after="40" w:line="240" w:lineRule="auto"/>
        <w:jc w:val="left"/>
      </w:pPr>
      <w:r>
        <w:rPr>
          <w:rFonts w:ascii="Calibri" w:hAnsi="Calibri"/>
          <w:b/>
          <w:i w:val="0"/>
          <w:color w:val="147D78"/>
          <w:sz w:val="16"/>
        </w:rPr>
        <w:t>TEST RESULT</w:t>
      </w:r>
    </w:p>
    <w:tbl>
      <w:tblPr>
        <w:tblW w:type="dxa" w:w="9360"/>
        <w:jc w:val="left"/>
        <w:tblLayout w:type="fixed"/>
        <w:tblLook w:firstColumn="1" w:firstRow="1" w:lastColumn="0" w:lastRow="0" w:noHBand="0" w:noVBand="1" w:val="04A0"/>
        <w:tblInd w:w="120" w:type="dxa"/>
      </w:tblPr>
      <w:tblGrid>
        <w:gridCol w:w="4680"/>
        <w:gridCol w:w="4680"/>
      </w:tblGrid>
      <w:tr>
        <w:trPr>
          <w:cantSplit/>
        </w:trPr>
        <w:tc>
          <w:tcPr>
            <w:tcW w:type="dxa" w:w="9360"/>
            <w:tcMar>
              <w:top w:w="80" w:type="dxa"/>
              <w:start w:w="120" w:type="dxa"/>
              <w:bottom w:w="80" w:type="dxa"/>
              <w:end w:w="120" w:type="dxa"/>
            </w:tcMar>
            <w:gridSpan w:val="2"/>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shd w:fill="E8EEF5"/>
          </w:tcPr>
          <w:p>
            <w:pPr>
              <w:keepNext w:val="0"/>
              <w:spacing w:before="0" w:after="0" w:line="259" w:lineRule="auto"/>
              <w:jc w:val="left"/>
            </w:pPr>
            <w:r/>
            <w:r>
              <w:rPr>
                <w:rFonts w:ascii="Calibri" w:hAnsi="Calibri"/>
                <w:b/>
                <w:i w:val="0"/>
                <w:color w:val="17324D"/>
                <w:sz w:val="18"/>
              </w:rPr>
              <w:t>Status:   [ ] PASS     [ ] FAIL     [ ] BLOCKED     [ ] NOT RUN</w:t>
            </w:r>
          </w:p>
        </w:tc>
      </w:tr>
      <w:tr>
        <w:trPr>
          <w:cantSplit/>
        </w:trPr>
        <w:tc>
          <w:tcPr>
            <w:tcW w:type="dxa" w:w="4680"/>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shd w:fill="FAFBFC"/>
          </w:tcPr>
          <w:p>
            <w:r/>
          </w:p>
          <w:p>
            <w:pPr>
              <w:keepNext w:val="0"/>
              <w:spacing w:before="0" w:after="40" w:line="276" w:lineRule="auto"/>
              <w:jc w:val="left"/>
            </w:pPr>
            <w:r>
              <w:rPr>
                <w:rFonts w:ascii="Calibri" w:hAnsi="Calibri"/>
                <w:b/>
                <w:i w:val="0"/>
                <w:color w:val="147D78"/>
                <w:sz w:val="16"/>
              </w:rPr>
              <w:t>Postman / Trigger Evidence</w:t>
            </w:r>
          </w:p>
          <w:p>
            <w:pPr>
              <w:keepNext w:val="0"/>
              <w:spacing w:before="0" w:after="0" w:line="276" w:lineRule="auto"/>
              <w:jc w:val="left"/>
            </w:pPr>
            <w:r>
              <w:rPr>
                <w:rFonts w:ascii="Calibri" w:hAnsi="Calibri"/>
                <w:b w:val="0"/>
                <w:i/>
                <w:color w:val="5B6773"/>
                <w:sz w:val="16"/>
              </w:rPr>
              <w:t>Paste screenshot, sanitized JSON, or execution reference here.</w:t>
              <w:br/>
              <w:br/>
            </w:r>
          </w:p>
        </w:tc>
        <w:tc>
          <w:tcPr>
            <w:tcW w:type="dxa" w:w="4680"/>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shd w:fill="FAFBFC"/>
          </w:tcPr>
          <w:p>
            <w:r/>
          </w:p>
          <w:p>
            <w:pPr>
              <w:keepNext w:val="0"/>
              <w:spacing w:before="0" w:after="40" w:line="276" w:lineRule="auto"/>
              <w:jc w:val="left"/>
            </w:pPr>
            <w:r>
              <w:rPr>
                <w:rFonts w:ascii="Calibri" w:hAnsi="Calibri"/>
                <w:b/>
                <w:i w:val="0"/>
                <w:color w:val="147D78"/>
                <w:sz w:val="16"/>
              </w:rPr>
              <w:t>Postman Response / Runtime Evidence</w:t>
            </w:r>
          </w:p>
          <w:p>
            <w:pPr>
              <w:keepNext w:val="0"/>
              <w:spacing w:before="0" w:after="0" w:line="276" w:lineRule="auto"/>
              <w:jc w:val="left"/>
            </w:pPr>
            <w:r>
              <w:rPr>
                <w:rFonts w:ascii="Calibri" w:hAnsi="Calibri"/>
                <w:b w:val="0"/>
                <w:i/>
                <w:color w:val="5B6773"/>
                <w:sz w:val="16"/>
              </w:rPr>
              <w:t>Paste screenshot, sanitized JSON, or execution reference here.</w:t>
              <w:br/>
              <w:br/>
            </w:r>
          </w:p>
        </w:tc>
      </w:tr>
      <w:tr>
        <w:trPr>
          <w:cantSplit/>
        </w:trPr>
        <w:tc>
          <w:tcPr>
            <w:tcW w:type="dxa" w:w="9360"/>
            <w:tcMar>
              <w:top w:w="80" w:type="dxa"/>
              <w:start w:w="120" w:type="dxa"/>
              <w:bottom w:w="80" w:type="dxa"/>
              <w:end w:w="120" w:type="dxa"/>
            </w:tcMar>
            <w:gridSpan w:val="2"/>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r/>
          </w:p>
          <w:p>
            <w:pPr>
              <w:keepNext w:val="0"/>
              <w:spacing w:before="0" w:after="40" w:line="276" w:lineRule="auto"/>
              <w:jc w:val="left"/>
            </w:pPr>
            <w:r>
              <w:rPr>
                <w:rFonts w:ascii="Calibri" w:hAnsi="Calibri"/>
                <w:b/>
                <w:i w:val="0"/>
                <w:color w:val="147D78"/>
                <w:sz w:val="16"/>
              </w:rPr>
              <w:t>Database / Log / Email Evidence</w:t>
            </w:r>
          </w:p>
          <w:p>
            <w:pPr>
              <w:keepNext w:val="0"/>
              <w:spacing w:before="0" w:after="0" w:line="276" w:lineRule="auto"/>
              <w:jc w:val="left"/>
            </w:pPr>
            <w:r>
              <w:rPr>
                <w:rFonts w:ascii="Calibri" w:hAnsi="Calibri"/>
                <w:b w:val="0"/>
                <w:i/>
                <w:color w:val="5B6773"/>
                <w:sz w:val="16"/>
              </w:rPr>
              <w:t>Expected source: tbl_threshold_configuration row for cibsbank</w:t>
              <w:br/>
              <w:br/>
            </w:r>
          </w:p>
        </w:tc>
      </w:tr>
      <w:tr>
        <w:trPr>
          <w:cantSplit/>
        </w:trPr>
        <w:tc>
          <w:tcPr>
            <w:tcW w:type="dxa" w:w="9360"/>
            <w:tcMar>
              <w:top w:w="80" w:type="dxa"/>
              <w:start w:w="120" w:type="dxa"/>
              <w:bottom w:w="80" w:type="dxa"/>
              <w:end w:w="120" w:type="dxa"/>
            </w:tcMar>
            <w:gridSpan w:val="2"/>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r/>
          </w:p>
          <w:p>
            <w:pPr>
              <w:keepNext w:val="0"/>
              <w:spacing w:before="0" w:after="40" w:line="276" w:lineRule="auto"/>
              <w:jc w:val="left"/>
            </w:pPr>
            <w:r>
              <w:rPr>
                <w:rFonts w:ascii="Calibri" w:hAnsi="Calibri"/>
                <w:b/>
                <w:i w:val="0"/>
                <w:color w:val="147D78"/>
                <w:sz w:val="16"/>
              </w:rPr>
              <w:t>Actual Result and Notes</w:t>
            </w:r>
          </w:p>
          <w:p>
            <w:pPr>
              <w:keepNext w:val="0"/>
              <w:spacing w:before="0" w:after="0" w:line="276" w:lineRule="auto"/>
              <w:jc w:val="left"/>
            </w:pPr>
            <w:r>
              <w:rPr>
                <w:rFonts w:ascii="Calibri" w:hAnsi="Calibri"/>
                <w:b w:val="0"/>
                <w:i w:val="0"/>
                <w:color w:val="17212B"/>
                <w:sz w:val="16"/>
              </w:rPr>
              <w:br/>
            </w:r>
          </w:p>
        </w:tc>
      </w:tr>
      <w:tr>
        <w:trPr>
          <w:cantSplit/>
        </w:trPr>
        <w:tc>
          <w:tcPr>
            <w:tcW w:type="dxa" w:w="4680"/>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shd w:fill="F2F4F7"/>
          </w:tcPr>
          <w:p>
            <w:pPr>
              <w:keepNext w:val="0"/>
              <w:spacing w:before="0" w:after="0" w:line="259" w:lineRule="auto"/>
              <w:jc w:val="left"/>
            </w:pPr>
            <w:r/>
            <w:r>
              <w:rPr>
                <w:rFonts w:ascii="Calibri" w:hAnsi="Calibri"/>
                <w:b w:val="0"/>
                <w:i w:val="0"/>
                <w:color w:val="5B6773"/>
                <w:sz w:val="16"/>
              </w:rPr>
              <w:t>Executed By: ____________________    Date/Time: ____________________</w:t>
            </w:r>
          </w:p>
        </w:tc>
        <w:tc>
          <w:tcPr>
            <w:tcW w:type="dxa" w:w="4680"/>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shd w:fill="F2F4F7"/>
          </w:tcPr>
          <w:p>
            <w:pPr>
              <w:keepNext w:val="0"/>
              <w:spacing w:before="0" w:after="0" w:line="259" w:lineRule="auto"/>
              <w:jc w:val="left"/>
            </w:pPr>
            <w:r/>
            <w:r>
              <w:rPr>
                <w:rFonts w:ascii="Calibri" w:hAnsi="Calibri"/>
                <w:b w:val="0"/>
                <w:i w:val="0"/>
                <w:color w:val="5B6773"/>
                <w:sz w:val="16"/>
              </w:rPr>
              <w:t>Build: ____________________    Defect ID: ____________________</w:t>
            </w:r>
          </w:p>
        </w:tc>
      </w:tr>
    </w:tbl>
    <w:p>
      <w:pPr>
        <w:keepNext/>
        <w:pageBreakBefore/>
        <w:spacing w:before="0" w:after="60" w:line="240" w:lineRule="auto"/>
        <w:jc w:val="left"/>
      </w:pPr>
      <w:r>
        <w:rPr>
          <w:rFonts w:ascii="Calibri" w:hAnsi="Calibri"/>
          <w:b/>
          <w:i w:val="0"/>
          <w:color w:val="147D78"/>
          <w:sz w:val="26"/>
        </w:rPr>
        <w:t xml:space="preserve">TC-NDC-005  </w:t>
      </w:r>
      <w:r>
        <w:rPr>
          <w:rFonts w:ascii="Calibri" w:hAnsi="Calibri"/>
          <w:b/>
          <w:i w:val="0"/>
          <w:color w:val="17324D"/>
          <w:sz w:val="26"/>
        </w:rPr>
        <w:t>Read and Enable the DFSP Gate</w:t>
      </w:r>
    </w:p>
    <w:tbl>
      <w:tblPr>
        <w:tblW w:type="dxa" w:w="9360"/>
        <w:jc w:val="left"/>
        <w:tblLayout w:type="fixed"/>
        <w:tblLook w:firstColumn="1" w:firstRow="1" w:lastColumn="0" w:lastRow="0" w:noHBand="0" w:noVBand="1" w:val="04A0"/>
        <w:tblInd w:w="120" w:type="dxa"/>
      </w:tblPr>
      <w:tblGrid>
        <w:gridCol w:w="2400"/>
        <w:gridCol w:w="1600"/>
        <w:gridCol w:w="3000"/>
        <w:gridCol w:w="2360"/>
      </w:tblGrid>
      <w:tr>
        <w:trPr>
          <w:cantSplit/>
        </w:trPr>
        <w:tc>
          <w:tcPr>
            <w:tcW w:type="dxa" w:w="2400"/>
            <w:shd w:fill="17324D"/>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pPr>
              <w:keepNext w:val="0"/>
              <w:spacing w:before="0" w:after="0" w:line="259" w:lineRule="auto"/>
              <w:jc w:val="center"/>
            </w:pPr>
            <w:r/>
            <w:r>
              <w:rPr>
                <w:rFonts w:ascii="Calibri" w:hAnsi="Calibri"/>
                <w:b/>
                <w:i w:val="0"/>
                <w:color w:val="FFFFFF"/>
                <w:sz w:val="15"/>
              </w:rPr>
              <w:t>Category</w:t>
            </w:r>
          </w:p>
        </w:tc>
        <w:tc>
          <w:tcPr>
            <w:tcW w:type="dxa" w:w="1600"/>
            <w:shd w:fill="17324D"/>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pPr>
              <w:keepNext w:val="0"/>
              <w:spacing w:before="0" w:after="0" w:line="259" w:lineRule="auto"/>
              <w:jc w:val="center"/>
            </w:pPr>
            <w:r/>
            <w:r>
              <w:rPr>
                <w:rFonts w:ascii="Calibri" w:hAnsi="Calibri"/>
                <w:b/>
                <w:i w:val="0"/>
                <w:color w:val="FFFFFF"/>
                <w:sz w:val="15"/>
              </w:rPr>
              <w:t>Priority</w:t>
            </w:r>
          </w:p>
        </w:tc>
        <w:tc>
          <w:tcPr>
            <w:tcW w:type="dxa" w:w="3000"/>
            <w:shd w:fill="17324D"/>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pPr>
              <w:keepNext w:val="0"/>
              <w:spacing w:before="0" w:after="0" w:line="259" w:lineRule="auto"/>
              <w:jc w:val="center"/>
            </w:pPr>
            <w:r/>
            <w:r>
              <w:rPr>
                <w:rFonts w:ascii="Calibri" w:hAnsi="Calibri"/>
                <w:b/>
                <w:i w:val="0"/>
                <w:color w:val="FFFFFF"/>
                <w:sz w:val="15"/>
              </w:rPr>
              <w:t>Execution type</w:t>
            </w:r>
          </w:p>
        </w:tc>
        <w:tc>
          <w:tcPr>
            <w:tcW w:type="dxa" w:w="2360"/>
            <w:shd w:fill="17324D"/>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pPr>
              <w:keepNext w:val="0"/>
              <w:spacing w:before="0" w:after="0" w:line="259" w:lineRule="auto"/>
              <w:jc w:val="center"/>
            </w:pPr>
            <w:r/>
            <w:r>
              <w:rPr>
                <w:rFonts w:ascii="Calibri" w:hAnsi="Calibri"/>
                <w:b/>
                <w:i w:val="0"/>
                <w:color w:val="FFFFFF"/>
                <w:sz w:val="15"/>
              </w:rPr>
              <w:t>Result</w:t>
            </w:r>
          </w:p>
        </w:tc>
      </w:tr>
      <w:tr>
        <w:trPr>
          <w:cantSplit/>
        </w:trPr>
        <w:tc>
          <w:tcPr>
            <w:tcW w:type="dxa" w:w="2400"/>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pPr>
              <w:keepNext w:val="0"/>
              <w:spacing w:before="0" w:after="0" w:line="259" w:lineRule="auto"/>
              <w:jc w:val="center"/>
            </w:pPr>
            <w:r/>
            <w:r>
              <w:rPr>
                <w:rFonts w:ascii="Calibri" w:hAnsi="Calibri"/>
                <w:b w:val="0"/>
                <w:i w:val="0"/>
                <w:color w:val="17212B"/>
                <w:sz w:val="16"/>
              </w:rPr>
              <w:t>DFSP configuration</w:t>
            </w:r>
          </w:p>
        </w:tc>
        <w:tc>
          <w:tcPr>
            <w:tcW w:type="dxa" w:w="1600"/>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pPr>
              <w:keepNext w:val="0"/>
              <w:spacing w:before="0" w:after="0" w:line="259" w:lineRule="auto"/>
              <w:jc w:val="center"/>
            </w:pPr>
            <w:r/>
            <w:r>
              <w:rPr>
                <w:rFonts w:ascii="Calibri" w:hAnsi="Calibri"/>
                <w:b w:val="0"/>
                <w:i w:val="0"/>
                <w:color w:val="17212B"/>
                <w:sz w:val="16"/>
              </w:rPr>
              <w:t>Critical</w:t>
            </w:r>
          </w:p>
        </w:tc>
        <w:tc>
          <w:tcPr>
            <w:tcW w:type="dxa" w:w="3000"/>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pPr>
              <w:keepNext w:val="0"/>
              <w:spacing w:before="0" w:after="0" w:line="259" w:lineRule="auto"/>
              <w:jc w:val="center"/>
            </w:pPr>
            <w:r/>
            <w:r>
              <w:rPr>
                <w:rFonts w:ascii="Calibri" w:hAnsi="Calibri"/>
                <w:b w:val="0"/>
                <w:i w:val="0"/>
                <w:color w:val="17212B"/>
                <w:sz w:val="16"/>
              </w:rPr>
              <w:t>Postman</w:t>
            </w:r>
          </w:p>
        </w:tc>
        <w:tc>
          <w:tcPr>
            <w:tcW w:type="dxa" w:w="2360"/>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pPr>
              <w:keepNext w:val="0"/>
              <w:spacing w:before="0" w:after="0" w:line="259" w:lineRule="auto"/>
              <w:jc w:val="center"/>
            </w:pPr>
            <w:r/>
            <w:r>
              <w:rPr>
                <w:rFonts w:ascii="Calibri" w:hAnsi="Calibri"/>
                <w:b w:val="0"/>
                <w:i w:val="0"/>
                <w:color w:val="17212B"/>
                <w:sz w:val="16"/>
              </w:rPr>
              <w:t>[ ] P  [ ] F  [ ] B</w:t>
            </w:r>
          </w:p>
        </w:tc>
      </w:tr>
    </w:tbl>
    <w:p>
      <w:pPr>
        <w:keepNext/>
        <w:spacing w:before="60" w:after="40" w:line="240" w:lineRule="auto"/>
        <w:jc w:val="left"/>
      </w:pPr>
      <w:r>
        <w:rPr>
          <w:rFonts w:ascii="Calibri" w:hAnsi="Calibri"/>
          <w:b/>
          <w:i w:val="0"/>
          <w:color w:val="147D78"/>
          <w:sz w:val="16"/>
        </w:rPr>
        <w:t>ENDPOINT / TRIGGER</w:t>
      </w:r>
    </w:p>
    <w:p>
      <w:pPr>
        <w:keepNext w:val="0"/>
        <w:spacing w:before="0" w:after="60" w:line="240" w:lineRule="auto"/>
        <w:jc w:val="left"/>
      </w:pPr>
      <w:r>
        <w:rPr>
          <w:rFonts w:ascii="Calibri" w:hAnsi="Calibri"/>
          <w:b/>
          <w:i w:val="0"/>
          <w:color w:val="1F4D78"/>
          <w:sz w:val="17"/>
        </w:rPr>
        <w:t>GET /secured/ndc/configurations/dfsp?dfspId=cibsbank | PUT /secured/ndc/configurations?id={id}</w:t>
      </w:r>
    </w:p>
    <w:p>
      <w:pPr>
        <w:keepNext/>
        <w:spacing w:before="60" w:after="40" w:line="240" w:lineRule="auto"/>
        <w:jc w:val="left"/>
      </w:pPr>
      <w:r>
        <w:rPr>
          <w:rFonts w:ascii="Calibri" w:hAnsi="Calibri"/>
          <w:b/>
          <w:i w:val="0"/>
          <w:color w:val="147D78"/>
          <w:sz w:val="16"/>
        </w:rPr>
        <w:t>OBJECTIVE</w:t>
      </w:r>
    </w:p>
    <w:p>
      <w:pPr>
        <w:keepNext w:val="0"/>
        <w:spacing w:before="0" w:after="60" w:line="264" w:lineRule="auto"/>
        <w:jc w:val="left"/>
      </w:pPr>
      <w:r>
        <w:rPr>
          <w:rFonts w:ascii="Calibri" w:hAnsi="Calibri"/>
          <w:b w:val="0"/>
          <w:i w:val="0"/>
          <w:color w:val="17212B"/>
          <w:sz w:val="18"/>
        </w:rPr>
        <w:t>Verify cibsbank can be independently enabled after the scheme gate is ON.</w:t>
      </w:r>
    </w:p>
    <w:p>
      <w:pPr>
        <w:keepNext/>
        <w:spacing w:before="60" w:after="40" w:line="240" w:lineRule="auto"/>
        <w:jc w:val="left"/>
      </w:pPr>
      <w:r>
        <w:rPr>
          <w:rFonts w:ascii="Calibri" w:hAnsi="Calibri"/>
          <w:b/>
          <w:i w:val="0"/>
          <w:color w:val="147D78"/>
          <w:sz w:val="16"/>
        </w:rPr>
        <w:t>PRECONDITIONS</w:t>
      </w:r>
    </w:p>
    <w:p>
      <w:pPr>
        <w:pStyle w:val="ListBullet"/>
        <w:keepNext w:val="0"/>
        <w:spacing w:before="0" w:after="40" w:line="264" w:lineRule="auto"/>
        <w:ind w:left="540" w:hanging="271"/>
        <w:jc w:val="left"/>
      </w:pPr>
      <w:r>
        <w:rPr>
          <w:rFonts w:ascii="Calibri" w:hAnsi="Calibri"/>
          <w:b w:val="0"/>
          <w:i w:val="0"/>
          <w:color w:val="17212B"/>
          <w:sz w:val="18"/>
        </w:rPr>
        <w:t>TC-NDC-004 passed and the cibsbank configuration ID is available.</w:t>
      </w:r>
    </w:p>
    <w:p>
      <w:pPr>
        <w:keepNext/>
        <w:spacing w:before="60" w:after="40" w:line="240" w:lineRule="auto"/>
        <w:jc w:val="left"/>
      </w:pPr>
      <w:r>
        <w:rPr>
          <w:rFonts w:ascii="Calibri" w:hAnsi="Calibri"/>
          <w:b/>
          <w:i w:val="0"/>
          <w:color w:val="147D78"/>
          <w:sz w:val="16"/>
        </w:rPr>
        <w:t>STEPS</w:t>
      </w:r>
    </w:p>
    <w:p>
      <w:pPr>
        <w:pStyle w:val="ListNumber"/>
        <w:keepNext w:val="0"/>
        <w:numPr>
          <w:ilvl w:val="0"/>
          <w:numId w:val="14"/>
        </w:numPr>
        <w:spacing w:before="0" w:after="40" w:line="264" w:lineRule="auto"/>
        <w:ind w:left="540" w:hanging="271"/>
        <w:jc w:val="left"/>
      </w:pPr>
      <w:r>
        <w:rPr>
          <w:rFonts w:ascii="Calibri" w:hAnsi="Calibri"/>
          <w:b w:val="0"/>
          <w:i w:val="0"/>
          <w:color w:val="17212B"/>
          <w:sz w:val="18"/>
        </w:rPr>
        <w:t>GET the cibsbank configuration and confirm thresholdEnabled=false.</w:t>
      </w:r>
    </w:p>
    <w:p>
      <w:pPr>
        <w:pStyle w:val="ListNumber"/>
        <w:keepNext w:val="0"/>
        <w:numPr>
          <w:ilvl w:val="0"/>
          <w:numId w:val="14"/>
        </w:numPr>
        <w:spacing w:before="0" w:after="40" w:line="264" w:lineRule="auto"/>
        <w:ind w:left="540" w:hanging="271"/>
        <w:jc w:val="left"/>
      </w:pPr>
      <w:r>
        <w:rPr>
          <w:rFonts w:ascii="Calibri" w:hAnsi="Calibri"/>
          <w:b w:val="0"/>
          <w:i w:val="0"/>
          <w:color w:val="17212B"/>
          <w:sz w:val="18"/>
        </w:rPr>
        <w:t>PUT the configuration with thresholdEnabled=true and status=ACTIVE.</w:t>
      </w:r>
    </w:p>
    <w:p>
      <w:pPr>
        <w:pStyle w:val="ListNumber"/>
        <w:keepNext w:val="0"/>
        <w:numPr>
          <w:ilvl w:val="0"/>
          <w:numId w:val="14"/>
        </w:numPr>
        <w:spacing w:before="0" w:after="40" w:line="264" w:lineRule="auto"/>
        <w:ind w:left="540" w:hanging="271"/>
        <w:jc w:val="left"/>
      </w:pPr>
      <w:r>
        <w:rPr>
          <w:rFonts w:ascii="Calibri" w:hAnsi="Calibri"/>
          <w:b w:val="0"/>
          <w:i w:val="0"/>
          <w:color w:val="17212B"/>
          <w:sz w:val="18"/>
        </w:rPr>
        <w:t>GET the cibsbank configuration again.</w:t>
      </w:r>
    </w:p>
    <w:p>
      <w:pPr>
        <w:keepNext/>
        <w:spacing w:before="60" w:after="40" w:line="240" w:lineRule="auto"/>
        <w:jc w:val="left"/>
      </w:pPr>
      <w:r>
        <w:rPr>
          <w:rFonts w:ascii="Calibri" w:hAnsi="Calibri"/>
          <w:b/>
          <w:i w:val="0"/>
          <w:color w:val="147D78"/>
          <w:sz w:val="16"/>
        </w:rPr>
        <w:t>EXPECTED RESULTS</w:t>
      </w:r>
    </w:p>
    <w:p>
      <w:pPr>
        <w:pStyle w:val="ListBullet"/>
        <w:keepNext w:val="0"/>
        <w:spacing w:before="0" w:after="40" w:line="264" w:lineRule="auto"/>
        <w:ind w:left="540" w:hanging="271"/>
        <w:jc w:val="left"/>
      </w:pPr>
      <w:r>
        <w:rPr>
          <w:rFonts w:ascii="Calibri" w:hAnsi="Calibri"/>
          <w:b w:val="0"/>
          <w:i w:val="0"/>
          <w:color w:val="17212B"/>
          <w:sz w:val="18"/>
        </w:rPr>
        <w:t>Initial GET returns dfspId=cibsbank and thresholdEnabled=false.</w:t>
      </w:r>
    </w:p>
    <w:p>
      <w:pPr>
        <w:pStyle w:val="ListBullet"/>
        <w:keepNext w:val="0"/>
        <w:spacing w:before="0" w:after="40" w:line="264" w:lineRule="auto"/>
        <w:ind w:left="540" w:hanging="271"/>
        <w:jc w:val="left"/>
      </w:pPr>
      <w:r>
        <w:rPr>
          <w:rFonts w:ascii="Calibri" w:hAnsi="Calibri"/>
          <w:b w:val="0"/>
          <w:i w:val="0"/>
          <w:color w:val="17212B"/>
          <w:sz w:val="18"/>
        </w:rPr>
        <w:t>PUT returns modified=true.</w:t>
      </w:r>
    </w:p>
    <w:p>
      <w:pPr>
        <w:pStyle w:val="ListBullet"/>
        <w:keepNext w:val="0"/>
        <w:spacing w:before="0" w:after="40" w:line="264" w:lineRule="auto"/>
        <w:ind w:left="540" w:hanging="271"/>
        <w:jc w:val="left"/>
      </w:pPr>
      <w:r>
        <w:rPr>
          <w:rFonts w:ascii="Calibri" w:hAnsi="Calibri"/>
          <w:b w:val="0"/>
          <w:i w:val="0"/>
          <w:color w:val="17212B"/>
          <w:sz w:val="18"/>
        </w:rPr>
        <w:t>Final GET and database row show thresholdEnabled=true and ACTIVE.</w:t>
      </w:r>
    </w:p>
    <w:p>
      <w:pPr>
        <w:keepNext/>
        <w:spacing w:before="60" w:after="40" w:line="240" w:lineRule="auto"/>
        <w:jc w:val="left"/>
      </w:pPr>
      <w:r>
        <w:rPr>
          <w:rFonts w:ascii="Calibri" w:hAnsi="Calibri"/>
          <w:b/>
          <w:i w:val="0"/>
          <w:color w:val="147D78"/>
          <w:sz w:val="16"/>
        </w:rPr>
        <w:t>REQUEST / EXECUTION INPUT</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shd w:fill="F7F8FA"/>
          </w:tcPr>
          <w:p>
            <w:pPr>
              <w:keepNext w:val="0"/>
              <w:spacing w:before="0" w:after="0" w:line="240" w:lineRule="auto"/>
              <w:jc w:val="left"/>
            </w:pPr>
            <w:r/>
            <w:r>
              <w:rPr>
                <w:rFonts w:ascii="Consolas" w:hAnsi="Consolas"/>
                <w:b w:val="0"/>
                <w:i w:val="0"/>
                <w:color w:val="17324D"/>
                <w:sz w:val="16"/>
              </w:rPr>
              <w:t>{</w:t>
            </w:r>
          </w:p>
          <w:p>
            <w:pPr>
              <w:keepNext w:val="0"/>
              <w:spacing w:before="0" w:after="0" w:line="240" w:lineRule="auto"/>
              <w:jc w:val="left"/>
            </w:pPr>
            <w:r>
              <w:rPr>
                <w:rFonts w:ascii="Consolas" w:hAnsi="Consolas"/>
                <w:b w:val="0"/>
                <w:i w:val="0"/>
                <w:color w:val="17324D"/>
                <w:sz w:val="16"/>
              </w:rPr>
              <w:t xml:space="preserve">  "thresholdEnabled": true,</w:t>
            </w:r>
          </w:p>
          <w:p>
            <w:pPr>
              <w:keepNext w:val="0"/>
              <w:spacing w:before="0" w:after="0" w:line="240" w:lineRule="auto"/>
              <w:jc w:val="left"/>
            </w:pPr>
            <w:r>
              <w:rPr>
                <w:rFonts w:ascii="Consolas" w:hAnsi="Consolas"/>
                <w:b w:val="0"/>
                <w:i w:val="0"/>
                <w:color w:val="17324D"/>
                <w:sz w:val="16"/>
              </w:rPr>
              <w:t xml:space="preserve">  "status": "ACTIVE"</w:t>
            </w:r>
          </w:p>
          <w:p>
            <w:pPr>
              <w:keepNext w:val="0"/>
              <w:spacing w:before="0" w:after="0" w:line="240" w:lineRule="auto"/>
              <w:jc w:val="left"/>
            </w:pPr>
            <w:r>
              <w:rPr>
                <w:rFonts w:ascii="Consolas" w:hAnsi="Consolas"/>
                <w:b w:val="0"/>
                <w:i w:val="0"/>
                <w:color w:val="17324D"/>
                <w:sz w:val="16"/>
              </w:rPr>
              <w:t>}</w:t>
            </w:r>
          </w:p>
        </w:tc>
      </w:tr>
    </w:tbl>
    <w:p>
      <w:pPr>
        <w:keepNext w:val="0"/>
        <w:spacing w:before="0" w:after="40" w:line="276" w:lineRule="auto"/>
        <w:jc w:val="left"/>
      </w:pPr>
    </w:p>
    <w:p>
      <w:pPr>
        <w:keepNext/>
        <w:spacing w:before="60" w:after="40" w:line="240" w:lineRule="auto"/>
        <w:jc w:val="left"/>
      </w:pPr>
      <w:r>
        <w:rPr>
          <w:rFonts w:ascii="Calibri" w:hAnsi="Calibri"/>
          <w:b/>
          <w:i w:val="0"/>
          <w:color w:val="147D78"/>
          <w:sz w:val="16"/>
        </w:rPr>
        <w:t>TEST RESULT</w:t>
      </w:r>
    </w:p>
    <w:tbl>
      <w:tblPr>
        <w:tblW w:type="dxa" w:w="9360"/>
        <w:jc w:val="left"/>
        <w:tblLayout w:type="fixed"/>
        <w:tblLook w:firstColumn="1" w:firstRow="1" w:lastColumn="0" w:lastRow="0" w:noHBand="0" w:noVBand="1" w:val="04A0"/>
        <w:tblInd w:w="120" w:type="dxa"/>
      </w:tblPr>
      <w:tblGrid>
        <w:gridCol w:w="4680"/>
        <w:gridCol w:w="4680"/>
      </w:tblGrid>
      <w:tr>
        <w:trPr>
          <w:cantSplit/>
        </w:trPr>
        <w:tc>
          <w:tcPr>
            <w:tcW w:type="dxa" w:w="9360"/>
            <w:tcMar>
              <w:top w:w="80" w:type="dxa"/>
              <w:start w:w="120" w:type="dxa"/>
              <w:bottom w:w="80" w:type="dxa"/>
              <w:end w:w="120" w:type="dxa"/>
            </w:tcMar>
            <w:gridSpan w:val="2"/>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shd w:fill="E8EEF5"/>
          </w:tcPr>
          <w:p>
            <w:pPr>
              <w:keepNext w:val="0"/>
              <w:spacing w:before="0" w:after="0" w:line="259" w:lineRule="auto"/>
              <w:jc w:val="left"/>
            </w:pPr>
            <w:r/>
            <w:r>
              <w:rPr>
                <w:rFonts w:ascii="Calibri" w:hAnsi="Calibri"/>
                <w:b/>
                <w:i w:val="0"/>
                <w:color w:val="17324D"/>
                <w:sz w:val="18"/>
              </w:rPr>
              <w:t>Status:   [ ] PASS     [ ] FAIL     [ ] BLOCKED     [ ] NOT RUN</w:t>
            </w:r>
          </w:p>
        </w:tc>
      </w:tr>
      <w:tr>
        <w:trPr>
          <w:cantSplit/>
        </w:trPr>
        <w:tc>
          <w:tcPr>
            <w:tcW w:type="dxa" w:w="4680"/>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shd w:fill="FAFBFC"/>
          </w:tcPr>
          <w:p>
            <w:r/>
          </w:p>
          <w:p>
            <w:pPr>
              <w:keepNext w:val="0"/>
              <w:spacing w:before="0" w:after="40" w:line="276" w:lineRule="auto"/>
              <w:jc w:val="left"/>
            </w:pPr>
            <w:r>
              <w:rPr>
                <w:rFonts w:ascii="Calibri" w:hAnsi="Calibri"/>
                <w:b/>
                <w:i w:val="0"/>
                <w:color w:val="147D78"/>
                <w:sz w:val="16"/>
              </w:rPr>
              <w:t>Postman / Trigger Evidence</w:t>
            </w:r>
          </w:p>
          <w:p>
            <w:pPr>
              <w:keepNext w:val="0"/>
              <w:spacing w:before="0" w:after="0" w:line="276" w:lineRule="auto"/>
              <w:jc w:val="left"/>
            </w:pPr>
            <w:r>
              <w:rPr>
                <w:rFonts w:ascii="Calibri" w:hAnsi="Calibri"/>
                <w:b w:val="0"/>
                <w:i/>
                <w:color w:val="5B6773"/>
                <w:sz w:val="16"/>
              </w:rPr>
              <w:t>Paste screenshot, sanitized JSON, or execution reference here.</w:t>
              <w:br/>
              <w:br/>
            </w:r>
          </w:p>
        </w:tc>
        <w:tc>
          <w:tcPr>
            <w:tcW w:type="dxa" w:w="4680"/>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shd w:fill="FAFBFC"/>
          </w:tcPr>
          <w:p>
            <w:r/>
          </w:p>
          <w:p>
            <w:pPr>
              <w:keepNext w:val="0"/>
              <w:spacing w:before="0" w:after="40" w:line="276" w:lineRule="auto"/>
              <w:jc w:val="left"/>
            </w:pPr>
            <w:r>
              <w:rPr>
                <w:rFonts w:ascii="Calibri" w:hAnsi="Calibri"/>
                <w:b/>
                <w:i w:val="0"/>
                <w:color w:val="147D78"/>
                <w:sz w:val="16"/>
              </w:rPr>
              <w:t>Postman Response / Runtime Evidence</w:t>
            </w:r>
          </w:p>
          <w:p>
            <w:pPr>
              <w:keepNext w:val="0"/>
              <w:spacing w:before="0" w:after="0" w:line="276" w:lineRule="auto"/>
              <w:jc w:val="left"/>
            </w:pPr>
            <w:r>
              <w:rPr>
                <w:rFonts w:ascii="Calibri" w:hAnsi="Calibri"/>
                <w:b w:val="0"/>
                <w:i/>
                <w:color w:val="5B6773"/>
                <w:sz w:val="16"/>
              </w:rPr>
              <w:t>Paste screenshot, sanitized JSON, or execution reference here.</w:t>
              <w:br/>
              <w:br/>
            </w:r>
          </w:p>
        </w:tc>
      </w:tr>
      <w:tr>
        <w:trPr>
          <w:cantSplit/>
        </w:trPr>
        <w:tc>
          <w:tcPr>
            <w:tcW w:type="dxa" w:w="9360"/>
            <w:tcMar>
              <w:top w:w="80" w:type="dxa"/>
              <w:start w:w="120" w:type="dxa"/>
              <w:bottom w:w="80" w:type="dxa"/>
              <w:end w:w="120" w:type="dxa"/>
            </w:tcMar>
            <w:gridSpan w:val="2"/>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r/>
          </w:p>
          <w:p>
            <w:pPr>
              <w:keepNext w:val="0"/>
              <w:spacing w:before="0" w:after="40" w:line="276" w:lineRule="auto"/>
              <w:jc w:val="left"/>
            </w:pPr>
            <w:r>
              <w:rPr>
                <w:rFonts w:ascii="Calibri" w:hAnsi="Calibri"/>
                <w:b/>
                <w:i w:val="0"/>
                <w:color w:val="147D78"/>
                <w:sz w:val="16"/>
              </w:rPr>
              <w:t>Database / Log / Email Evidence</w:t>
            </w:r>
          </w:p>
          <w:p>
            <w:pPr>
              <w:keepNext w:val="0"/>
              <w:spacing w:before="0" w:after="0" w:line="276" w:lineRule="auto"/>
              <w:jc w:val="left"/>
            </w:pPr>
            <w:r>
              <w:rPr>
                <w:rFonts w:ascii="Calibri" w:hAnsi="Calibri"/>
                <w:b w:val="0"/>
                <w:i/>
                <w:color w:val="5B6773"/>
                <w:sz w:val="16"/>
              </w:rPr>
              <w:t>Expected source: Before/after GET responses and cibsbank configuration row</w:t>
              <w:br/>
              <w:br/>
            </w:r>
          </w:p>
        </w:tc>
      </w:tr>
      <w:tr>
        <w:trPr>
          <w:cantSplit/>
        </w:trPr>
        <w:tc>
          <w:tcPr>
            <w:tcW w:type="dxa" w:w="9360"/>
            <w:tcMar>
              <w:top w:w="80" w:type="dxa"/>
              <w:start w:w="120" w:type="dxa"/>
              <w:bottom w:w="80" w:type="dxa"/>
              <w:end w:w="120" w:type="dxa"/>
            </w:tcMar>
            <w:gridSpan w:val="2"/>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r/>
          </w:p>
          <w:p>
            <w:pPr>
              <w:keepNext w:val="0"/>
              <w:spacing w:before="0" w:after="40" w:line="276" w:lineRule="auto"/>
              <w:jc w:val="left"/>
            </w:pPr>
            <w:r>
              <w:rPr>
                <w:rFonts w:ascii="Calibri" w:hAnsi="Calibri"/>
                <w:b/>
                <w:i w:val="0"/>
                <w:color w:val="147D78"/>
                <w:sz w:val="16"/>
              </w:rPr>
              <w:t>Actual Result and Notes</w:t>
            </w:r>
          </w:p>
          <w:p>
            <w:pPr>
              <w:keepNext w:val="0"/>
              <w:spacing w:before="0" w:after="0" w:line="276" w:lineRule="auto"/>
              <w:jc w:val="left"/>
            </w:pPr>
            <w:r>
              <w:rPr>
                <w:rFonts w:ascii="Calibri" w:hAnsi="Calibri"/>
                <w:b w:val="0"/>
                <w:i w:val="0"/>
                <w:color w:val="17212B"/>
                <w:sz w:val="16"/>
              </w:rPr>
              <w:br/>
            </w:r>
          </w:p>
        </w:tc>
      </w:tr>
      <w:tr>
        <w:trPr>
          <w:cantSplit/>
        </w:trPr>
        <w:tc>
          <w:tcPr>
            <w:tcW w:type="dxa" w:w="4680"/>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shd w:fill="F2F4F7"/>
          </w:tcPr>
          <w:p>
            <w:pPr>
              <w:keepNext w:val="0"/>
              <w:spacing w:before="0" w:after="0" w:line="259" w:lineRule="auto"/>
              <w:jc w:val="left"/>
            </w:pPr>
            <w:r/>
            <w:r>
              <w:rPr>
                <w:rFonts w:ascii="Calibri" w:hAnsi="Calibri"/>
                <w:b w:val="0"/>
                <w:i w:val="0"/>
                <w:color w:val="5B6773"/>
                <w:sz w:val="16"/>
              </w:rPr>
              <w:t>Executed By: ____________________    Date/Time: ____________________</w:t>
            </w:r>
          </w:p>
        </w:tc>
        <w:tc>
          <w:tcPr>
            <w:tcW w:type="dxa" w:w="4680"/>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shd w:fill="F2F4F7"/>
          </w:tcPr>
          <w:p>
            <w:pPr>
              <w:keepNext w:val="0"/>
              <w:spacing w:before="0" w:after="0" w:line="259" w:lineRule="auto"/>
              <w:jc w:val="left"/>
            </w:pPr>
            <w:r/>
            <w:r>
              <w:rPr>
                <w:rFonts w:ascii="Calibri" w:hAnsi="Calibri"/>
                <w:b w:val="0"/>
                <w:i w:val="0"/>
                <w:color w:val="5B6773"/>
                <w:sz w:val="16"/>
              </w:rPr>
              <w:t>Build: ____________________    Defect ID: ____________________</w:t>
            </w:r>
          </w:p>
        </w:tc>
      </w:tr>
    </w:tbl>
    <w:p>
      <w:pPr>
        <w:keepNext/>
        <w:pageBreakBefore/>
        <w:spacing w:before="0" w:after="60" w:line="240" w:lineRule="auto"/>
        <w:jc w:val="left"/>
      </w:pPr>
      <w:r>
        <w:rPr>
          <w:rFonts w:ascii="Calibri" w:hAnsi="Calibri"/>
          <w:b/>
          <w:i w:val="0"/>
          <w:color w:val="147D78"/>
          <w:sz w:val="26"/>
        </w:rPr>
        <w:t xml:space="preserve">TC-NDC-006  </w:t>
      </w:r>
      <w:r>
        <w:rPr>
          <w:rFonts w:ascii="Calibri" w:hAnsi="Calibri"/>
          <w:b/>
          <w:i w:val="0"/>
          <w:color w:val="17324D"/>
          <w:sz w:val="26"/>
        </w:rPr>
        <w:t>Reject a Duplicate DFSP Configuration</w:t>
      </w:r>
    </w:p>
    <w:tbl>
      <w:tblPr>
        <w:tblW w:type="dxa" w:w="9360"/>
        <w:jc w:val="left"/>
        <w:tblLayout w:type="fixed"/>
        <w:tblLook w:firstColumn="1" w:firstRow="1" w:lastColumn="0" w:lastRow="0" w:noHBand="0" w:noVBand="1" w:val="04A0"/>
        <w:tblInd w:w="120" w:type="dxa"/>
      </w:tblPr>
      <w:tblGrid>
        <w:gridCol w:w="2400"/>
        <w:gridCol w:w="1600"/>
        <w:gridCol w:w="3000"/>
        <w:gridCol w:w="2360"/>
      </w:tblGrid>
      <w:tr>
        <w:trPr>
          <w:cantSplit/>
        </w:trPr>
        <w:tc>
          <w:tcPr>
            <w:tcW w:type="dxa" w:w="2400"/>
            <w:shd w:fill="17324D"/>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pPr>
              <w:keepNext w:val="0"/>
              <w:spacing w:before="0" w:after="0" w:line="259" w:lineRule="auto"/>
              <w:jc w:val="center"/>
            </w:pPr>
            <w:r/>
            <w:r>
              <w:rPr>
                <w:rFonts w:ascii="Calibri" w:hAnsi="Calibri"/>
                <w:b/>
                <w:i w:val="0"/>
                <w:color w:val="FFFFFF"/>
                <w:sz w:val="15"/>
              </w:rPr>
              <w:t>Category</w:t>
            </w:r>
          </w:p>
        </w:tc>
        <w:tc>
          <w:tcPr>
            <w:tcW w:type="dxa" w:w="1600"/>
            <w:shd w:fill="17324D"/>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pPr>
              <w:keepNext w:val="0"/>
              <w:spacing w:before="0" w:after="0" w:line="259" w:lineRule="auto"/>
              <w:jc w:val="center"/>
            </w:pPr>
            <w:r/>
            <w:r>
              <w:rPr>
                <w:rFonts w:ascii="Calibri" w:hAnsi="Calibri"/>
                <w:b/>
                <w:i w:val="0"/>
                <w:color w:val="FFFFFF"/>
                <w:sz w:val="15"/>
              </w:rPr>
              <w:t>Priority</w:t>
            </w:r>
          </w:p>
        </w:tc>
        <w:tc>
          <w:tcPr>
            <w:tcW w:type="dxa" w:w="3000"/>
            <w:shd w:fill="17324D"/>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pPr>
              <w:keepNext w:val="0"/>
              <w:spacing w:before="0" w:after="0" w:line="259" w:lineRule="auto"/>
              <w:jc w:val="center"/>
            </w:pPr>
            <w:r/>
            <w:r>
              <w:rPr>
                <w:rFonts w:ascii="Calibri" w:hAnsi="Calibri"/>
                <w:b/>
                <w:i w:val="0"/>
                <w:color w:val="FFFFFF"/>
                <w:sz w:val="15"/>
              </w:rPr>
              <w:t>Execution type</w:t>
            </w:r>
          </w:p>
        </w:tc>
        <w:tc>
          <w:tcPr>
            <w:tcW w:type="dxa" w:w="2360"/>
            <w:shd w:fill="17324D"/>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pPr>
              <w:keepNext w:val="0"/>
              <w:spacing w:before="0" w:after="0" w:line="259" w:lineRule="auto"/>
              <w:jc w:val="center"/>
            </w:pPr>
            <w:r/>
            <w:r>
              <w:rPr>
                <w:rFonts w:ascii="Calibri" w:hAnsi="Calibri"/>
                <w:b/>
                <w:i w:val="0"/>
                <w:color w:val="FFFFFF"/>
                <w:sz w:val="15"/>
              </w:rPr>
              <w:t>Result</w:t>
            </w:r>
          </w:p>
        </w:tc>
      </w:tr>
      <w:tr>
        <w:trPr>
          <w:cantSplit/>
        </w:trPr>
        <w:tc>
          <w:tcPr>
            <w:tcW w:type="dxa" w:w="2400"/>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pPr>
              <w:keepNext w:val="0"/>
              <w:spacing w:before="0" w:after="0" w:line="259" w:lineRule="auto"/>
              <w:jc w:val="center"/>
            </w:pPr>
            <w:r/>
            <w:r>
              <w:rPr>
                <w:rFonts w:ascii="Calibri" w:hAnsi="Calibri"/>
                <w:b w:val="0"/>
                <w:i w:val="0"/>
                <w:color w:val="17212B"/>
                <w:sz w:val="16"/>
              </w:rPr>
              <w:t>DFSP configuration</w:t>
            </w:r>
          </w:p>
        </w:tc>
        <w:tc>
          <w:tcPr>
            <w:tcW w:type="dxa" w:w="1600"/>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pPr>
              <w:keepNext w:val="0"/>
              <w:spacing w:before="0" w:after="0" w:line="259" w:lineRule="auto"/>
              <w:jc w:val="center"/>
            </w:pPr>
            <w:r/>
            <w:r>
              <w:rPr>
                <w:rFonts w:ascii="Calibri" w:hAnsi="Calibri"/>
                <w:b w:val="0"/>
                <w:i w:val="0"/>
                <w:color w:val="17212B"/>
                <w:sz w:val="16"/>
              </w:rPr>
              <w:t>High</w:t>
            </w:r>
          </w:p>
        </w:tc>
        <w:tc>
          <w:tcPr>
            <w:tcW w:type="dxa" w:w="3000"/>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pPr>
              <w:keepNext w:val="0"/>
              <w:spacing w:before="0" w:after="0" w:line="259" w:lineRule="auto"/>
              <w:jc w:val="center"/>
            </w:pPr>
            <w:r/>
            <w:r>
              <w:rPr>
                <w:rFonts w:ascii="Calibri" w:hAnsi="Calibri"/>
                <w:b w:val="0"/>
                <w:i w:val="0"/>
                <w:color w:val="17212B"/>
                <w:sz w:val="16"/>
              </w:rPr>
              <w:t>Postman</w:t>
            </w:r>
          </w:p>
        </w:tc>
        <w:tc>
          <w:tcPr>
            <w:tcW w:type="dxa" w:w="2360"/>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pPr>
              <w:keepNext w:val="0"/>
              <w:spacing w:before="0" w:after="0" w:line="259" w:lineRule="auto"/>
              <w:jc w:val="center"/>
            </w:pPr>
            <w:r/>
            <w:r>
              <w:rPr>
                <w:rFonts w:ascii="Calibri" w:hAnsi="Calibri"/>
                <w:b w:val="0"/>
                <w:i w:val="0"/>
                <w:color w:val="17212B"/>
                <w:sz w:val="16"/>
              </w:rPr>
              <w:t>[ ] P  [ ] F  [ ] B</w:t>
            </w:r>
          </w:p>
        </w:tc>
      </w:tr>
    </w:tbl>
    <w:p>
      <w:pPr>
        <w:keepNext/>
        <w:spacing w:before="60" w:after="40" w:line="240" w:lineRule="auto"/>
        <w:jc w:val="left"/>
      </w:pPr>
      <w:r>
        <w:rPr>
          <w:rFonts w:ascii="Calibri" w:hAnsi="Calibri"/>
          <w:b/>
          <w:i w:val="0"/>
          <w:color w:val="147D78"/>
          <w:sz w:val="16"/>
        </w:rPr>
        <w:t>ENDPOINT / TRIGGER</w:t>
      </w:r>
    </w:p>
    <w:p>
      <w:pPr>
        <w:keepNext w:val="0"/>
        <w:spacing w:before="0" w:after="60" w:line="240" w:lineRule="auto"/>
        <w:jc w:val="left"/>
      </w:pPr>
      <w:r>
        <w:rPr>
          <w:rFonts w:ascii="Calibri" w:hAnsi="Calibri"/>
          <w:b/>
          <w:i w:val="0"/>
          <w:color w:val="1F4D78"/>
          <w:sz w:val="17"/>
        </w:rPr>
        <w:t>POST /secured/ndc/configurations</w:t>
      </w:r>
    </w:p>
    <w:p>
      <w:pPr>
        <w:keepNext/>
        <w:spacing w:before="60" w:after="40" w:line="240" w:lineRule="auto"/>
        <w:jc w:val="left"/>
      </w:pPr>
      <w:r>
        <w:rPr>
          <w:rFonts w:ascii="Calibri" w:hAnsi="Calibri"/>
          <w:b/>
          <w:i w:val="0"/>
          <w:color w:val="147D78"/>
          <w:sz w:val="16"/>
        </w:rPr>
        <w:t>OBJECTIVE</w:t>
      </w:r>
    </w:p>
    <w:p>
      <w:pPr>
        <w:keepNext w:val="0"/>
        <w:spacing w:before="0" w:after="60" w:line="264" w:lineRule="auto"/>
        <w:jc w:val="left"/>
      </w:pPr>
      <w:r>
        <w:rPr>
          <w:rFonts w:ascii="Calibri" w:hAnsi="Calibri"/>
          <w:b w:val="0"/>
          <w:i w:val="0"/>
          <w:color w:val="17212B"/>
          <w:sz w:val="18"/>
        </w:rPr>
        <w:t>Prevent more than one active DFSP gate for cibsbank.</w:t>
      </w:r>
    </w:p>
    <w:p>
      <w:pPr>
        <w:keepNext/>
        <w:spacing w:before="60" w:after="40" w:line="240" w:lineRule="auto"/>
        <w:jc w:val="left"/>
      </w:pPr>
      <w:r>
        <w:rPr>
          <w:rFonts w:ascii="Calibri" w:hAnsi="Calibri"/>
          <w:b/>
          <w:i w:val="0"/>
          <w:color w:val="147D78"/>
          <w:sz w:val="16"/>
        </w:rPr>
        <w:t>PRECONDITIONS</w:t>
      </w:r>
    </w:p>
    <w:p>
      <w:pPr>
        <w:pStyle w:val="ListBullet"/>
        <w:keepNext w:val="0"/>
        <w:spacing w:before="0" w:after="40" w:line="264" w:lineRule="auto"/>
        <w:ind w:left="540" w:hanging="271"/>
        <w:jc w:val="left"/>
      </w:pPr>
      <w:r>
        <w:rPr>
          <w:rFonts w:ascii="Calibri" w:hAnsi="Calibri"/>
          <w:b w:val="0"/>
          <w:i w:val="0"/>
          <w:color w:val="17212B"/>
          <w:sz w:val="18"/>
        </w:rPr>
        <w:t>An active DFSP configuration already exists for cibsbank.</w:t>
      </w:r>
    </w:p>
    <w:p>
      <w:pPr>
        <w:keepNext/>
        <w:spacing w:before="60" w:after="40" w:line="240" w:lineRule="auto"/>
        <w:jc w:val="left"/>
      </w:pPr>
      <w:r>
        <w:rPr>
          <w:rFonts w:ascii="Calibri" w:hAnsi="Calibri"/>
          <w:b/>
          <w:i w:val="0"/>
          <w:color w:val="147D78"/>
          <w:sz w:val="16"/>
        </w:rPr>
        <w:t>STEPS</w:t>
      </w:r>
    </w:p>
    <w:p>
      <w:pPr>
        <w:pStyle w:val="ListNumber"/>
        <w:keepNext w:val="0"/>
        <w:numPr>
          <w:ilvl w:val="0"/>
          <w:numId w:val="15"/>
        </w:numPr>
        <w:spacing w:before="0" w:after="40" w:line="264" w:lineRule="auto"/>
        <w:ind w:left="540" w:hanging="271"/>
        <w:jc w:val="left"/>
      </w:pPr>
      <w:r>
        <w:rPr>
          <w:rFonts w:ascii="Calibri" w:hAnsi="Calibri"/>
          <w:b w:val="0"/>
          <w:i w:val="0"/>
          <w:color w:val="17212B"/>
          <w:sz w:val="18"/>
        </w:rPr>
        <w:t>Send another DFSP creation request for cibsbank.</w:t>
      </w:r>
    </w:p>
    <w:p>
      <w:pPr>
        <w:pStyle w:val="ListNumber"/>
        <w:keepNext w:val="0"/>
        <w:numPr>
          <w:ilvl w:val="0"/>
          <w:numId w:val="15"/>
        </w:numPr>
        <w:spacing w:before="0" w:after="40" w:line="264" w:lineRule="auto"/>
        <w:ind w:left="540" w:hanging="271"/>
        <w:jc w:val="left"/>
      </w:pPr>
      <w:r>
        <w:rPr>
          <w:rFonts w:ascii="Calibri" w:hAnsi="Calibri"/>
          <w:b w:val="0"/>
          <w:i w:val="0"/>
          <w:color w:val="17212B"/>
          <w:sz w:val="18"/>
        </w:rPr>
        <w:t>Capture the HTTP status and error body.</w:t>
      </w:r>
    </w:p>
    <w:p>
      <w:pPr>
        <w:pStyle w:val="ListNumber"/>
        <w:keepNext w:val="0"/>
        <w:numPr>
          <w:ilvl w:val="0"/>
          <w:numId w:val="15"/>
        </w:numPr>
        <w:spacing w:before="0" w:after="40" w:line="264" w:lineRule="auto"/>
        <w:ind w:left="540" w:hanging="271"/>
        <w:jc w:val="left"/>
      </w:pPr>
      <w:r>
        <w:rPr>
          <w:rFonts w:ascii="Calibri" w:hAnsi="Calibri"/>
          <w:b w:val="0"/>
          <w:i w:val="0"/>
          <w:color w:val="17212B"/>
          <w:sz w:val="18"/>
        </w:rPr>
        <w:t>Count active DFSP rows for cibsbank.</w:t>
      </w:r>
    </w:p>
    <w:p>
      <w:pPr>
        <w:keepNext/>
        <w:spacing w:before="60" w:after="40" w:line="240" w:lineRule="auto"/>
        <w:jc w:val="left"/>
      </w:pPr>
      <w:r>
        <w:rPr>
          <w:rFonts w:ascii="Calibri" w:hAnsi="Calibri"/>
          <w:b/>
          <w:i w:val="0"/>
          <w:color w:val="147D78"/>
          <w:sz w:val="16"/>
        </w:rPr>
        <w:t>EXPECTED RESULTS</w:t>
      </w:r>
    </w:p>
    <w:p>
      <w:pPr>
        <w:pStyle w:val="ListBullet"/>
        <w:keepNext w:val="0"/>
        <w:spacing w:before="0" w:after="40" w:line="264" w:lineRule="auto"/>
        <w:ind w:left="540" w:hanging="271"/>
        <w:jc w:val="left"/>
      </w:pPr>
      <w:r>
        <w:rPr>
          <w:rFonts w:ascii="Calibri" w:hAnsi="Calibri"/>
          <w:b w:val="0"/>
          <w:i w:val="0"/>
          <w:color w:val="17212B"/>
          <w:sz w:val="18"/>
        </w:rPr>
        <w:t>The duplicate request is rejected.</w:t>
      </w:r>
    </w:p>
    <w:p>
      <w:pPr>
        <w:pStyle w:val="ListBullet"/>
        <w:keepNext w:val="0"/>
        <w:spacing w:before="0" w:after="40" w:line="264" w:lineRule="auto"/>
        <w:ind w:left="540" w:hanging="271"/>
        <w:jc w:val="left"/>
      </w:pPr>
      <w:r>
        <w:rPr>
          <w:rFonts w:ascii="Calibri" w:hAnsi="Calibri"/>
          <w:b w:val="0"/>
          <w:i w:val="0"/>
          <w:color w:val="17212B"/>
          <w:sz w:val="18"/>
        </w:rPr>
        <w:t>No second active cibsbank configuration is created.</w:t>
      </w:r>
    </w:p>
    <w:p>
      <w:pPr>
        <w:pStyle w:val="ListBullet"/>
        <w:keepNext w:val="0"/>
        <w:spacing w:before="0" w:after="40" w:line="264" w:lineRule="auto"/>
        <w:ind w:left="540" w:hanging="271"/>
        <w:jc w:val="left"/>
      </w:pPr>
      <w:r>
        <w:rPr>
          <w:rFonts w:ascii="Calibri" w:hAnsi="Calibri"/>
          <w:b w:val="0"/>
          <w:i w:val="0"/>
          <w:color w:val="17212B"/>
          <w:sz w:val="18"/>
        </w:rPr>
        <w:t>The existing configuration remains unchanged.</w:t>
      </w:r>
    </w:p>
    <w:p>
      <w:pPr>
        <w:keepNext/>
        <w:spacing w:before="60" w:after="40" w:line="240" w:lineRule="auto"/>
        <w:jc w:val="left"/>
      </w:pPr>
      <w:r>
        <w:rPr>
          <w:rFonts w:ascii="Calibri" w:hAnsi="Calibri"/>
          <w:b/>
          <w:i w:val="0"/>
          <w:color w:val="147D78"/>
          <w:sz w:val="16"/>
        </w:rPr>
        <w:t>REQUEST / EXECUTION INPUT</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shd w:fill="F7F8FA"/>
          </w:tcPr>
          <w:p>
            <w:pPr>
              <w:keepNext w:val="0"/>
              <w:spacing w:before="0" w:after="0" w:line="240" w:lineRule="auto"/>
              <w:jc w:val="left"/>
            </w:pPr>
            <w:r/>
            <w:r>
              <w:rPr>
                <w:rFonts w:ascii="Consolas" w:hAnsi="Consolas"/>
                <w:b w:val="0"/>
                <w:i w:val="0"/>
                <w:color w:val="17324D"/>
                <w:sz w:val="16"/>
              </w:rPr>
              <w:t>{</w:t>
            </w:r>
          </w:p>
          <w:p>
            <w:pPr>
              <w:keepNext w:val="0"/>
              <w:spacing w:before="0" w:after="0" w:line="240" w:lineRule="auto"/>
              <w:jc w:val="left"/>
            </w:pPr>
            <w:r>
              <w:rPr>
                <w:rFonts w:ascii="Consolas" w:hAnsi="Consolas"/>
                <w:b w:val="0"/>
                <w:i w:val="0"/>
                <w:color w:val="17324D"/>
                <w:sz w:val="16"/>
              </w:rPr>
              <w:t xml:space="preserve">  "scopeType": "DFSP",</w:t>
            </w:r>
          </w:p>
          <w:p>
            <w:pPr>
              <w:keepNext w:val="0"/>
              <w:spacing w:before="0" w:after="0" w:line="240" w:lineRule="auto"/>
              <w:jc w:val="left"/>
            </w:pPr>
            <w:r>
              <w:rPr>
                <w:rFonts w:ascii="Consolas" w:hAnsi="Consolas"/>
                <w:b w:val="0"/>
                <w:i w:val="0"/>
                <w:color w:val="17324D"/>
                <w:sz w:val="16"/>
              </w:rPr>
              <w:t xml:space="preserve">  "dfspId": "cibsbank",</w:t>
            </w:r>
          </w:p>
          <w:p>
            <w:pPr>
              <w:keepNext w:val="0"/>
              <w:spacing w:before="0" w:after="0" w:line="240" w:lineRule="auto"/>
              <w:jc w:val="left"/>
            </w:pPr>
            <w:r>
              <w:rPr>
                <w:rFonts w:ascii="Consolas" w:hAnsi="Consolas"/>
                <w:b w:val="0"/>
                <w:i w:val="0"/>
                <w:color w:val="17324D"/>
                <w:sz w:val="16"/>
              </w:rPr>
              <w:t xml:space="preserve">  "thresholdEnabled": true</w:t>
            </w:r>
          </w:p>
          <w:p>
            <w:pPr>
              <w:keepNext w:val="0"/>
              <w:spacing w:before="0" w:after="0" w:line="240" w:lineRule="auto"/>
              <w:jc w:val="left"/>
            </w:pPr>
            <w:r>
              <w:rPr>
                <w:rFonts w:ascii="Consolas" w:hAnsi="Consolas"/>
                <w:b w:val="0"/>
                <w:i w:val="0"/>
                <w:color w:val="17324D"/>
                <w:sz w:val="16"/>
              </w:rPr>
              <w:t>}</w:t>
            </w:r>
          </w:p>
        </w:tc>
      </w:tr>
    </w:tbl>
    <w:p>
      <w:pPr>
        <w:keepNext w:val="0"/>
        <w:spacing w:before="0" w:after="40" w:line="276" w:lineRule="auto"/>
        <w:jc w:val="left"/>
      </w:pPr>
    </w:p>
    <w:p>
      <w:pPr>
        <w:keepNext/>
        <w:spacing w:before="60" w:after="40" w:line="240" w:lineRule="auto"/>
        <w:jc w:val="left"/>
      </w:pPr>
      <w:r>
        <w:rPr>
          <w:rFonts w:ascii="Calibri" w:hAnsi="Calibri"/>
          <w:b/>
          <w:i w:val="0"/>
          <w:color w:val="147D78"/>
          <w:sz w:val="16"/>
        </w:rPr>
        <w:t>TEST RESULT</w:t>
      </w:r>
    </w:p>
    <w:tbl>
      <w:tblPr>
        <w:tblW w:type="dxa" w:w="9360"/>
        <w:jc w:val="left"/>
        <w:tblLayout w:type="fixed"/>
        <w:tblLook w:firstColumn="1" w:firstRow="1" w:lastColumn="0" w:lastRow="0" w:noHBand="0" w:noVBand="1" w:val="04A0"/>
        <w:tblInd w:w="120" w:type="dxa"/>
      </w:tblPr>
      <w:tblGrid>
        <w:gridCol w:w="4680"/>
        <w:gridCol w:w="4680"/>
      </w:tblGrid>
      <w:tr>
        <w:trPr>
          <w:cantSplit/>
        </w:trPr>
        <w:tc>
          <w:tcPr>
            <w:tcW w:type="dxa" w:w="9360"/>
            <w:tcMar>
              <w:top w:w="80" w:type="dxa"/>
              <w:start w:w="120" w:type="dxa"/>
              <w:bottom w:w="80" w:type="dxa"/>
              <w:end w:w="120" w:type="dxa"/>
            </w:tcMar>
            <w:gridSpan w:val="2"/>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shd w:fill="E8EEF5"/>
          </w:tcPr>
          <w:p>
            <w:pPr>
              <w:keepNext w:val="0"/>
              <w:spacing w:before="0" w:after="0" w:line="259" w:lineRule="auto"/>
              <w:jc w:val="left"/>
            </w:pPr>
            <w:r/>
            <w:r>
              <w:rPr>
                <w:rFonts w:ascii="Calibri" w:hAnsi="Calibri"/>
                <w:b/>
                <w:i w:val="0"/>
                <w:color w:val="17324D"/>
                <w:sz w:val="18"/>
              </w:rPr>
              <w:t>Status:   [ ] PASS     [ ] FAIL     [ ] BLOCKED     [ ] NOT RUN</w:t>
            </w:r>
          </w:p>
        </w:tc>
      </w:tr>
      <w:tr>
        <w:trPr>
          <w:cantSplit/>
        </w:trPr>
        <w:tc>
          <w:tcPr>
            <w:tcW w:type="dxa" w:w="4680"/>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shd w:fill="FAFBFC"/>
          </w:tcPr>
          <w:p>
            <w:r/>
          </w:p>
          <w:p>
            <w:pPr>
              <w:keepNext w:val="0"/>
              <w:spacing w:before="0" w:after="40" w:line="276" w:lineRule="auto"/>
              <w:jc w:val="left"/>
            </w:pPr>
            <w:r>
              <w:rPr>
                <w:rFonts w:ascii="Calibri" w:hAnsi="Calibri"/>
                <w:b/>
                <w:i w:val="0"/>
                <w:color w:val="147D78"/>
                <w:sz w:val="16"/>
              </w:rPr>
              <w:t>Postman / Trigger Evidence</w:t>
            </w:r>
          </w:p>
          <w:p>
            <w:pPr>
              <w:keepNext w:val="0"/>
              <w:spacing w:before="0" w:after="0" w:line="276" w:lineRule="auto"/>
              <w:jc w:val="left"/>
            </w:pPr>
            <w:r>
              <w:rPr>
                <w:rFonts w:ascii="Calibri" w:hAnsi="Calibri"/>
                <w:b w:val="0"/>
                <w:i/>
                <w:color w:val="5B6773"/>
                <w:sz w:val="16"/>
              </w:rPr>
              <w:t>Paste screenshot, sanitized JSON, or execution reference here.</w:t>
              <w:br/>
              <w:br/>
            </w:r>
          </w:p>
        </w:tc>
        <w:tc>
          <w:tcPr>
            <w:tcW w:type="dxa" w:w="4680"/>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shd w:fill="FAFBFC"/>
          </w:tcPr>
          <w:p>
            <w:r/>
          </w:p>
          <w:p>
            <w:pPr>
              <w:keepNext w:val="0"/>
              <w:spacing w:before="0" w:after="40" w:line="276" w:lineRule="auto"/>
              <w:jc w:val="left"/>
            </w:pPr>
            <w:r>
              <w:rPr>
                <w:rFonts w:ascii="Calibri" w:hAnsi="Calibri"/>
                <w:b/>
                <w:i w:val="0"/>
                <w:color w:val="147D78"/>
                <w:sz w:val="16"/>
              </w:rPr>
              <w:t>Postman Response / Runtime Evidence</w:t>
            </w:r>
          </w:p>
          <w:p>
            <w:pPr>
              <w:keepNext w:val="0"/>
              <w:spacing w:before="0" w:after="0" w:line="276" w:lineRule="auto"/>
              <w:jc w:val="left"/>
            </w:pPr>
            <w:r>
              <w:rPr>
                <w:rFonts w:ascii="Calibri" w:hAnsi="Calibri"/>
                <w:b w:val="0"/>
                <w:i/>
                <w:color w:val="5B6773"/>
                <w:sz w:val="16"/>
              </w:rPr>
              <w:t>Paste screenshot, sanitized JSON, or execution reference here.</w:t>
              <w:br/>
              <w:br/>
            </w:r>
          </w:p>
        </w:tc>
      </w:tr>
      <w:tr>
        <w:trPr>
          <w:cantSplit/>
        </w:trPr>
        <w:tc>
          <w:tcPr>
            <w:tcW w:type="dxa" w:w="9360"/>
            <w:tcMar>
              <w:top w:w="80" w:type="dxa"/>
              <w:start w:w="120" w:type="dxa"/>
              <w:bottom w:w="80" w:type="dxa"/>
              <w:end w:w="120" w:type="dxa"/>
            </w:tcMar>
            <w:gridSpan w:val="2"/>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r/>
          </w:p>
          <w:p>
            <w:pPr>
              <w:keepNext w:val="0"/>
              <w:spacing w:before="0" w:after="40" w:line="276" w:lineRule="auto"/>
              <w:jc w:val="left"/>
            </w:pPr>
            <w:r>
              <w:rPr>
                <w:rFonts w:ascii="Calibri" w:hAnsi="Calibri"/>
                <w:b/>
                <w:i w:val="0"/>
                <w:color w:val="147D78"/>
                <w:sz w:val="16"/>
              </w:rPr>
              <w:t>Database / Log / Email Evidence</w:t>
            </w:r>
          </w:p>
          <w:p>
            <w:pPr>
              <w:keepNext w:val="0"/>
              <w:spacing w:before="0" w:after="0" w:line="276" w:lineRule="auto"/>
              <w:jc w:val="left"/>
            </w:pPr>
            <w:r>
              <w:rPr>
                <w:rFonts w:ascii="Calibri" w:hAnsi="Calibri"/>
                <w:b w:val="0"/>
                <w:i/>
                <w:color w:val="5B6773"/>
                <w:sz w:val="16"/>
              </w:rPr>
              <w:t>Expected source: Error response and cibsbank configuration count</w:t>
              <w:br/>
              <w:br/>
            </w:r>
          </w:p>
        </w:tc>
      </w:tr>
      <w:tr>
        <w:trPr>
          <w:cantSplit/>
        </w:trPr>
        <w:tc>
          <w:tcPr>
            <w:tcW w:type="dxa" w:w="9360"/>
            <w:tcMar>
              <w:top w:w="80" w:type="dxa"/>
              <w:start w:w="120" w:type="dxa"/>
              <w:bottom w:w="80" w:type="dxa"/>
              <w:end w:w="120" w:type="dxa"/>
            </w:tcMar>
            <w:gridSpan w:val="2"/>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r/>
          </w:p>
          <w:p>
            <w:pPr>
              <w:keepNext w:val="0"/>
              <w:spacing w:before="0" w:after="40" w:line="276" w:lineRule="auto"/>
              <w:jc w:val="left"/>
            </w:pPr>
            <w:r>
              <w:rPr>
                <w:rFonts w:ascii="Calibri" w:hAnsi="Calibri"/>
                <w:b/>
                <w:i w:val="0"/>
                <w:color w:val="147D78"/>
                <w:sz w:val="16"/>
              </w:rPr>
              <w:t>Actual Result and Notes</w:t>
            </w:r>
          </w:p>
          <w:p>
            <w:pPr>
              <w:keepNext w:val="0"/>
              <w:spacing w:before="0" w:after="0" w:line="276" w:lineRule="auto"/>
              <w:jc w:val="left"/>
            </w:pPr>
            <w:r>
              <w:rPr>
                <w:rFonts w:ascii="Calibri" w:hAnsi="Calibri"/>
                <w:b w:val="0"/>
                <w:i w:val="0"/>
                <w:color w:val="17212B"/>
                <w:sz w:val="16"/>
              </w:rPr>
              <w:br/>
            </w:r>
          </w:p>
        </w:tc>
      </w:tr>
      <w:tr>
        <w:trPr>
          <w:cantSplit/>
        </w:trPr>
        <w:tc>
          <w:tcPr>
            <w:tcW w:type="dxa" w:w="4680"/>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shd w:fill="F2F4F7"/>
          </w:tcPr>
          <w:p>
            <w:pPr>
              <w:keepNext w:val="0"/>
              <w:spacing w:before="0" w:after="0" w:line="259" w:lineRule="auto"/>
              <w:jc w:val="left"/>
            </w:pPr>
            <w:r/>
            <w:r>
              <w:rPr>
                <w:rFonts w:ascii="Calibri" w:hAnsi="Calibri"/>
                <w:b w:val="0"/>
                <w:i w:val="0"/>
                <w:color w:val="5B6773"/>
                <w:sz w:val="16"/>
              </w:rPr>
              <w:t>Executed By: ____________________    Date/Time: ____________________</w:t>
            </w:r>
          </w:p>
        </w:tc>
        <w:tc>
          <w:tcPr>
            <w:tcW w:type="dxa" w:w="4680"/>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shd w:fill="F2F4F7"/>
          </w:tcPr>
          <w:p>
            <w:pPr>
              <w:keepNext w:val="0"/>
              <w:spacing w:before="0" w:after="0" w:line="259" w:lineRule="auto"/>
              <w:jc w:val="left"/>
            </w:pPr>
            <w:r/>
            <w:r>
              <w:rPr>
                <w:rFonts w:ascii="Calibri" w:hAnsi="Calibri"/>
                <w:b w:val="0"/>
                <w:i w:val="0"/>
                <w:color w:val="5B6773"/>
                <w:sz w:val="16"/>
              </w:rPr>
              <w:t>Build: ____________________    Defect ID: ____________________</w:t>
            </w:r>
          </w:p>
        </w:tc>
      </w:tr>
    </w:tbl>
    <w:p>
      <w:pPr>
        <w:keepNext/>
        <w:pageBreakBefore/>
        <w:spacing w:before="0" w:after="60" w:line="240" w:lineRule="auto"/>
        <w:jc w:val="left"/>
      </w:pPr>
      <w:r>
        <w:rPr>
          <w:rFonts w:ascii="Calibri" w:hAnsi="Calibri"/>
          <w:b/>
          <w:i w:val="0"/>
          <w:color w:val="147D78"/>
          <w:sz w:val="26"/>
        </w:rPr>
        <w:t xml:space="preserve">TC-NDC-007  </w:t>
      </w:r>
      <w:r>
        <w:rPr>
          <w:rFonts w:ascii="Calibri" w:hAnsi="Calibri"/>
          <w:b/>
          <w:i w:val="0"/>
          <w:color w:val="17324D"/>
          <w:sz w:val="26"/>
        </w:rPr>
        <w:t>Create a Currency Threshold Detail</w:t>
      </w:r>
    </w:p>
    <w:tbl>
      <w:tblPr>
        <w:tblW w:type="dxa" w:w="9360"/>
        <w:jc w:val="left"/>
        <w:tblLayout w:type="fixed"/>
        <w:tblLook w:firstColumn="1" w:firstRow="1" w:lastColumn="0" w:lastRow="0" w:noHBand="0" w:noVBand="1" w:val="04A0"/>
        <w:tblInd w:w="120" w:type="dxa"/>
      </w:tblPr>
      <w:tblGrid>
        <w:gridCol w:w="2400"/>
        <w:gridCol w:w="1600"/>
        <w:gridCol w:w="3000"/>
        <w:gridCol w:w="2360"/>
      </w:tblGrid>
      <w:tr>
        <w:trPr>
          <w:cantSplit/>
        </w:trPr>
        <w:tc>
          <w:tcPr>
            <w:tcW w:type="dxa" w:w="2400"/>
            <w:shd w:fill="17324D"/>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pPr>
              <w:keepNext w:val="0"/>
              <w:spacing w:before="0" w:after="0" w:line="259" w:lineRule="auto"/>
              <w:jc w:val="center"/>
            </w:pPr>
            <w:r/>
            <w:r>
              <w:rPr>
                <w:rFonts w:ascii="Calibri" w:hAnsi="Calibri"/>
                <w:b/>
                <w:i w:val="0"/>
                <w:color w:val="FFFFFF"/>
                <w:sz w:val="15"/>
              </w:rPr>
              <w:t>Category</w:t>
            </w:r>
          </w:p>
        </w:tc>
        <w:tc>
          <w:tcPr>
            <w:tcW w:type="dxa" w:w="1600"/>
            <w:shd w:fill="17324D"/>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pPr>
              <w:keepNext w:val="0"/>
              <w:spacing w:before="0" w:after="0" w:line="259" w:lineRule="auto"/>
              <w:jc w:val="center"/>
            </w:pPr>
            <w:r/>
            <w:r>
              <w:rPr>
                <w:rFonts w:ascii="Calibri" w:hAnsi="Calibri"/>
                <w:b/>
                <w:i w:val="0"/>
                <w:color w:val="FFFFFF"/>
                <w:sz w:val="15"/>
              </w:rPr>
              <w:t>Priority</w:t>
            </w:r>
          </w:p>
        </w:tc>
        <w:tc>
          <w:tcPr>
            <w:tcW w:type="dxa" w:w="3000"/>
            <w:shd w:fill="17324D"/>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pPr>
              <w:keepNext w:val="0"/>
              <w:spacing w:before="0" w:after="0" w:line="259" w:lineRule="auto"/>
              <w:jc w:val="center"/>
            </w:pPr>
            <w:r/>
            <w:r>
              <w:rPr>
                <w:rFonts w:ascii="Calibri" w:hAnsi="Calibri"/>
                <w:b/>
                <w:i w:val="0"/>
                <w:color w:val="FFFFFF"/>
                <w:sz w:val="15"/>
              </w:rPr>
              <w:t>Execution type</w:t>
            </w:r>
          </w:p>
        </w:tc>
        <w:tc>
          <w:tcPr>
            <w:tcW w:type="dxa" w:w="2360"/>
            <w:shd w:fill="17324D"/>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pPr>
              <w:keepNext w:val="0"/>
              <w:spacing w:before="0" w:after="0" w:line="259" w:lineRule="auto"/>
              <w:jc w:val="center"/>
            </w:pPr>
            <w:r/>
            <w:r>
              <w:rPr>
                <w:rFonts w:ascii="Calibri" w:hAnsi="Calibri"/>
                <w:b/>
                <w:i w:val="0"/>
                <w:color w:val="FFFFFF"/>
                <w:sz w:val="15"/>
              </w:rPr>
              <w:t>Result</w:t>
            </w:r>
          </w:p>
        </w:tc>
      </w:tr>
      <w:tr>
        <w:trPr>
          <w:cantSplit/>
        </w:trPr>
        <w:tc>
          <w:tcPr>
            <w:tcW w:type="dxa" w:w="2400"/>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pPr>
              <w:keepNext w:val="0"/>
              <w:spacing w:before="0" w:after="0" w:line="259" w:lineRule="auto"/>
              <w:jc w:val="center"/>
            </w:pPr>
            <w:r/>
            <w:r>
              <w:rPr>
                <w:rFonts w:ascii="Calibri" w:hAnsi="Calibri"/>
                <w:b w:val="0"/>
                <w:i w:val="0"/>
                <w:color w:val="17212B"/>
                <w:sz w:val="16"/>
              </w:rPr>
              <w:t>Threshold detail</w:t>
            </w:r>
          </w:p>
        </w:tc>
        <w:tc>
          <w:tcPr>
            <w:tcW w:type="dxa" w:w="1600"/>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pPr>
              <w:keepNext w:val="0"/>
              <w:spacing w:before="0" w:after="0" w:line="259" w:lineRule="auto"/>
              <w:jc w:val="center"/>
            </w:pPr>
            <w:r/>
            <w:r>
              <w:rPr>
                <w:rFonts w:ascii="Calibri" w:hAnsi="Calibri"/>
                <w:b w:val="0"/>
                <w:i w:val="0"/>
                <w:color w:val="17212B"/>
                <w:sz w:val="16"/>
              </w:rPr>
              <w:t>Critical</w:t>
            </w:r>
          </w:p>
        </w:tc>
        <w:tc>
          <w:tcPr>
            <w:tcW w:type="dxa" w:w="3000"/>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pPr>
              <w:keepNext w:val="0"/>
              <w:spacing w:before="0" w:after="0" w:line="259" w:lineRule="auto"/>
              <w:jc w:val="center"/>
            </w:pPr>
            <w:r/>
            <w:r>
              <w:rPr>
                <w:rFonts w:ascii="Calibri" w:hAnsi="Calibri"/>
                <w:b w:val="0"/>
                <w:i w:val="0"/>
                <w:color w:val="17212B"/>
                <w:sz w:val="16"/>
              </w:rPr>
              <w:t>Postman</w:t>
            </w:r>
          </w:p>
        </w:tc>
        <w:tc>
          <w:tcPr>
            <w:tcW w:type="dxa" w:w="2360"/>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pPr>
              <w:keepNext w:val="0"/>
              <w:spacing w:before="0" w:after="0" w:line="259" w:lineRule="auto"/>
              <w:jc w:val="center"/>
            </w:pPr>
            <w:r/>
            <w:r>
              <w:rPr>
                <w:rFonts w:ascii="Calibri" w:hAnsi="Calibri"/>
                <w:b w:val="0"/>
                <w:i w:val="0"/>
                <w:color w:val="17212B"/>
                <w:sz w:val="16"/>
              </w:rPr>
              <w:t>[ ] P  [ ] F  [ ] B</w:t>
            </w:r>
          </w:p>
        </w:tc>
      </w:tr>
    </w:tbl>
    <w:p>
      <w:pPr>
        <w:keepNext/>
        <w:spacing w:before="60" w:after="40" w:line="240" w:lineRule="auto"/>
        <w:jc w:val="left"/>
      </w:pPr>
      <w:r>
        <w:rPr>
          <w:rFonts w:ascii="Calibri" w:hAnsi="Calibri"/>
          <w:b/>
          <w:i w:val="0"/>
          <w:color w:val="147D78"/>
          <w:sz w:val="16"/>
        </w:rPr>
        <w:t>ENDPOINT / TRIGGER</w:t>
      </w:r>
    </w:p>
    <w:p>
      <w:pPr>
        <w:keepNext w:val="0"/>
        <w:spacing w:before="0" w:after="60" w:line="240" w:lineRule="auto"/>
        <w:jc w:val="left"/>
      </w:pPr>
      <w:r>
        <w:rPr>
          <w:rFonts w:ascii="Calibri" w:hAnsi="Calibri"/>
          <w:b/>
          <w:i w:val="0"/>
          <w:color w:val="1F4D78"/>
          <w:sz w:val="17"/>
        </w:rPr>
        <w:t>POST /secured/ndc/thresholdDetails</w:t>
      </w:r>
    </w:p>
    <w:p>
      <w:pPr>
        <w:keepNext/>
        <w:spacing w:before="60" w:after="40" w:line="240" w:lineRule="auto"/>
        <w:jc w:val="left"/>
      </w:pPr>
      <w:r>
        <w:rPr>
          <w:rFonts w:ascii="Calibri" w:hAnsi="Calibri"/>
          <w:b/>
          <w:i w:val="0"/>
          <w:color w:val="147D78"/>
          <w:sz w:val="16"/>
        </w:rPr>
        <w:t>OBJECTIVE</w:t>
      </w:r>
    </w:p>
    <w:p>
      <w:pPr>
        <w:keepNext w:val="0"/>
        <w:spacing w:before="0" w:after="60" w:line="264" w:lineRule="auto"/>
        <w:jc w:val="left"/>
      </w:pPr>
      <w:r>
        <w:rPr>
          <w:rFonts w:ascii="Calibri" w:hAnsi="Calibri"/>
          <w:b w:val="0"/>
          <w:i w:val="0"/>
          <w:color w:val="17212B"/>
          <w:sz w:val="18"/>
        </w:rPr>
        <w:t>Create the USD visual and notification thresholds for cibsbank.</w:t>
      </w:r>
    </w:p>
    <w:p>
      <w:pPr>
        <w:keepNext/>
        <w:spacing w:before="60" w:after="40" w:line="240" w:lineRule="auto"/>
        <w:jc w:val="left"/>
      </w:pPr>
      <w:r>
        <w:rPr>
          <w:rFonts w:ascii="Calibri" w:hAnsi="Calibri"/>
          <w:b/>
          <w:i w:val="0"/>
          <w:color w:val="147D78"/>
          <w:sz w:val="16"/>
        </w:rPr>
        <w:t>PRECONDITIONS</w:t>
      </w:r>
    </w:p>
    <w:p>
      <w:pPr>
        <w:pStyle w:val="ListBullet"/>
        <w:keepNext w:val="0"/>
        <w:spacing w:before="0" w:after="40" w:line="264" w:lineRule="auto"/>
        <w:ind w:left="540" w:hanging="271"/>
        <w:jc w:val="left"/>
      </w:pPr>
      <w:r>
        <w:rPr>
          <w:rFonts w:ascii="Calibri" w:hAnsi="Calibri"/>
          <w:b w:val="0"/>
          <w:i w:val="0"/>
          <w:color w:val="17212B"/>
          <w:sz w:val="18"/>
        </w:rPr>
        <w:t>The cibsbank thresholdConfigurationId is available.</w:t>
      </w:r>
    </w:p>
    <w:p>
      <w:pPr>
        <w:keepNext/>
        <w:spacing w:before="60" w:after="40" w:line="240" w:lineRule="auto"/>
        <w:jc w:val="left"/>
      </w:pPr>
      <w:r>
        <w:rPr>
          <w:rFonts w:ascii="Calibri" w:hAnsi="Calibri"/>
          <w:b/>
          <w:i w:val="0"/>
          <w:color w:val="147D78"/>
          <w:sz w:val="16"/>
        </w:rPr>
        <w:t>STEPS</w:t>
      </w:r>
    </w:p>
    <w:p>
      <w:pPr>
        <w:pStyle w:val="ListNumber"/>
        <w:keepNext w:val="0"/>
        <w:numPr>
          <w:ilvl w:val="0"/>
          <w:numId w:val="16"/>
        </w:numPr>
        <w:spacing w:before="0" w:after="40" w:line="264" w:lineRule="auto"/>
        <w:ind w:left="540" w:hanging="271"/>
        <w:jc w:val="left"/>
      </w:pPr>
      <w:r>
        <w:rPr>
          <w:rFonts w:ascii="Calibri" w:hAnsi="Calibri"/>
          <w:b w:val="0"/>
          <w:i w:val="0"/>
          <w:color w:val="17212B"/>
          <w:sz w:val="18"/>
        </w:rPr>
        <w:t>POST USD with visualConfig=40 and ndcConfig=80.</w:t>
      </w:r>
    </w:p>
    <w:p>
      <w:pPr>
        <w:pStyle w:val="ListNumber"/>
        <w:keepNext w:val="0"/>
        <w:numPr>
          <w:ilvl w:val="0"/>
          <w:numId w:val="16"/>
        </w:numPr>
        <w:spacing w:before="0" w:after="40" w:line="264" w:lineRule="auto"/>
        <w:ind w:left="540" w:hanging="271"/>
        <w:jc w:val="left"/>
      </w:pPr>
      <w:r>
        <w:rPr>
          <w:rFonts w:ascii="Calibri" w:hAnsi="Calibri"/>
          <w:b w:val="0"/>
          <w:i w:val="0"/>
          <w:color w:val="17212B"/>
          <w:sz w:val="18"/>
        </w:rPr>
        <w:t>Capture the returned thresholdDetailId.</w:t>
      </w:r>
    </w:p>
    <w:p>
      <w:pPr>
        <w:pStyle w:val="ListNumber"/>
        <w:keepNext w:val="0"/>
        <w:numPr>
          <w:ilvl w:val="0"/>
          <w:numId w:val="16"/>
        </w:numPr>
        <w:spacing w:before="0" w:after="40" w:line="264" w:lineRule="auto"/>
        <w:ind w:left="540" w:hanging="271"/>
        <w:jc w:val="left"/>
      </w:pPr>
      <w:r>
        <w:rPr>
          <w:rFonts w:ascii="Calibri" w:hAnsi="Calibri"/>
          <w:b w:val="0"/>
          <w:i w:val="0"/>
          <w:color w:val="17212B"/>
          <w:sz w:val="18"/>
        </w:rPr>
        <w:t>Query tbl_threshold_detail using the returned ID.</w:t>
      </w:r>
    </w:p>
    <w:p>
      <w:pPr>
        <w:keepNext/>
        <w:spacing w:before="60" w:after="40" w:line="240" w:lineRule="auto"/>
        <w:jc w:val="left"/>
      </w:pPr>
      <w:r>
        <w:rPr>
          <w:rFonts w:ascii="Calibri" w:hAnsi="Calibri"/>
          <w:b/>
          <w:i w:val="0"/>
          <w:color w:val="147D78"/>
          <w:sz w:val="16"/>
        </w:rPr>
        <w:t>EXPECTED RESULTS</w:t>
      </w:r>
    </w:p>
    <w:p>
      <w:pPr>
        <w:pStyle w:val="ListBullet"/>
        <w:keepNext w:val="0"/>
        <w:spacing w:before="0" w:after="40" w:line="264" w:lineRule="auto"/>
        <w:ind w:left="540" w:hanging="271"/>
        <w:jc w:val="left"/>
      </w:pPr>
      <w:r>
        <w:rPr>
          <w:rFonts w:ascii="Calibri" w:hAnsi="Calibri"/>
          <w:b w:val="0"/>
          <w:i w:val="0"/>
          <w:color w:val="17212B"/>
          <w:sz w:val="18"/>
        </w:rPr>
        <w:t>HTTP 200 response contains a thresholdDetailId.</w:t>
      </w:r>
    </w:p>
    <w:p>
      <w:pPr>
        <w:pStyle w:val="ListBullet"/>
        <w:keepNext w:val="0"/>
        <w:spacing w:before="0" w:after="40" w:line="264" w:lineRule="auto"/>
        <w:ind w:left="540" w:hanging="271"/>
        <w:jc w:val="left"/>
      </w:pPr>
      <w:r>
        <w:rPr>
          <w:rFonts w:ascii="Calibri" w:hAnsi="Calibri"/>
          <w:b w:val="0"/>
          <w:i w:val="0"/>
          <w:color w:val="17212B"/>
          <w:sz w:val="18"/>
        </w:rPr>
        <w:t>The row links to the cibsbank threshold configuration and stores currency=USD.</w:t>
      </w:r>
    </w:p>
    <w:p>
      <w:pPr>
        <w:pStyle w:val="ListBullet"/>
        <w:keepNext w:val="0"/>
        <w:spacing w:before="0" w:after="40" w:line="264" w:lineRule="auto"/>
        <w:ind w:left="540" w:hanging="271"/>
        <w:jc w:val="left"/>
      </w:pPr>
      <w:r>
        <w:rPr>
          <w:rFonts w:ascii="Calibri" w:hAnsi="Calibri"/>
          <w:b w:val="0"/>
          <w:i w:val="0"/>
          <w:color w:val="17212B"/>
          <w:sz w:val="18"/>
        </w:rPr>
        <w:t>visual_config=40.0000, ndc_config=80.0000, and status=1.</w:t>
      </w:r>
    </w:p>
    <w:p>
      <w:pPr>
        <w:keepNext/>
        <w:spacing w:before="60" w:after="40" w:line="240" w:lineRule="auto"/>
        <w:jc w:val="left"/>
      </w:pPr>
      <w:r>
        <w:rPr>
          <w:rFonts w:ascii="Calibri" w:hAnsi="Calibri"/>
          <w:b/>
          <w:i w:val="0"/>
          <w:color w:val="147D78"/>
          <w:sz w:val="16"/>
        </w:rPr>
        <w:t>REQUEST / EXECUTION INPUT</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shd w:fill="F7F8FA"/>
          </w:tcPr>
          <w:p>
            <w:pPr>
              <w:keepNext w:val="0"/>
              <w:spacing w:before="0" w:after="0" w:line="240" w:lineRule="auto"/>
              <w:jc w:val="left"/>
            </w:pPr>
            <w:r/>
            <w:r>
              <w:rPr>
                <w:rFonts w:ascii="Consolas" w:hAnsi="Consolas"/>
                <w:b w:val="0"/>
                <w:i w:val="0"/>
                <w:color w:val="17324D"/>
                <w:sz w:val="16"/>
              </w:rPr>
              <w:t>{</w:t>
            </w:r>
          </w:p>
          <w:p>
            <w:pPr>
              <w:keepNext w:val="0"/>
              <w:spacing w:before="0" w:after="0" w:line="240" w:lineRule="auto"/>
              <w:jc w:val="left"/>
            </w:pPr>
            <w:r>
              <w:rPr>
                <w:rFonts w:ascii="Consolas" w:hAnsi="Consolas"/>
                <w:b w:val="0"/>
                <w:i w:val="0"/>
                <w:color w:val="17324D"/>
                <w:sz w:val="16"/>
              </w:rPr>
              <w:t xml:space="preserve">  "thresholdConfigurationId": "{cibsbankConfigId}",</w:t>
            </w:r>
          </w:p>
          <w:p>
            <w:pPr>
              <w:keepNext w:val="0"/>
              <w:spacing w:before="0" w:after="0" w:line="240" w:lineRule="auto"/>
              <w:jc w:val="left"/>
            </w:pPr>
            <w:r>
              <w:rPr>
                <w:rFonts w:ascii="Consolas" w:hAnsi="Consolas"/>
                <w:b w:val="0"/>
                <w:i w:val="0"/>
                <w:color w:val="17324D"/>
                <w:sz w:val="16"/>
              </w:rPr>
              <w:t xml:space="preserve">  "currency": "USD",</w:t>
            </w:r>
          </w:p>
          <w:p>
            <w:pPr>
              <w:keepNext w:val="0"/>
              <w:spacing w:before="0" w:after="0" w:line="240" w:lineRule="auto"/>
              <w:jc w:val="left"/>
            </w:pPr>
            <w:r>
              <w:rPr>
                <w:rFonts w:ascii="Consolas" w:hAnsi="Consolas"/>
                <w:b w:val="0"/>
                <w:i w:val="0"/>
                <w:color w:val="17324D"/>
                <w:sz w:val="16"/>
              </w:rPr>
              <w:t xml:space="preserve">  "visualConfig": 40,</w:t>
            </w:r>
          </w:p>
          <w:p>
            <w:pPr>
              <w:keepNext w:val="0"/>
              <w:spacing w:before="0" w:after="0" w:line="240" w:lineRule="auto"/>
              <w:jc w:val="left"/>
            </w:pPr>
            <w:r>
              <w:rPr>
                <w:rFonts w:ascii="Consolas" w:hAnsi="Consolas"/>
                <w:b w:val="0"/>
                <w:i w:val="0"/>
                <w:color w:val="17324D"/>
                <w:sz w:val="16"/>
              </w:rPr>
              <w:t xml:space="preserve">  "ndcConfig": 80</w:t>
            </w:r>
          </w:p>
          <w:p>
            <w:pPr>
              <w:keepNext w:val="0"/>
              <w:spacing w:before="0" w:after="0" w:line="240" w:lineRule="auto"/>
              <w:jc w:val="left"/>
            </w:pPr>
            <w:r>
              <w:rPr>
                <w:rFonts w:ascii="Consolas" w:hAnsi="Consolas"/>
                <w:b w:val="0"/>
                <w:i w:val="0"/>
                <w:color w:val="17324D"/>
                <w:sz w:val="16"/>
              </w:rPr>
              <w:t>}</w:t>
            </w:r>
          </w:p>
        </w:tc>
      </w:tr>
    </w:tbl>
    <w:p>
      <w:pPr>
        <w:keepNext w:val="0"/>
        <w:spacing w:before="0" w:after="40" w:line="276" w:lineRule="auto"/>
        <w:jc w:val="left"/>
      </w:pPr>
    </w:p>
    <w:p>
      <w:pPr>
        <w:keepNext/>
        <w:spacing w:before="60" w:after="40" w:line="240" w:lineRule="auto"/>
        <w:jc w:val="left"/>
      </w:pPr>
      <w:r>
        <w:rPr>
          <w:rFonts w:ascii="Calibri" w:hAnsi="Calibri"/>
          <w:b/>
          <w:i w:val="0"/>
          <w:color w:val="147D78"/>
          <w:sz w:val="16"/>
        </w:rPr>
        <w:t>TEST RESULT</w:t>
      </w:r>
    </w:p>
    <w:tbl>
      <w:tblPr>
        <w:tblW w:type="dxa" w:w="9360"/>
        <w:jc w:val="left"/>
        <w:tblLayout w:type="fixed"/>
        <w:tblLook w:firstColumn="1" w:firstRow="1" w:lastColumn="0" w:lastRow="0" w:noHBand="0" w:noVBand="1" w:val="04A0"/>
        <w:tblInd w:w="120" w:type="dxa"/>
      </w:tblPr>
      <w:tblGrid>
        <w:gridCol w:w="4680"/>
        <w:gridCol w:w="4680"/>
      </w:tblGrid>
      <w:tr>
        <w:trPr>
          <w:cantSplit/>
        </w:trPr>
        <w:tc>
          <w:tcPr>
            <w:tcW w:type="dxa" w:w="9360"/>
            <w:tcMar>
              <w:top w:w="80" w:type="dxa"/>
              <w:start w:w="120" w:type="dxa"/>
              <w:bottom w:w="80" w:type="dxa"/>
              <w:end w:w="120" w:type="dxa"/>
            </w:tcMar>
            <w:gridSpan w:val="2"/>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shd w:fill="E8EEF5"/>
          </w:tcPr>
          <w:p>
            <w:pPr>
              <w:keepNext w:val="0"/>
              <w:spacing w:before="0" w:after="0" w:line="259" w:lineRule="auto"/>
              <w:jc w:val="left"/>
            </w:pPr>
            <w:r/>
            <w:r>
              <w:rPr>
                <w:rFonts w:ascii="Calibri" w:hAnsi="Calibri"/>
                <w:b/>
                <w:i w:val="0"/>
                <w:color w:val="17324D"/>
                <w:sz w:val="18"/>
              </w:rPr>
              <w:t>Status:   [ ] PASS     [ ] FAIL     [ ] BLOCKED     [ ] NOT RUN</w:t>
            </w:r>
          </w:p>
        </w:tc>
      </w:tr>
      <w:tr>
        <w:trPr>
          <w:cantSplit/>
        </w:trPr>
        <w:tc>
          <w:tcPr>
            <w:tcW w:type="dxa" w:w="4680"/>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shd w:fill="FAFBFC"/>
          </w:tcPr>
          <w:p>
            <w:r/>
          </w:p>
          <w:p>
            <w:pPr>
              <w:keepNext w:val="0"/>
              <w:spacing w:before="0" w:after="40" w:line="276" w:lineRule="auto"/>
              <w:jc w:val="left"/>
            </w:pPr>
            <w:r>
              <w:rPr>
                <w:rFonts w:ascii="Calibri" w:hAnsi="Calibri"/>
                <w:b/>
                <w:i w:val="0"/>
                <w:color w:val="147D78"/>
                <w:sz w:val="16"/>
              </w:rPr>
              <w:t>Postman / Trigger Evidence</w:t>
            </w:r>
          </w:p>
          <w:p>
            <w:pPr>
              <w:keepNext w:val="0"/>
              <w:spacing w:before="0" w:after="0" w:line="276" w:lineRule="auto"/>
              <w:jc w:val="left"/>
            </w:pPr>
            <w:r>
              <w:rPr>
                <w:rFonts w:ascii="Calibri" w:hAnsi="Calibri"/>
                <w:b w:val="0"/>
                <w:i/>
                <w:color w:val="5B6773"/>
                <w:sz w:val="16"/>
              </w:rPr>
              <w:t>Paste screenshot, sanitized JSON, or execution reference here.</w:t>
              <w:br/>
              <w:br/>
            </w:r>
          </w:p>
        </w:tc>
        <w:tc>
          <w:tcPr>
            <w:tcW w:type="dxa" w:w="4680"/>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shd w:fill="FAFBFC"/>
          </w:tcPr>
          <w:p>
            <w:r/>
          </w:p>
          <w:p>
            <w:pPr>
              <w:keepNext w:val="0"/>
              <w:spacing w:before="0" w:after="40" w:line="276" w:lineRule="auto"/>
              <w:jc w:val="left"/>
            </w:pPr>
            <w:r>
              <w:rPr>
                <w:rFonts w:ascii="Calibri" w:hAnsi="Calibri"/>
                <w:b/>
                <w:i w:val="0"/>
                <w:color w:val="147D78"/>
                <w:sz w:val="16"/>
              </w:rPr>
              <w:t>Postman Response / Runtime Evidence</w:t>
            </w:r>
          </w:p>
          <w:p>
            <w:pPr>
              <w:keepNext w:val="0"/>
              <w:spacing w:before="0" w:after="0" w:line="276" w:lineRule="auto"/>
              <w:jc w:val="left"/>
            </w:pPr>
            <w:r>
              <w:rPr>
                <w:rFonts w:ascii="Calibri" w:hAnsi="Calibri"/>
                <w:b w:val="0"/>
                <w:i/>
                <w:color w:val="5B6773"/>
                <w:sz w:val="16"/>
              </w:rPr>
              <w:t>Paste screenshot, sanitized JSON, or execution reference here.</w:t>
              <w:br/>
              <w:br/>
            </w:r>
          </w:p>
        </w:tc>
      </w:tr>
      <w:tr>
        <w:trPr>
          <w:cantSplit/>
        </w:trPr>
        <w:tc>
          <w:tcPr>
            <w:tcW w:type="dxa" w:w="9360"/>
            <w:tcMar>
              <w:top w:w="80" w:type="dxa"/>
              <w:start w:w="120" w:type="dxa"/>
              <w:bottom w:w="80" w:type="dxa"/>
              <w:end w:w="120" w:type="dxa"/>
            </w:tcMar>
            <w:gridSpan w:val="2"/>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r/>
          </w:p>
          <w:p>
            <w:pPr>
              <w:keepNext w:val="0"/>
              <w:spacing w:before="0" w:after="40" w:line="276" w:lineRule="auto"/>
              <w:jc w:val="left"/>
            </w:pPr>
            <w:r>
              <w:rPr>
                <w:rFonts w:ascii="Calibri" w:hAnsi="Calibri"/>
                <w:b/>
                <w:i w:val="0"/>
                <w:color w:val="147D78"/>
                <w:sz w:val="16"/>
              </w:rPr>
              <w:t>Database / Log / Email Evidence</w:t>
            </w:r>
          </w:p>
          <w:p>
            <w:pPr>
              <w:keepNext w:val="0"/>
              <w:spacing w:before="0" w:after="0" w:line="276" w:lineRule="auto"/>
              <w:jc w:val="left"/>
            </w:pPr>
            <w:r>
              <w:rPr>
                <w:rFonts w:ascii="Calibri" w:hAnsi="Calibri"/>
                <w:b w:val="0"/>
                <w:i/>
                <w:color w:val="5B6773"/>
                <w:sz w:val="16"/>
              </w:rPr>
              <w:t>Expected source: tbl_threshold_detail row for USD</w:t>
              <w:br/>
              <w:br/>
            </w:r>
          </w:p>
        </w:tc>
      </w:tr>
      <w:tr>
        <w:trPr>
          <w:cantSplit/>
        </w:trPr>
        <w:tc>
          <w:tcPr>
            <w:tcW w:type="dxa" w:w="9360"/>
            <w:tcMar>
              <w:top w:w="80" w:type="dxa"/>
              <w:start w:w="120" w:type="dxa"/>
              <w:bottom w:w="80" w:type="dxa"/>
              <w:end w:w="120" w:type="dxa"/>
            </w:tcMar>
            <w:gridSpan w:val="2"/>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r/>
          </w:p>
          <w:p>
            <w:pPr>
              <w:keepNext w:val="0"/>
              <w:spacing w:before="0" w:after="40" w:line="276" w:lineRule="auto"/>
              <w:jc w:val="left"/>
            </w:pPr>
            <w:r>
              <w:rPr>
                <w:rFonts w:ascii="Calibri" w:hAnsi="Calibri"/>
                <w:b/>
                <w:i w:val="0"/>
                <w:color w:val="147D78"/>
                <w:sz w:val="16"/>
              </w:rPr>
              <w:t>Actual Result and Notes</w:t>
            </w:r>
          </w:p>
          <w:p>
            <w:pPr>
              <w:keepNext w:val="0"/>
              <w:spacing w:before="0" w:after="0" w:line="276" w:lineRule="auto"/>
              <w:jc w:val="left"/>
            </w:pPr>
            <w:r>
              <w:rPr>
                <w:rFonts w:ascii="Calibri" w:hAnsi="Calibri"/>
                <w:b w:val="0"/>
                <w:i w:val="0"/>
                <w:color w:val="17212B"/>
                <w:sz w:val="16"/>
              </w:rPr>
              <w:br/>
            </w:r>
          </w:p>
        </w:tc>
      </w:tr>
      <w:tr>
        <w:trPr>
          <w:cantSplit/>
        </w:trPr>
        <w:tc>
          <w:tcPr>
            <w:tcW w:type="dxa" w:w="4680"/>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shd w:fill="F2F4F7"/>
          </w:tcPr>
          <w:p>
            <w:pPr>
              <w:keepNext w:val="0"/>
              <w:spacing w:before="0" w:after="0" w:line="259" w:lineRule="auto"/>
              <w:jc w:val="left"/>
            </w:pPr>
            <w:r/>
            <w:r>
              <w:rPr>
                <w:rFonts w:ascii="Calibri" w:hAnsi="Calibri"/>
                <w:b w:val="0"/>
                <w:i w:val="0"/>
                <w:color w:val="5B6773"/>
                <w:sz w:val="16"/>
              </w:rPr>
              <w:t>Executed By: ____________________    Date/Time: ____________________</w:t>
            </w:r>
          </w:p>
        </w:tc>
        <w:tc>
          <w:tcPr>
            <w:tcW w:type="dxa" w:w="4680"/>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shd w:fill="F2F4F7"/>
          </w:tcPr>
          <w:p>
            <w:pPr>
              <w:keepNext w:val="0"/>
              <w:spacing w:before="0" w:after="0" w:line="259" w:lineRule="auto"/>
              <w:jc w:val="left"/>
            </w:pPr>
            <w:r/>
            <w:r>
              <w:rPr>
                <w:rFonts w:ascii="Calibri" w:hAnsi="Calibri"/>
                <w:b w:val="0"/>
                <w:i w:val="0"/>
                <w:color w:val="5B6773"/>
                <w:sz w:val="16"/>
              </w:rPr>
              <w:t>Build: ____________________    Defect ID: ____________________</w:t>
            </w:r>
          </w:p>
        </w:tc>
      </w:tr>
    </w:tbl>
    <w:p>
      <w:pPr>
        <w:keepNext/>
        <w:pageBreakBefore/>
        <w:spacing w:before="0" w:after="60" w:line="240" w:lineRule="auto"/>
        <w:jc w:val="left"/>
      </w:pPr>
      <w:r>
        <w:rPr>
          <w:rFonts w:ascii="Calibri" w:hAnsi="Calibri"/>
          <w:b/>
          <w:i w:val="0"/>
          <w:color w:val="147D78"/>
          <w:sz w:val="26"/>
        </w:rPr>
        <w:t xml:space="preserve">TC-NDC-008  </w:t>
      </w:r>
      <w:r>
        <w:rPr>
          <w:rFonts w:ascii="Calibri" w:hAnsi="Calibri"/>
          <w:b/>
          <w:i w:val="0"/>
          <w:color w:val="17324D"/>
          <w:sz w:val="26"/>
        </w:rPr>
        <w:t>Read and Update a Currency Threshold Detail</w:t>
      </w:r>
    </w:p>
    <w:tbl>
      <w:tblPr>
        <w:tblW w:type="dxa" w:w="9360"/>
        <w:jc w:val="left"/>
        <w:tblLayout w:type="fixed"/>
        <w:tblLook w:firstColumn="1" w:firstRow="1" w:lastColumn="0" w:lastRow="0" w:noHBand="0" w:noVBand="1" w:val="04A0"/>
        <w:tblInd w:w="120" w:type="dxa"/>
      </w:tblPr>
      <w:tblGrid>
        <w:gridCol w:w="2400"/>
        <w:gridCol w:w="1600"/>
        <w:gridCol w:w="3000"/>
        <w:gridCol w:w="2360"/>
      </w:tblGrid>
      <w:tr>
        <w:trPr>
          <w:cantSplit/>
        </w:trPr>
        <w:tc>
          <w:tcPr>
            <w:tcW w:type="dxa" w:w="2400"/>
            <w:shd w:fill="17324D"/>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pPr>
              <w:keepNext w:val="0"/>
              <w:spacing w:before="0" w:after="0" w:line="259" w:lineRule="auto"/>
              <w:jc w:val="center"/>
            </w:pPr>
            <w:r/>
            <w:r>
              <w:rPr>
                <w:rFonts w:ascii="Calibri" w:hAnsi="Calibri"/>
                <w:b/>
                <w:i w:val="0"/>
                <w:color w:val="FFFFFF"/>
                <w:sz w:val="15"/>
              </w:rPr>
              <w:t>Category</w:t>
            </w:r>
          </w:p>
        </w:tc>
        <w:tc>
          <w:tcPr>
            <w:tcW w:type="dxa" w:w="1600"/>
            <w:shd w:fill="17324D"/>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pPr>
              <w:keepNext w:val="0"/>
              <w:spacing w:before="0" w:after="0" w:line="259" w:lineRule="auto"/>
              <w:jc w:val="center"/>
            </w:pPr>
            <w:r/>
            <w:r>
              <w:rPr>
                <w:rFonts w:ascii="Calibri" w:hAnsi="Calibri"/>
                <w:b/>
                <w:i w:val="0"/>
                <w:color w:val="FFFFFF"/>
                <w:sz w:val="15"/>
              </w:rPr>
              <w:t>Priority</w:t>
            </w:r>
          </w:p>
        </w:tc>
        <w:tc>
          <w:tcPr>
            <w:tcW w:type="dxa" w:w="3000"/>
            <w:shd w:fill="17324D"/>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pPr>
              <w:keepNext w:val="0"/>
              <w:spacing w:before="0" w:after="0" w:line="259" w:lineRule="auto"/>
              <w:jc w:val="center"/>
            </w:pPr>
            <w:r/>
            <w:r>
              <w:rPr>
                <w:rFonts w:ascii="Calibri" w:hAnsi="Calibri"/>
                <w:b/>
                <w:i w:val="0"/>
                <w:color w:val="FFFFFF"/>
                <w:sz w:val="15"/>
              </w:rPr>
              <w:t>Execution type</w:t>
            </w:r>
          </w:p>
        </w:tc>
        <w:tc>
          <w:tcPr>
            <w:tcW w:type="dxa" w:w="2360"/>
            <w:shd w:fill="17324D"/>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pPr>
              <w:keepNext w:val="0"/>
              <w:spacing w:before="0" w:after="0" w:line="259" w:lineRule="auto"/>
              <w:jc w:val="center"/>
            </w:pPr>
            <w:r/>
            <w:r>
              <w:rPr>
                <w:rFonts w:ascii="Calibri" w:hAnsi="Calibri"/>
                <w:b/>
                <w:i w:val="0"/>
                <w:color w:val="FFFFFF"/>
                <w:sz w:val="15"/>
              </w:rPr>
              <w:t>Result</w:t>
            </w:r>
          </w:p>
        </w:tc>
      </w:tr>
      <w:tr>
        <w:trPr>
          <w:cantSplit/>
        </w:trPr>
        <w:tc>
          <w:tcPr>
            <w:tcW w:type="dxa" w:w="2400"/>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pPr>
              <w:keepNext w:val="0"/>
              <w:spacing w:before="0" w:after="0" w:line="259" w:lineRule="auto"/>
              <w:jc w:val="center"/>
            </w:pPr>
            <w:r/>
            <w:r>
              <w:rPr>
                <w:rFonts w:ascii="Calibri" w:hAnsi="Calibri"/>
                <w:b w:val="0"/>
                <w:i w:val="0"/>
                <w:color w:val="17212B"/>
                <w:sz w:val="16"/>
              </w:rPr>
              <w:t>Threshold detail</w:t>
            </w:r>
          </w:p>
        </w:tc>
        <w:tc>
          <w:tcPr>
            <w:tcW w:type="dxa" w:w="1600"/>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pPr>
              <w:keepNext w:val="0"/>
              <w:spacing w:before="0" w:after="0" w:line="259" w:lineRule="auto"/>
              <w:jc w:val="center"/>
            </w:pPr>
            <w:r/>
            <w:r>
              <w:rPr>
                <w:rFonts w:ascii="Calibri" w:hAnsi="Calibri"/>
                <w:b w:val="0"/>
                <w:i w:val="0"/>
                <w:color w:val="17212B"/>
                <w:sz w:val="16"/>
              </w:rPr>
              <w:t>High</w:t>
            </w:r>
          </w:p>
        </w:tc>
        <w:tc>
          <w:tcPr>
            <w:tcW w:type="dxa" w:w="3000"/>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pPr>
              <w:keepNext w:val="0"/>
              <w:spacing w:before="0" w:after="0" w:line="259" w:lineRule="auto"/>
              <w:jc w:val="center"/>
            </w:pPr>
            <w:r/>
            <w:r>
              <w:rPr>
                <w:rFonts w:ascii="Calibri" w:hAnsi="Calibri"/>
                <w:b w:val="0"/>
                <w:i w:val="0"/>
                <w:color w:val="17212B"/>
                <w:sz w:val="16"/>
              </w:rPr>
              <w:t>Postman</w:t>
            </w:r>
          </w:p>
        </w:tc>
        <w:tc>
          <w:tcPr>
            <w:tcW w:type="dxa" w:w="2360"/>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pPr>
              <w:keepNext w:val="0"/>
              <w:spacing w:before="0" w:after="0" w:line="259" w:lineRule="auto"/>
              <w:jc w:val="center"/>
            </w:pPr>
            <w:r/>
            <w:r>
              <w:rPr>
                <w:rFonts w:ascii="Calibri" w:hAnsi="Calibri"/>
                <w:b w:val="0"/>
                <w:i w:val="0"/>
                <w:color w:val="17212B"/>
                <w:sz w:val="16"/>
              </w:rPr>
              <w:t>[ ] P  [ ] F  [ ] B</w:t>
            </w:r>
          </w:p>
        </w:tc>
      </w:tr>
    </w:tbl>
    <w:p>
      <w:pPr>
        <w:keepNext/>
        <w:spacing w:before="60" w:after="40" w:line="240" w:lineRule="auto"/>
        <w:jc w:val="left"/>
      </w:pPr>
      <w:r>
        <w:rPr>
          <w:rFonts w:ascii="Calibri" w:hAnsi="Calibri"/>
          <w:b/>
          <w:i w:val="0"/>
          <w:color w:val="147D78"/>
          <w:sz w:val="16"/>
        </w:rPr>
        <w:t>ENDPOINT / TRIGGER</w:t>
      </w:r>
    </w:p>
    <w:p>
      <w:pPr>
        <w:keepNext w:val="0"/>
        <w:spacing w:before="0" w:after="60" w:line="240" w:lineRule="auto"/>
        <w:jc w:val="left"/>
      </w:pPr>
      <w:r>
        <w:rPr>
          <w:rFonts w:ascii="Calibri" w:hAnsi="Calibri"/>
          <w:b/>
          <w:i w:val="0"/>
          <w:color w:val="1F4D78"/>
          <w:sz w:val="17"/>
        </w:rPr>
        <w:t>GET /secured/ndc/thresholdDetails?id={id} | PUT /secured/ndc/thresholdDetails?id={id}</w:t>
      </w:r>
    </w:p>
    <w:p>
      <w:pPr>
        <w:keepNext/>
        <w:spacing w:before="60" w:after="40" w:line="240" w:lineRule="auto"/>
        <w:jc w:val="left"/>
      </w:pPr>
      <w:r>
        <w:rPr>
          <w:rFonts w:ascii="Calibri" w:hAnsi="Calibri"/>
          <w:b/>
          <w:i w:val="0"/>
          <w:color w:val="147D78"/>
          <w:sz w:val="16"/>
        </w:rPr>
        <w:t>OBJECTIVE</w:t>
      </w:r>
    </w:p>
    <w:p>
      <w:pPr>
        <w:keepNext w:val="0"/>
        <w:spacing w:before="0" w:after="60" w:line="264" w:lineRule="auto"/>
        <w:jc w:val="left"/>
      </w:pPr>
      <w:r>
        <w:rPr>
          <w:rFonts w:ascii="Calibri" w:hAnsi="Calibri"/>
          <w:b w:val="0"/>
          <w:i w:val="0"/>
          <w:color w:val="17212B"/>
          <w:sz w:val="18"/>
        </w:rPr>
        <w:t>Verify a threshold detail can be retrieved and its notification percentage updated.</w:t>
      </w:r>
    </w:p>
    <w:p>
      <w:pPr>
        <w:keepNext/>
        <w:spacing w:before="60" w:after="40" w:line="240" w:lineRule="auto"/>
        <w:jc w:val="left"/>
      </w:pPr>
      <w:r>
        <w:rPr>
          <w:rFonts w:ascii="Calibri" w:hAnsi="Calibri"/>
          <w:b/>
          <w:i w:val="0"/>
          <w:color w:val="147D78"/>
          <w:sz w:val="16"/>
        </w:rPr>
        <w:t>PRECONDITIONS</w:t>
      </w:r>
    </w:p>
    <w:p>
      <w:pPr>
        <w:pStyle w:val="ListBullet"/>
        <w:keepNext w:val="0"/>
        <w:spacing w:before="0" w:after="40" w:line="264" w:lineRule="auto"/>
        <w:ind w:left="540" w:hanging="271"/>
        <w:jc w:val="left"/>
      </w:pPr>
      <w:r>
        <w:rPr>
          <w:rFonts w:ascii="Calibri" w:hAnsi="Calibri"/>
          <w:b w:val="0"/>
          <w:i w:val="0"/>
          <w:color w:val="17212B"/>
          <w:sz w:val="18"/>
        </w:rPr>
        <w:t>TC-NDC-007 passed and the USD threshold detail ID is available.</w:t>
      </w:r>
    </w:p>
    <w:p>
      <w:pPr>
        <w:keepNext/>
        <w:spacing w:before="60" w:after="40" w:line="240" w:lineRule="auto"/>
        <w:jc w:val="left"/>
      </w:pPr>
      <w:r>
        <w:rPr>
          <w:rFonts w:ascii="Calibri" w:hAnsi="Calibri"/>
          <w:b/>
          <w:i w:val="0"/>
          <w:color w:val="147D78"/>
          <w:sz w:val="16"/>
        </w:rPr>
        <w:t>STEPS</w:t>
      </w:r>
    </w:p>
    <w:p>
      <w:pPr>
        <w:pStyle w:val="ListNumber"/>
        <w:keepNext w:val="0"/>
        <w:numPr>
          <w:ilvl w:val="0"/>
          <w:numId w:val="17"/>
        </w:numPr>
        <w:spacing w:before="0" w:after="40" w:line="264" w:lineRule="auto"/>
        <w:ind w:left="540" w:hanging="271"/>
        <w:jc w:val="left"/>
      </w:pPr>
      <w:r>
        <w:rPr>
          <w:rFonts w:ascii="Calibri" w:hAnsi="Calibri"/>
          <w:b w:val="0"/>
          <w:i w:val="0"/>
          <w:color w:val="17212B"/>
          <w:sz w:val="18"/>
        </w:rPr>
        <w:t>GET the detail by ID and verify the stored values.</w:t>
      </w:r>
    </w:p>
    <w:p>
      <w:pPr>
        <w:pStyle w:val="ListNumber"/>
        <w:keepNext w:val="0"/>
        <w:numPr>
          <w:ilvl w:val="0"/>
          <w:numId w:val="17"/>
        </w:numPr>
        <w:spacing w:before="0" w:after="40" w:line="264" w:lineRule="auto"/>
        <w:ind w:left="540" w:hanging="271"/>
        <w:jc w:val="left"/>
      </w:pPr>
      <w:r>
        <w:rPr>
          <w:rFonts w:ascii="Calibri" w:hAnsi="Calibri"/>
          <w:b w:val="0"/>
          <w:i w:val="0"/>
          <w:color w:val="17212B"/>
          <w:sz w:val="18"/>
        </w:rPr>
        <w:t>PUT ndcConfig=85 while retaining USD, visualConfig=40, and status=true.</w:t>
      </w:r>
    </w:p>
    <w:p>
      <w:pPr>
        <w:pStyle w:val="ListNumber"/>
        <w:keepNext w:val="0"/>
        <w:numPr>
          <w:ilvl w:val="0"/>
          <w:numId w:val="17"/>
        </w:numPr>
        <w:spacing w:before="0" w:after="40" w:line="264" w:lineRule="auto"/>
        <w:ind w:left="540" w:hanging="271"/>
        <w:jc w:val="left"/>
      </w:pPr>
      <w:r>
        <w:rPr>
          <w:rFonts w:ascii="Calibri" w:hAnsi="Calibri"/>
          <w:b w:val="0"/>
          <w:i w:val="0"/>
          <w:color w:val="17212B"/>
          <w:sz w:val="18"/>
        </w:rPr>
        <w:t>GET the detail again, then restore ndcConfig=80 for later tests.</w:t>
      </w:r>
    </w:p>
    <w:p>
      <w:pPr>
        <w:keepNext/>
        <w:spacing w:before="60" w:after="40" w:line="240" w:lineRule="auto"/>
        <w:jc w:val="left"/>
      </w:pPr>
      <w:r>
        <w:rPr>
          <w:rFonts w:ascii="Calibri" w:hAnsi="Calibri"/>
          <w:b/>
          <w:i w:val="0"/>
          <w:color w:val="147D78"/>
          <w:sz w:val="16"/>
        </w:rPr>
        <w:t>EXPECTED RESULTS</w:t>
      </w:r>
    </w:p>
    <w:p>
      <w:pPr>
        <w:pStyle w:val="ListBullet"/>
        <w:keepNext w:val="0"/>
        <w:spacing w:before="0" w:after="40" w:line="264" w:lineRule="auto"/>
        <w:ind w:left="540" w:hanging="271"/>
        <w:jc w:val="left"/>
      </w:pPr>
      <w:r>
        <w:rPr>
          <w:rFonts w:ascii="Calibri" w:hAnsi="Calibri"/>
          <w:b w:val="0"/>
          <w:i w:val="0"/>
          <w:color w:val="17212B"/>
          <w:sz w:val="18"/>
        </w:rPr>
        <w:t>GET returns the expected thresholdConfigurationId, currency, visualConfig, ndcConfig, and status.</w:t>
      </w:r>
    </w:p>
    <w:p>
      <w:pPr>
        <w:pStyle w:val="ListBullet"/>
        <w:keepNext w:val="0"/>
        <w:spacing w:before="0" w:after="40" w:line="264" w:lineRule="auto"/>
        <w:ind w:left="540" w:hanging="271"/>
        <w:jc w:val="left"/>
      </w:pPr>
      <w:r>
        <w:rPr>
          <w:rFonts w:ascii="Calibri" w:hAnsi="Calibri"/>
          <w:b w:val="0"/>
          <w:i w:val="0"/>
          <w:color w:val="17212B"/>
          <w:sz w:val="18"/>
        </w:rPr>
        <w:t>PUT returns modified=true and persists ndcConfig=85.</w:t>
      </w:r>
    </w:p>
    <w:p>
      <w:pPr>
        <w:pStyle w:val="ListBullet"/>
        <w:keepNext w:val="0"/>
        <w:spacing w:before="0" w:after="40" w:line="264" w:lineRule="auto"/>
        <w:ind w:left="540" w:hanging="271"/>
        <w:jc w:val="left"/>
      </w:pPr>
      <w:r>
        <w:rPr>
          <w:rFonts w:ascii="Calibri" w:hAnsi="Calibri"/>
          <w:b w:val="0"/>
          <w:i w:val="0"/>
          <w:color w:val="17212B"/>
          <w:sz w:val="18"/>
        </w:rPr>
        <w:t>The restored value is ndcConfig=80 before continuing.</w:t>
      </w:r>
    </w:p>
    <w:p>
      <w:pPr>
        <w:keepNext/>
        <w:spacing w:before="60" w:after="40" w:line="240" w:lineRule="auto"/>
        <w:jc w:val="left"/>
      </w:pPr>
      <w:r>
        <w:rPr>
          <w:rFonts w:ascii="Calibri" w:hAnsi="Calibri"/>
          <w:b/>
          <w:i w:val="0"/>
          <w:color w:val="147D78"/>
          <w:sz w:val="16"/>
        </w:rPr>
        <w:t>REQUEST / EXECUTION INPUT</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shd w:fill="F7F8FA"/>
          </w:tcPr>
          <w:p>
            <w:pPr>
              <w:keepNext w:val="0"/>
              <w:spacing w:before="0" w:after="0" w:line="240" w:lineRule="auto"/>
              <w:jc w:val="left"/>
            </w:pPr>
            <w:r/>
            <w:r>
              <w:rPr>
                <w:rFonts w:ascii="Consolas" w:hAnsi="Consolas"/>
                <w:b w:val="0"/>
                <w:i w:val="0"/>
                <w:color w:val="17324D"/>
                <w:sz w:val="16"/>
              </w:rPr>
              <w:t>{</w:t>
            </w:r>
          </w:p>
          <w:p>
            <w:pPr>
              <w:keepNext w:val="0"/>
              <w:spacing w:before="0" w:after="0" w:line="240" w:lineRule="auto"/>
              <w:jc w:val="left"/>
            </w:pPr>
            <w:r>
              <w:rPr>
                <w:rFonts w:ascii="Consolas" w:hAnsi="Consolas"/>
                <w:b w:val="0"/>
                <w:i w:val="0"/>
                <w:color w:val="17324D"/>
                <w:sz w:val="16"/>
              </w:rPr>
              <w:t xml:space="preserve">  "currency": "USD",</w:t>
            </w:r>
          </w:p>
          <w:p>
            <w:pPr>
              <w:keepNext w:val="0"/>
              <w:spacing w:before="0" w:after="0" w:line="240" w:lineRule="auto"/>
              <w:jc w:val="left"/>
            </w:pPr>
            <w:r>
              <w:rPr>
                <w:rFonts w:ascii="Consolas" w:hAnsi="Consolas"/>
                <w:b w:val="0"/>
                <w:i w:val="0"/>
                <w:color w:val="17324D"/>
                <w:sz w:val="16"/>
              </w:rPr>
              <w:t xml:space="preserve">  "visualConfig": 40,</w:t>
            </w:r>
          </w:p>
          <w:p>
            <w:pPr>
              <w:keepNext w:val="0"/>
              <w:spacing w:before="0" w:after="0" w:line="240" w:lineRule="auto"/>
              <w:jc w:val="left"/>
            </w:pPr>
            <w:r>
              <w:rPr>
                <w:rFonts w:ascii="Consolas" w:hAnsi="Consolas"/>
                <w:b w:val="0"/>
                <w:i w:val="0"/>
                <w:color w:val="17324D"/>
                <w:sz w:val="16"/>
              </w:rPr>
              <w:t xml:space="preserve">  "ndcConfig": 85,</w:t>
            </w:r>
          </w:p>
          <w:p>
            <w:pPr>
              <w:keepNext w:val="0"/>
              <w:spacing w:before="0" w:after="0" w:line="240" w:lineRule="auto"/>
              <w:jc w:val="left"/>
            </w:pPr>
            <w:r>
              <w:rPr>
                <w:rFonts w:ascii="Consolas" w:hAnsi="Consolas"/>
                <w:b w:val="0"/>
                <w:i w:val="0"/>
                <w:color w:val="17324D"/>
                <w:sz w:val="16"/>
              </w:rPr>
              <w:t xml:space="preserve">  "status": true</w:t>
            </w:r>
          </w:p>
          <w:p>
            <w:pPr>
              <w:keepNext w:val="0"/>
              <w:spacing w:before="0" w:after="0" w:line="240" w:lineRule="auto"/>
              <w:jc w:val="left"/>
            </w:pPr>
            <w:r>
              <w:rPr>
                <w:rFonts w:ascii="Consolas" w:hAnsi="Consolas"/>
                <w:b w:val="0"/>
                <w:i w:val="0"/>
                <w:color w:val="17324D"/>
                <w:sz w:val="16"/>
              </w:rPr>
              <w:t>}</w:t>
            </w:r>
          </w:p>
        </w:tc>
      </w:tr>
    </w:tbl>
    <w:p>
      <w:pPr>
        <w:keepNext w:val="0"/>
        <w:spacing w:before="0" w:after="40" w:line="276" w:lineRule="auto"/>
        <w:jc w:val="left"/>
      </w:pPr>
    </w:p>
    <w:p>
      <w:pPr>
        <w:keepNext/>
        <w:spacing w:before="60" w:after="40" w:line="240" w:lineRule="auto"/>
        <w:jc w:val="left"/>
      </w:pPr>
      <w:r>
        <w:rPr>
          <w:rFonts w:ascii="Calibri" w:hAnsi="Calibri"/>
          <w:b/>
          <w:i w:val="0"/>
          <w:color w:val="147D78"/>
          <w:sz w:val="16"/>
        </w:rPr>
        <w:t>TEST RESULT</w:t>
      </w:r>
    </w:p>
    <w:tbl>
      <w:tblPr>
        <w:tblW w:type="dxa" w:w="9360"/>
        <w:jc w:val="left"/>
        <w:tblLayout w:type="fixed"/>
        <w:tblLook w:firstColumn="1" w:firstRow="1" w:lastColumn="0" w:lastRow="0" w:noHBand="0" w:noVBand="1" w:val="04A0"/>
        <w:tblInd w:w="120" w:type="dxa"/>
      </w:tblPr>
      <w:tblGrid>
        <w:gridCol w:w="4680"/>
        <w:gridCol w:w="4680"/>
      </w:tblGrid>
      <w:tr>
        <w:trPr>
          <w:cantSplit/>
        </w:trPr>
        <w:tc>
          <w:tcPr>
            <w:tcW w:type="dxa" w:w="9360"/>
            <w:tcMar>
              <w:top w:w="80" w:type="dxa"/>
              <w:start w:w="120" w:type="dxa"/>
              <w:bottom w:w="80" w:type="dxa"/>
              <w:end w:w="120" w:type="dxa"/>
            </w:tcMar>
            <w:gridSpan w:val="2"/>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shd w:fill="E8EEF5"/>
          </w:tcPr>
          <w:p>
            <w:pPr>
              <w:keepNext w:val="0"/>
              <w:spacing w:before="0" w:after="0" w:line="259" w:lineRule="auto"/>
              <w:jc w:val="left"/>
            </w:pPr>
            <w:r/>
            <w:r>
              <w:rPr>
                <w:rFonts w:ascii="Calibri" w:hAnsi="Calibri"/>
                <w:b/>
                <w:i w:val="0"/>
                <w:color w:val="17324D"/>
                <w:sz w:val="18"/>
              </w:rPr>
              <w:t>Status:   [ ] PASS     [ ] FAIL     [ ] BLOCKED     [ ] NOT RUN</w:t>
            </w:r>
          </w:p>
        </w:tc>
      </w:tr>
      <w:tr>
        <w:trPr>
          <w:cantSplit/>
        </w:trPr>
        <w:tc>
          <w:tcPr>
            <w:tcW w:type="dxa" w:w="4680"/>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shd w:fill="FAFBFC"/>
          </w:tcPr>
          <w:p>
            <w:r/>
          </w:p>
          <w:p>
            <w:pPr>
              <w:keepNext w:val="0"/>
              <w:spacing w:before="0" w:after="40" w:line="276" w:lineRule="auto"/>
              <w:jc w:val="left"/>
            </w:pPr>
            <w:r>
              <w:rPr>
                <w:rFonts w:ascii="Calibri" w:hAnsi="Calibri"/>
                <w:b/>
                <w:i w:val="0"/>
                <w:color w:val="147D78"/>
                <w:sz w:val="16"/>
              </w:rPr>
              <w:t>Postman / Trigger Evidence</w:t>
            </w:r>
          </w:p>
          <w:p>
            <w:pPr>
              <w:keepNext w:val="0"/>
              <w:spacing w:before="0" w:after="0" w:line="276" w:lineRule="auto"/>
              <w:jc w:val="left"/>
            </w:pPr>
            <w:r>
              <w:rPr>
                <w:rFonts w:ascii="Calibri" w:hAnsi="Calibri"/>
                <w:b w:val="0"/>
                <w:i/>
                <w:color w:val="5B6773"/>
                <w:sz w:val="16"/>
              </w:rPr>
              <w:t>Paste screenshot, sanitized JSON, or execution reference here.</w:t>
              <w:br/>
              <w:br/>
            </w:r>
          </w:p>
        </w:tc>
        <w:tc>
          <w:tcPr>
            <w:tcW w:type="dxa" w:w="4680"/>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shd w:fill="FAFBFC"/>
          </w:tcPr>
          <w:p>
            <w:r/>
          </w:p>
          <w:p>
            <w:pPr>
              <w:keepNext w:val="0"/>
              <w:spacing w:before="0" w:after="40" w:line="276" w:lineRule="auto"/>
              <w:jc w:val="left"/>
            </w:pPr>
            <w:r>
              <w:rPr>
                <w:rFonts w:ascii="Calibri" w:hAnsi="Calibri"/>
                <w:b/>
                <w:i w:val="0"/>
                <w:color w:val="147D78"/>
                <w:sz w:val="16"/>
              </w:rPr>
              <w:t>Postman Response / Runtime Evidence</w:t>
            </w:r>
          </w:p>
          <w:p>
            <w:pPr>
              <w:keepNext w:val="0"/>
              <w:spacing w:before="0" w:after="0" w:line="276" w:lineRule="auto"/>
              <w:jc w:val="left"/>
            </w:pPr>
            <w:r>
              <w:rPr>
                <w:rFonts w:ascii="Calibri" w:hAnsi="Calibri"/>
                <w:b w:val="0"/>
                <w:i/>
                <w:color w:val="5B6773"/>
                <w:sz w:val="16"/>
              </w:rPr>
              <w:t>Paste screenshot, sanitized JSON, or execution reference here.</w:t>
              <w:br/>
              <w:br/>
            </w:r>
          </w:p>
        </w:tc>
      </w:tr>
      <w:tr>
        <w:trPr>
          <w:cantSplit/>
        </w:trPr>
        <w:tc>
          <w:tcPr>
            <w:tcW w:type="dxa" w:w="9360"/>
            <w:tcMar>
              <w:top w:w="80" w:type="dxa"/>
              <w:start w:w="120" w:type="dxa"/>
              <w:bottom w:w="80" w:type="dxa"/>
              <w:end w:w="120" w:type="dxa"/>
            </w:tcMar>
            <w:gridSpan w:val="2"/>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r/>
          </w:p>
          <w:p>
            <w:pPr>
              <w:keepNext w:val="0"/>
              <w:spacing w:before="0" w:after="40" w:line="276" w:lineRule="auto"/>
              <w:jc w:val="left"/>
            </w:pPr>
            <w:r>
              <w:rPr>
                <w:rFonts w:ascii="Calibri" w:hAnsi="Calibri"/>
                <w:b/>
                <w:i w:val="0"/>
                <w:color w:val="147D78"/>
                <w:sz w:val="16"/>
              </w:rPr>
              <w:t>Database / Log / Email Evidence</w:t>
            </w:r>
          </w:p>
          <w:p>
            <w:pPr>
              <w:keepNext w:val="0"/>
              <w:spacing w:before="0" w:after="0" w:line="276" w:lineRule="auto"/>
              <w:jc w:val="left"/>
            </w:pPr>
            <w:r>
              <w:rPr>
                <w:rFonts w:ascii="Calibri" w:hAnsi="Calibri"/>
                <w:b w:val="0"/>
                <w:i/>
                <w:color w:val="5B6773"/>
                <w:sz w:val="16"/>
              </w:rPr>
              <w:t>Expected source: Before/after API responses and tbl_threshold_detail</w:t>
              <w:br/>
              <w:br/>
            </w:r>
          </w:p>
        </w:tc>
      </w:tr>
      <w:tr>
        <w:trPr>
          <w:cantSplit/>
        </w:trPr>
        <w:tc>
          <w:tcPr>
            <w:tcW w:type="dxa" w:w="9360"/>
            <w:tcMar>
              <w:top w:w="80" w:type="dxa"/>
              <w:start w:w="120" w:type="dxa"/>
              <w:bottom w:w="80" w:type="dxa"/>
              <w:end w:w="120" w:type="dxa"/>
            </w:tcMar>
            <w:gridSpan w:val="2"/>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r/>
          </w:p>
          <w:p>
            <w:pPr>
              <w:keepNext w:val="0"/>
              <w:spacing w:before="0" w:after="40" w:line="276" w:lineRule="auto"/>
              <w:jc w:val="left"/>
            </w:pPr>
            <w:r>
              <w:rPr>
                <w:rFonts w:ascii="Calibri" w:hAnsi="Calibri"/>
                <w:b/>
                <w:i w:val="0"/>
                <w:color w:val="147D78"/>
                <w:sz w:val="16"/>
              </w:rPr>
              <w:t>Actual Result and Notes</w:t>
            </w:r>
          </w:p>
          <w:p>
            <w:pPr>
              <w:keepNext w:val="0"/>
              <w:spacing w:before="0" w:after="0" w:line="276" w:lineRule="auto"/>
              <w:jc w:val="left"/>
            </w:pPr>
            <w:r>
              <w:rPr>
                <w:rFonts w:ascii="Calibri" w:hAnsi="Calibri"/>
                <w:b w:val="0"/>
                <w:i w:val="0"/>
                <w:color w:val="17212B"/>
                <w:sz w:val="16"/>
              </w:rPr>
              <w:br/>
            </w:r>
          </w:p>
        </w:tc>
      </w:tr>
      <w:tr>
        <w:trPr>
          <w:cantSplit/>
        </w:trPr>
        <w:tc>
          <w:tcPr>
            <w:tcW w:type="dxa" w:w="4680"/>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shd w:fill="F2F4F7"/>
          </w:tcPr>
          <w:p>
            <w:pPr>
              <w:keepNext w:val="0"/>
              <w:spacing w:before="0" w:after="0" w:line="259" w:lineRule="auto"/>
              <w:jc w:val="left"/>
            </w:pPr>
            <w:r/>
            <w:r>
              <w:rPr>
                <w:rFonts w:ascii="Calibri" w:hAnsi="Calibri"/>
                <w:b w:val="0"/>
                <w:i w:val="0"/>
                <w:color w:val="5B6773"/>
                <w:sz w:val="16"/>
              </w:rPr>
              <w:t>Executed By: ____________________    Date/Time: ____________________</w:t>
            </w:r>
          </w:p>
        </w:tc>
        <w:tc>
          <w:tcPr>
            <w:tcW w:type="dxa" w:w="4680"/>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shd w:fill="F2F4F7"/>
          </w:tcPr>
          <w:p>
            <w:pPr>
              <w:keepNext w:val="0"/>
              <w:spacing w:before="0" w:after="0" w:line="259" w:lineRule="auto"/>
              <w:jc w:val="left"/>
            </w:pPr>
            <w:r/>
            <w:r>
              <w:rPr>
                <w:rFonts w:ascii="Calibri" w:hAnsi="Calibri"/>
                <w:b w:val="0"/>
                <w:i w:val="0"/>
                <w:color w:val="5B6773"/>
                <w:sz w:val="16"/>
              </w:rPr>
              <w:t>Build: ____________________    Defect ID: ____________________</w:t>
            </w:r>
          </w:p>
        </w:tc>
      </w:tr>
    </w:tbl>
    <w:p>
      <w:pPr>
        <w:keepNext/>
        <w:pageBreakBefore/>
        <w:spacing w:before="0" w:after="60" w:line="240" w:lineRule="auto"/>
        <w:jc w:val="left"/>
      </w:pPr>
      <w:r>
        <w:rPr>
          <w:rFonts w:ascii="Calibri" w:hAnsi="Calibri"/>
          <w:b/>
          <w:i w:val="0"/>
          <w:color w:val="147D78"/>
          <w:sz w:val="26"/>
        </w:rPr>
        <w:t xml:space="preserve">TC-NDC-009  </w:t>
      </w:r>
      <w:r>
        <w:rPr>
          <w:rFonts w:ascii="Calibri" w:hAnsi="Calibri"/>
          <w:b/>
          <w:i w:val="0"/>
          <w:color w:val="17324D"/>
          <w:sz w:val="26"/>
        </w:rPr>
        <w:t>List Active Threshold Details</w:t>
      </w:r>
    </w:p>
    <w:tbl>
      <w:tblPr>
        <w:tblW w:type="dxa" w:w="9360"/>
        <w:jc w:val="left"/>
        <w:tblLayout w:type="fixed"/>
        <w:tblLook w:firstColumn="1" w:firstRow="1" w:lastColumn="0" w:lastRow="0" w:noHBand="0" w:noVBand="1" w:val="04A0"/>
        <w:tblInd w:w="120" w:type="dxa"/>
      </w:tblPr>
      <w:tblGrid>
        <w:gridCol w:w="2400"/>
        <w:gridCol w:w="1600"/>
        <w:gridCol w:w="3000"/>
        <w:gridCol w:w="2360"/>
      </w:tblGrid>
      <w:tr>
        <w:trPr>
          <w:cantSplit/>
        </w:trPr>
        <w:tc>
          <w:tcPr>
            <w:tcW w:type="dxa" w:w="2400"/>
            <w:shd w:fill="17324D"/>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pPr>
              <w:keepNext w:val="0"/>
              <w:spacing w:before="0" w:after="0" w:line="259" w:lineRule="auto"/>
              <w:jc w:val="center"/>
            </w:pPr>
            <w:r/>
            <w:r>
              <w:rPr>
                <w:rFonts w:ascii="Calibri" w:hAnsi="Calibri"/>
                <w:b/>
                <w:i w:val="0"/>
                <w:color w:val="FFFFFF"/>
                <w:sz w:val="15"/>
              </w:rPr>
              <w:t>Category</w:t>
            </w:r>
          </w:p>
        </w:tc>
        <w:tc>
          <w:tcPr>
            <w:tcW w:type="dxa" w:w="1600"/>
            <w:shd w:fill="17324D"/>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pPr>
              <w:keepNext w:val="0"/>
              <w:spacing w:before="0" w:after="0" w:line="259" w:lineRule="auto"/>
              <w:jc w:val="center"/>
            </w:pPr>
            <w:r/>
            <w:r>
              <w:rPr>
                <w:rFonts w:ascii="Calibri" w:hAnsi="Calibri"/>
                <w:b/>
                <w:i w:val="0"/>
                <w:color w:val="FFFFFF"/>
                <w:sz w:val="15"/>
              </w:rPr>
              <w:t>Priority</w:t>
            </w:r>
          </w:p>
        </w:tc>
        <w:tc>
          <w:tcPr>
            <w:tcW w:type="dxa" w:w="3000"/>
            <w:shd w:fill="17324D"/>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pPr>
              <w:keepNext w:val="0"/>
              <w:spacing w:before="0" w:after="0" w:line="259" w:lineRule="auto"/>
              <w:jc w:val="center"/>
            </w:pPr>
            <w:r/>
            <w:r>
              <w:rPr>
                <w:rFonts w:ascii="Calibri" w:hAnsi="Calibri"/>
                <w:b/>
                <w:i w:val="0"/>
                <w:color w:val="FFFFFF"/>
                <w:sz w:val="15"/>
              </w:rPr>
              <w:t>Execution type</w:t>
            </w:r>
          </w:p>
        </w:tc>
        <w:tc>
          <w:tcPr>
            <w:tcW w:type="dxa" w:w="2360"/>
            <w:shd w:fill="17324D"/>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pPr>
              <w:keepNext w:val="0"/>
              <w:spacing w:before="0" w:after="0" w:line="259" w:lineRule="auto"/>
              <w:jc w:val="center"/>
            </w:pPr>
            <w:r/>
            <w:r>
              <w:rPr>
                <w:rFonts w:ascii="Calibri" w:hAnsi="Calibri"/>
                <w:b/>
                <w:i w:val="0"/>
                <w:color w:val="FFFFFF"/>
                <w:sz w:val="15"/>
              </w:rPr>
              <w:t>Result</w:t>
            </w:r>
          </w:p>
        </w:tc>
      </w:tr>
      <w:tr>
        <w:trPr>
          <w:cantSplit/>
        </w:trPr>
        <w:tc>
          <w:tcPr>
            <w:tcW w:type="dxa" w:w="2400"/>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pPr>
              <w:keepNext w:val="0"/>
              <w:spacing w:before="0" w:after="0" w:line="259" w:lineRule="auto"/>
              <w:jc w:val="center"/>
            </w:pPr>
            <w:r/>
            <w:r>
              <w:rPr>
                <w:rFonts w:ascii="Calibri" w:hAnsi="Calibri"/>
                <w:b w:val="0"/>
                <w:i w:val="0"/>
                <w:color w:val="17212B"/>
                <w:sz w:val="16"/>
              </w:rPr>
              <w:t>Threshold detail</w:t>
            </w:r>
          </w:p>
        </w:tc>
        <w:tc>
          <w:tcPr>
            <w:tcW w:type="dxa" w:w="1600"/>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pPr>
              <w:keepNext w:val="0"/>
              <w:spacing w:before="0" w:after="0" w:line="259" w:lineRule="auto"/>
              <w:jc w:val="center"/>
            </w:pPr>
            <w:r/>
            <w:r>
              <w:rPr>
                <w:rFonts w:ascii="Calibri" w:hAnsi="Calibri"/>
                <w:b w:val="0"/>
                <w:i w:val="0"/>
                <w:color w:val="17212B"/>
                <w:sz w:val="16"/>
              </w:rPr>
              <w:t>Medium</w:t>
            </w:r>
          </w:p>
        </w:tc>
        <w:tc>
          <w:tcPr>
            <w:tcW w:type="dxa" w:w="3000"/>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pPr>
              <w:keepNext w:val="0"/>
              <w:spacing w:before="0" w:after="0" w:line="259" w:lineRule="auto"/>
              <w:jc w:val="center"/>
            </w:pPr>
            <w:r/>
            <w:r>
              <w:rPr>
                <w:rFonts w:ascii="Calibri" w:hAnsi="Calibri"/>
                <w:b w:val="0"/>
                <w:i w:val="0"/>
                <w:color w:val="17212B"/>
                <w:sz w:val="16"/>
              </w:rPr>
              <w:t>Postman</w:t>
            </w:r>
          </w:p>
        </w:tc>
        <w:tc>
          <w:tcPr>
            <w:tcW w:type="dxa" w:w="2360"/>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pPr>
              <w:keepNext w:val="0"/>
              <w:spacing w:before="0" w:after="0" w:line="259" w:lineRule="auto"/>
              <w:jc w:val="center"/>
            </w:pPr>
            <w:r/>
            <w:r>
              <w:rPr>
                <w:rFonts w:ascii="Calibri" w:hAnsi="Calibri"/>
                <w:b w:val="0"/>
                <w:i w:val="0"/>
                <w:color w:val="17212B"/>
                <w:sz w:val="16"/>
              </w:rPr>
              <w:t>[ ] P  [ ] F  [ ] B</w:t>
            </w:r>
          </w:p>
        </w:tc>
      </w:tr>
    </w:tbl>
    <w:p>
      <w:pPr>
        <w:keepNext/>
        <w:spacing w:before="60" w:after="40" w:line="240" w:lineRule="auto"/>
        <w:jc w:val="left"/>
      </w:pPr>
      <w:r>
        <w:rPr>
          <w:rFonts w:ascii="Calibri" w:hAnsi="Calibri"/>
          <w:b/>
          <w:i w:val="0"/>
          <w:color w:val="147D78"/>
          <w:sz w:val="16"/>
        </w:rPr>
        <w:t>ENDPOINT / TRIGGER</w:t>
      </w:r>
    </w:p>
    <w:p>
      <w:pPr>
        <w:keepNext w:val="0"/>
        <w:spacing w:before="0" w:after="60" w:line="240" w:lineRule="auto"/>
        <w:jc w:val="left"/>
      </w:pPr>
      <w:r>
        <w:rPr>
          <w:rFonts w:ascii="Calibri" w:hAnsi="Calibri"/>
          <w:b/>
          <w:i w:val="0"/>
          <w:color w:val="1F4D78"/>
          <w:sz w:val="17"/>
        </w:rPr>
        <w:t>GET /secured/ndc/thresholdDetails?thresholdConfigurationId={id}&amp;status=true</w:t>
      </w:r>
    </w:p>
    <w:p>
      <w:pPr>
        <w:keepNext/>
        <w:spacing w:before="60" w:after="40" w:line="240" w:lineRule="auto"/>
        <w:jc w:val="left"/>
      </w:pPr>
      <w:r>
        <w:rPr>
          <w:rFonts w:ascii="Calibri" w:hAnsi="Calibri"/>
          <w:b/>
          <w:i w:val="0"/>
          <w:color w:val="147D78"/>
          <w:sz w:val="16"/>
        </w:rPr>
        <w:t>OBJECTIVE</w:t>
      </w:r>
    </w:p>
    <w:p>
      <w:pPr>
        <w:keepNext w:val="0"/>
        <w:spacing w:before="0" w:after="60" w:line="264" w:lineRule="auto"/>
        <w:jc w:val="left"/>
      </w:pPr>
      <w:r>
        <w:rPr>
          <w:rFonts w:ascii="Calibri" w:hAnsi="Calibri"/>
          <w:b w:val="0"/>
          <w:i w:val="0"/>
          <w:color w:val="17212B"/>
          <w:sz w:val="18"/>
        </w:rPr>
        <w:t>Return only active currency threshold details for the selected DFSP configuration.</w:t>
      </w:r>
    </w:p>
    <w:p>
      <w:pPr>
        <w:keepNext/>
        <w:spacing w:before="60" w:after="40" w:line="240" w:lineRule="auto"/>
        <w:jc w:val="left"/>
      </w:pPr>
      <w:r>
        <w:rPr>
          <w:rFonts w:ascii="Calibri" w:hAnsi="Calibri"/>
          <w:b/>
          <w:i w:val="0"/>
          <w:color w:val="147D78"/>
          <w:sz w:val="16"/>
        </w:rPr>
        <w:t>PRECONDITIONS</w:t>
      </w:r>
    </w:p>
    <w:p>
      <w:pPr>
        <w:pStyle w:val="ListBullet"/>
        <w:keepNext w:val="0"/>
        <w:spacing w:before="0" w:after="40" w:line="264" w:lineRule="auto"/>
        <w:ind w:left="540" w:hanging="271"/>
        <w:jc w:val="left"/>
      </w:pPr>
      <w:r>
        <w:rPr>
          <w:rFonts w:ascii="Calibri" w:hAnsi="Calibri"/>
          <w:b w:val="0"/>
          <w:i w:val="0"/>
          <w:color w:val="17212B"/>
          <w:sz w:val="18"/>
        </w:rPr>
        <w:t>An active USD detail exists for the cibsbank configuration.</w:t>
      </w:r>
    </w:p>
    <w:p>
      <w:pPr>
        <w:keepNext/>
        <w:spacing w:before="60" w:after="40" w:line="240" w:lineRule="auto"/>
        <w:jc w:val="left"/>
      </w:pPr>
      <w:r>
        <w:rPr>
          <w:rFonts w:ascii="Calibri" w:hAnsi="Calibri"/>
          <w:b/>
          <w:i w:val="0"/>
          <w:color w:val="147D78"/>
          <w:sz w:val="16"/>
        </w:rPr>
        <w:t>STEPS</w:t>
      </w:r>
    </w:p>
    <w:p>
      <w:pPr>
        <w:pStyle w:val="ListNumber"/>
        <w:keepNext w:val="0"/>
        <w:numPr>
          <w:ilvl w:val="0"/>
          <w:numId w:val="18"/>
        </w:numPr>
        <w:spacing w:before="0" w:after="40" w:line="264" w:lineRule="auto"/>
        <w:ind w:left="540" w:hanging="271"/>
        <w:jc w:val="left"/>
      </w:pPr>
      <w:r>
        <w:rPr>
          <w:rFonts w:ascii="Calibri" w:hAnsi="Calibri"/>
          <w:b w:val="0"/>
          <w:i w:val="0"/>
          <w:color w:val="17212B"/>
          <w:sz w:val="18"/>
        </w:rPr>
        <w:t>Call the list endpoint with cibsbank thresholdConfigurationId and status=true.</w:t>
      </w:r>
    </w:p>
    <w:p>
      <w:pPr>
        <w:pStyle w:val="ListNumber"/>
        <w:keepNext w:val="0"/>
        <w:numPr>
          <w:ilvl w:val="0"/>
          <w:numId w:val="18"/>
        </w:numPr>
        <w:spacing w:before="0" w:after="40" w:line="264" w:lineRule="auto"/>
        <w:ind w:left="540" w:hanging="271"/>
        <w:jc w:val="left"/>
      </w:pPr>
      <w:r>
        <w:rPr>
          <w:rFonts w:ascii="Calibri" w:hAnsi="Calibri"/>
          <w:b w:val="0"/>
          <w:i w:val="0"/>
          <w:color w:val="17212B"/>
          <w:sz w:val="18"/>
        </w:rPr>
        <w:t>Inspect every returned item.</w:t>
      </w:r>
    </w:p>
    <w:p>
      <w:pPr>
        <w:pStyle w:val="ListNumber"/>
        <w:keepNext w:val="0"/>
        <w:numPr>
          <w:ilvl w:val="0"/>
          <w:numId w:val="18"/>
        </w:numPr>
        <w:spacing w:before="0" w:after="40" w:line="264" w:lineRule="auto"/>
        <w:ind w:left="540" w:hanging="271"/>
        <w:jc w:val="left"/>
      </w:pPr>
      <w:r>
        <w:rPr>
          <w:rFonts w:ascii="Calibri" w:hAnsi="Calibri"/>
          <w:b w:val="0"/>
          <w:i w:val="0"/>
          <w:color w:val="17212B"/>
          <w:sz w:val="18"/>
        </w:rPr>
        <w:t>Compare the response with tbl_threshold_detail.</w:t>
      </w:r>
    </w:p>
    <w:p>
      <w:pPr>
        <w:keepNext/>
        <w:spacing w:before="60" w:after="40" w:line="240" w:lineRule="auto"/>
        <w:jc w:val="left"/>
      </w:pPr>
      <w:r>
        <w:rPr>
          <w:rFonts w:ascii="Calibri" w:hAnsi="Calibri"/>
          <w:b/>
          <w:i w:val="0"/>
          <w:color w:val="147D78"/>
          <w:sz w:val="16"/>
        </w:rPr>
        <w:t>EXPECTED RESULTS</w:t>
      </w:r>
    </w:p>
    <w:p>
      <w:pPr>
        <w:pStyle w:val="ListBullet"/>
        <w:keepNext w:val="0"/>
        <w:spacing w:before="0" w:after="40" w:line="264" w:lineRule="auto"/>
        <w:ind w:left="540" w:hanging="271"/>
        <w:jc w:val="left"/>
      </w:pPr>
      <w:r>
        <w:rPr>
          <w:rFonts w:ascii="Calibri" w:hAnsi="Calibri"/>
          <w:b w:val="0"/>
          <w:i w:val="0"/>
          <w:color w:val="17212B"/>
          <w:sz w:val="18"/>
        </w:rPr>
        <w:t>The response contains a thresholdDetails array.</w:t>
      </w:r>
    </w:p>
    <w:p>
      <w:pPr>
        <w:pStyle w:val="ListBullet"/>
        <w:keepNext w:val="0"/>
        <w:spacing w:before="0" w:after="40" w:line="264" w:lineRule="auto"/>
        <w:ind w:left="540" w:hanging="271"/>
        <w:jc w:val="left"/>
      </w:pPr>
      <w:r>
        <w:rPr>
          <w:rFonts w:ascii="Calibri" w:hAnsi="Calibri"/>
          <w:b w:val="0"/>
          <w:i w:val="0"/>
          <w:color w:val="17212B"/>
          <w:sz w:val="18"/>
        </w:rPr>
        <w:t>USD is returned with visualConfig=40, ndcConfig=80, and status=true.</w:t>
      </w:r>
    </w:p>
    <w:p>
      <w:pPr>
        <w:pStyle w:val="ListBullet"/>
        <w:keepNext w:val="0"/>
        <w:spacing w:before="0" w:after="40" w:line="264" w:lineRule="auto"/>
        <w:ind w:left="540" w:hanging="271"/>
        <w:jc w:val="left"/>
      </w:pPr>
      <w:r>
        <w:rPr>
          <w:rFonts w:ascii="Calibri" w:hAnsi="Calibri"/>
          <w:b w:val="0"/>
          <w:i w:val="0"/>
          <w:color w:val="17212B"/>
          <w:sz w:val="18"/>
        </w:rPr>
        <w:t>No inactive or unrelated DFSP detail is returned.</w:t>
      </w:r>
    </w:p>
    <w:p>
      <w:pPr>
        <w:keepNext/>
        <w:spacing w:before="60" w:after="40" w:line="240" w:lineRule="auto"/>
        <w:jc w:val="left"/>
      </w:pPr>
      <w:r>
        <w:rPr>
          <w:rFonts w:ascii="Calibri" w:hAnsi="Calibri"/>
          <w:b/>
          <w:i w:val="0"/>
          <w:color w:val="147D78"/>
          <w:sz w:val="16"/>
        </w:rPr>
        <w:t>REQUEST / EXECUTION INPUT</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shd w:fill="F7F8FA"/>
          </w:tcPr>
          <w:p>
            <w:pPr>
              <w:keepNext w:val="0"/>
              <w:spacing w:before="0" w:after="0" w:line="240" w:lineRule="auto"/>
              <w:jc w:val="left"/>
            </w:pPr>
            <w:r/>
            <w:r>
              <w:rPr>
                <w:rFonts w:ascii="Consolas" w:hAnsi="Consolas"/>
                <w:b w:val="0"/>
                <w:i w:val="0"/>
                <w:color w:val="17324D"/>
                <w:sz w:val="16"/>
              </w:rPr>
              <w:t>GET request; no JSON body</w:t>
            </w:r>
          </w:p>
        </w:tc>
      </w:tr>
    </w:tbl>
    <w:p>
      <w:pPr>
        <w:keepNext w:val="0"/>
        <w:spacing w:before="0" w:after="40" w:line="276" w:lineRule="auto"/>
        <w:jc w:val="left"/>
      </w:pPr>
    </w:p>
    <w:p>
      <w:pPr>
        <w:keepNext/>
        <w:spacing w:before="60" w:after="40" w:line="240" w:lineRule="auto"/>
        <w:jc w:val="left"/>
      </w:pPr>
      <w:r>
        <w:rPr>
          <w:rFonts w:ascii="Calibri" w:hAnsi="Calibri"/>
          <w:b/>
          <w:i w:val="0"/>
          <w:color w:val="147D78"/>
          <w:sz w:val="16"/>
        </w:rPr>
        <w:t>TEST RESULT</w:t>
      </w:r>
    </w:p>
    <w:tbl>
      <w:tblPr>
        <w:tblW w:type="dxa" w:w="9360"/>
        <w:jc w:val="left"/>
        <w:tblLayout w:type="fixed"/>
        <w:tblLook w:firstColumn="1" w:firstRow="1" w:lastColumn="0" w:lastRow="0" w:noHBand="0" w:noVBand="1" w:val="04A0"/>
        <w:tblInd w:w="120" w:type="dxa"/>
      </w:tblPr>
      <w:tblGrid>
        <w:gridCol w:w="4680"/>
        <w:gridCol w:w="4680"/>
      </w:tblGrid>
      <w:tr>
        <w:trPr>
          <w:cantSplit/>
        </w:trPr>
        <w:tc>
          <w:tcPr>
            <w:tcW w:type="dxa" w:w="9360"/>
            <w:tcMar>
              <w:top w:w="80" w:type="dxa"/>
              <w:start w:w="120" w:type="dxa"/>
              <w:bottom w:w="80" w:type="dxa"/>
              <w:end w:w="120" w:type="dxa"/>
            </w:tcMar>
            <w:gridSpan w:val="2"/>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shd w:fill="E8EEF5"/>
          </w:tcPr>
          <w:p>
            <w:pPr>
              <w:keepNext w:val="0"/>
              <w:spacing w:before="0" w:after="0" w:line="259" w:lineRule="auto"/>
              <w:jc w:val="left"/>
            </w:pPr>
            <w:r/>
            <w:r>
              <w:rPr>
                <w:rFonts w:ascii="Calibri" w:hAnsi="Calibri"/>
                <w:b/>
                <w:i w:val="0"/>
                <w:color w:val="17324D"/>
                <w:sz w:val="18"/>
              </w:rPr>
              <w:t>Status:   [ ] PASS     [ ] FAIL     [ ] BLOCKED     [ ] NOT RUN</w:t>
            </w:r>
          </w:p>
        </w:tc>
      </w:tr>
      <w:tr>
        <w:trPr>
          <w:cantSplit/>
        </w:trPr>
        <w:tc>
          <w:tcPr>
            <w:tcW w:type="dxa" w:w="4680"/>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shd w:fill="FAFBFC"/>
          </w:tcPr>
          <w:p>
            <w:r/>
          </w:p>
          <w:p>
            <w:pPr>
              <w:keepNext w:val="0"/>
              <w:spacing w:before="0" w:after="40" w:line="276" w:lineRule="auto"/>
              <w:jc w:val="left"/>
            </w:pPr>
            <w:r>
              <w:rPr>
                <w:rFonts w:ascii="Calibri" w:hAnsi="Calibri"/>
                <w:b/>
                <w:i w:val="0"/>
                <w:color w:val="147D78"/>
                <w:sz w:val="16"/>
              </w:rPr>
              <w:t>Postman / Trigger Evidence</w:t>
            </w:r>
          </w:p>
          <w:p>
            <w:pPr>
              <w:keepNext w:val="0"/>
              <w:spacing w:before="0" w:after="0" w:line="276" w:lineRule="auto"/>
              <w:jc w:val="left"/>
            </w:pPr>
            <w:r>
              <w:rPr>
                <w:rFonts w:ascii="Calibri" w:hAnsi="Calibri"/>
                <w:b w:val="0"/>
                <w:i/>
                <w:color w:val="5B6773"/>
                <w:sz w:val="16"/>
              </w:rPr>
              <w:t>Paste screenshot, sanitized JSON, or execution reference here.</w:t>
              <w:br/>
              <w:br/>
            </w:r>
          </w:p>
        </w:tc>
        <w:tc>
          <w:tcPr>
            <w:tcW w:type="dxa" w:w="4680"/>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shd w:fill="FAFBFC"/>
          </w:tcPr>
          <w:p>
            <w:r/>
          </w:p>
          <w:p>
            <w:pPr>
              <w:keepNext w:val="0"/>
              <w:spacing w:before="0" w:after="40" w:line="276" w:lineRule="auto"/>
              <w:jc w:val="left"/>
            </w:pPr>
            <w:r>
              <w:rPr>
                <w:rFonts w:ascii="Calibri" w:hAnsi="Calibri"/>
                <w:b/>
                <w:i w:val="0"/>
                <w:color w:val="147D78"/>
                <w:sz w:val="16"/>
              </w:rPr>
              <w:t>Postman Response / Runtime Evidence</w:t>
            </w:r>
          </w:p>
          <w:p>
            <w:pPr>
              <w:keepNext w:val="0"/>
              <w:spacing w:before="0" w:after="0" w:line="276" w:lineRule="auto"/>
              <w:jc w:val="left"/>
            </w:pPr>
            <w:r>
              <w:rPr>
                <w:rFonts w:ascii="Calibri" w:hAnsi="Calibri"/>
                <w:b w:val="0"/>
                <w:i/>
                <w:color w:val="5B6773"/>
                <w:sz w:val="16"/>
              </w:rPr>
              <w:t>Paste screenshot, sanitized JSON, or execution reference here.</w:t>
              <w:br/>
              <w:br/>
            </w:r>
          </w:p>
        </w:tc>
      </w:tr>
      <w:tr>
        <w:trPr>
          <w:cantSplit/>
        </w:trPr>
        <w:tc>
          <w:tcPr>
            <w:tcW w:type="dxa" w:w="9360"/>
            <w:tcMar>
              <w:top w:w="80" w:type="dxa"/>
              <w:start w:w="120" w:type="dxa"/>
              <w:bottom w:w="80" w:type="dxa"/>
              <w:end w:w="120" w:type="dxa"/>
            </w:tcMar>
            <w:gridSpan w:val="2"/>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r/>
          </w:p>
          <w:p>
            <w:pPr>
              <w:keepNext w:val="0"/>
              <w:spacing w:before="0" w:after="40" w:line="276" w:lineRule="auto"/>
              <w:jc w:val="left"/>
            </w:pPr>
            <w:r>
              <w:rPr>
                <w:rFonts w:ascii="Calibri" w:hAnsi="Calibri"/>
                <w:b/>
                <w:i w:val="0"/>
                <w:color w:val="147D78"/>
                <w:sz w:val="16"/>
              </w:rPr>
              <w:t>Database / Log / Email Evidence</w:t>
            </w:r>
          </w:p>
          <w:p>
            <w:pPr>
              <w:keepNext w:val="0"/>
              <w:spacing w:before="0" w:after="0" w:line="276" w:lineRule="auto"/>
              <w:jc w:val="left"/>
            </w:pPr>
            <w:r>
              <w:rPr>
                <w:rFonts w:ascii="Calibri" w:hAnsi="Calibri"/>
                <w:b w:val="0"/>
                <w:i/>
                <w:color w:val="5B6773"/>
                <w:sz w:val="16"/>
              </w:rPr>
              <w:t>Expected source: List response and matching active detail rows</w:t>
              <w:br/>
              <w:br/>
            </w:r>
          </w:p>
        </w:tc>
      </w:tr>
      <w:tr>
        <w:trPr>
          <w:cantSplit/>
        </w:trPr>
        <w:tc>
          <w:tcPr>
            <w:tcW w:type="dxa" w:w="9360"/>
            <w:tcMar>
              <w:top w:w="80" w:type="dxa"/>
              <w:start w:w="120" w:type="dxa"/>
              <w:bottom w:w="80" w:type="dxa"/>
              <w:end w:w="120" w:type="dxa"/>
            </w:tcMar>
            <w:gridSpan w:val="2"/>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r/>
          </w:p>
          <w:p>
            <w:pPr>
              <w:keepNext w:val="0"/>
              <w:spacing w:before="0" w:after="40" w:line="276" w:lineRule="auto"/>
              <w:jc w:val="left"/>
            </w:pPr>
            <w:r>
              <w:rPr>
                <w:rFonts w:ascii="Calibri" w:hAnsi="Calibri"/>
                <w:b/>
                <w:i w:val="0"/>
                <w:color w:val="147D78"/>
                <w:sz w:val="16"/>
              </w:rPr>
              <w:t>Actual Result and Notes</w:t>
            </w:r>
          </w:p>
          <w:p>
            <w:pPr>
              <w:keepNext w:val="0"/>
              <w:spacing w:before="0" w:after="0" w:line="276" w:lineRule="auto"/>
              <w:jc w:val="left"/>
            </w:pPr>
            <w:r>
              <w:rPr>
                <w:rFonts w:ascii="Calibri" w:hAnsi="Calibri"/>
                <w:b w:val="0"/>
                <w:i w:val="0"/>
                <w:color w:val="17212B"/>
                <w:sz w:val="16"/>
              </w:rPr>
              <w:br/>
            </w:r>
          </w:p>
        </w:tc>
      </w:tr>
      <w:tr>
        <w:trPr>
          <w:cantSplit/>
        </w:trPr>
        <w:tc>
          <w:tcPr>
            <w:tcW w:type="dxa" w:w="4680"/>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shd w:fill="F2F4F7"/>
          </w:tcPr>
          <w:p>
            <w:pPr>
              <w:keepNext w:val="0"/>
              <w:spacing w:before="0" w:after="0" w:line="259" w:lineRule="auto"/>
              <w:jc w:val="left"/>
            </w:pPr>
            <w:r/>
            <w:r>
              <w:rPr>
                <w:rFonts w:ascii="Calibri" w:hAnsi="Calibri"/>
                <w:b w:val="0"/>
                <w:i w:val="0"/>
                <w:color w:val="5B6773"/>
                <w:sz w:val="16"/>
              </w:rPr>
              <w:t>Executed By: ____________________    Date/Time: ____________________</w:t>
            </w:r>
          </w:p>
        </w:tc>
        <w:tc>
          <w:tcPr>
            <w:tcW w:type="dxa" w:w="4680"/>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shd w:fill="F2F4F7"/>
          </w:tcPr>
          <w:p>
            <w:pPr>
              <w:keepNext w:val="0"/>
              <w:spacing w:before="0" w:after="0" w:line="259" w:lineRule="auto"/>
              <w:jc w:val="left"/>
            </w:pPr>
            <w:r/>
            <w:r>
              <w:rPr>
                <w:rFonts w:ascii="Calibri" w:hAnsi="Calibri"/>
                <w:b w:val="0"/>
                <w:i w:val="0"/>
                <w:color w:val="5B6773"/>
                <w:sz w:val="16"/>
              </w:rPr>
              <w:t>Build: ____________________    Defect ID: ____________________</w:t>
            </w:r>
          </w:p>
        </w:tc>
      </w:tr>
    </w:tbl>
    <w:p>
      <w:pPr>
        <w:keepNext/>
        <w:pageBreakBefore/>
        <w:spacing w:before="0" w:after="60" w:line="240" w:lineRule="auto"/>
        <w:jc w:val="left"/>
      </w:pPr>
      <w:r>
        <w:rPr>
          <w:rFonts w:ascii="Calibri" w:hAnsi="Calibri"/>
          <w:b/>
          <w:i w:val="0"/>
          <w:color w:val="147D78"/>
          <w:sz w:val="26"/>
        </w:rPr>
        <w:t xml:space="preserve">TC-NDC-010  </w:t>
      </w:r>
      <w:r>
        <w:rPr>
          <w:rFonts w:ascii="Calibri" w:hAnsi="Calibri"/>
          <w:b/>
          <w:i w:val="0"/>
          <w:color w:val="17324D"/>
          <w:sz w:val="26"/>
        </w:rPr>
        <w:t>Validate Threshold Detail Business Rules</w:t>
      </w:r>
    </w:p>
    <w:tbl>
      <w:tblPr>
        <w:tblW w:type="dxa" w:w="9360"/>
        <w:jc w:val="left"/>
        <w:tblLayout w:type="fixed"/>
        <w:tblLook w:firstColumn="1" w:firstRow="1" w:lastColumn="0" w:lastRow="0" w:noHBand="0" w:noVBand="1" w:val="04A0"/>
        <w:tblInd w:w="120" w:type="dxa"/>
      </w:tblPr>
      <w:tblGrid>
        <w:gridCol w:w="2400"/>
        <w:gridCol w:w="1600"/>
        <w:gridCol w:w="3000"/>
        <w:gridCol w:w="2360"/>
      </w:tblGrid>
      <w:tr>
        <w:trPr>
          <w:cantSplit/>
        </w:trPr>
        <w:tc>
          <w:tcPr>
            <w:tcW w:type="dxa" w:w="2400"/>
            <w:shd w:fill="17324D"/>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pPr>
              <w:keepNext w:val="0"/>
              <w:spacing w:before="0" w:after="0" w:line="259" w:lineRule="auto"/>
              <w:jc w:val="center"/>
            </w:pPr>
            <w:r/>
            <w:r>
              <w:rPr>
                <w:rFonts w:ascii="Calibri" w:hAnsi="Calibri"/>
                <w:b/>
                <w:i w:val="0"/>
                <w:color w:val="FFFFFF"/>
                <w:sz w:val="15"/>
              </w:rPr>
              <w:t>Category</w:t>
            </w:r>
          </w:p>
        </w:tc>
        <w:tc>
          <w:tcPr>
            <w:tcW w:type="dxa" w:w="1600"/>
            <w:shd w:fill="17324D"/>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pPr>
              <w:keepNext w:val="0"/>
              <w:spacing w:before="0" w:after="0" w:line="259" w:lineRule="auto"/>
              <w:jc w:val="center"/>
            </w:pPr>
            <w:r/>
            <w:r>
              <w:rPr>
                <w:rFonts w:ascii="Calibri" w:hAnsi="Calibri"/>
                <w:b/>
                <w:i w:val="0"/>
                <w:color w:val="FFFFFF"/>
                <w:sz w:val="15"/>
              </w:rPr>
              <w:t>Priority</w:t>
            </w:r>
          </w:p>
        </w:tc>
        <w:tc>
          <w:tcPr>
            <w:tcW w:type="dxa" w:w="3000"/>
            <w:shd w:fill="17324D"/>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pPr>
              <w:keepNext w:val="0"/>
              <w:spacing w:before="0" w:after="0" w:line="259" w:lineRule="auto"/>
              <w:jc w:val="center"/>
            </w:pPr>
            <w:r/>
            <w:r>
              <w:rPr>
                <w:rFonts w:ascii="Calibri" w:hAnsi="Calibri"/>
                <w:b/>
                <w:i w:val="0"/>
                <w:color w:val="FFFFFF"/>
                <w:sz w:val="15"/>
              </w:rPr>
              <w:t>Execution type</w:t>
            </w:r>
          </w:p>
        </w:tc>
        <w:tc>
          <w:tcPr>
            <w:tcW w:type="dxa" w:w="2360"/>
            <w:shd w:fill="17324D"/>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pPr>
              <w:keepNext w:val="0"/>
              <w:spacing w:before="0" w:after="0" w:line="259" w:lineRule="auto"/>
              <w:jc w:val="center"/>
            </w:pPr>
            <w:r/>
            <w:r>
              <w:rPr>
                <w:rFonts w:ascii="Calibri" w:hAnsi="Calibri"/>
                <w:b/>
                <w:i w:val="0"/>
                <w:color w:val="FFFFFF"/>
                <w:sz w:val="15"/>
              </w:rPr>
              <w:t>Result</w:t>
            </w:r>
          </w:p>
        </w:tc>
      </w:tr>
      <w:tr>
        <w:trPr>
          <w:cantSplit/>
        </w:trPr>
        <w:tc>
          <w:tcPr>
            <w:tcW w:type="dxa" w:w="2400"/>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pPr>
              <w:keepNext w:val="0"/>
              <w:spacing w:before="0" w:after="0" w:line="259" w:lineRule="auto"/>
              <w:jc w:val="center"/>
            </w:pPr>
            <w:r/>
            <w:r>
              <w:rPr>
                <w:rFonts w:ascii="Calibri" w:hAnsi="Calibri"/>
                <w:b w:val="0"/>
                <w:i w:val="0"/>
                <w:color w:val="17212B"/>
                <w:sz w:val="16"/>
              </w:rPr>
              <w:t>Threshold detail</w:t>
            </w:r>
          </w:p>
        </w:tc>
        <w:tc>
          <w:tcPr>
            <w:tcW w:type="dxa" w:w="1600"/>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pPr>
              <w:keepNext w:val="0"/>
              <w:spacing w:before="0" w:after="0" w:line="259" w:lineRule="auto"/>
              <w:jc w:val="center"/>
            </w:pPr>
            <w:r/>
            <w:r>
              <w:rPr>
                <w:rFonts w:ascii="Calibri" w:hAnsi="Calibri"/>
                <w:b w:val="0"/>
                <w:i w:val="0"/>
                <w:color w:val="17212B"/>
                <w:sz w:val="16"/>
              </w:rPr>
              <w:t>High</w:t>
            </w:r>
          </w:p>
        </w:tc>
        <w:tc>
          <w:tcPr>
            <w:tcW w:type="dxa" w:w="3000"/>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pPr>
              <w:keepNext w:val="0"/>
              <w:spacing w:before="0" w:after="0" w:line="259" w:lineRule="auto"/>
              <w:jc w:val="center"/>
            </w:pPr>
            <w:r/>
            <w:r>
              <w:rPr>
                <w:rFonts w:ascii="Calibri" w:hAnsi="Calibri"/>
                <w:b w:val="0"/>
                <w:i w:val="0"/>
                <w:color w:val="17212B"/>
                <w:sz w:val="16"/>
              </w:rPr>
              <w:t>Postman</w:t>
            </w:r>
          </w:p>
        </w:tc>
        <w:tc>
          <w:tcPr>
            <w:tcW w:type="dxa" w:w="2360"/>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pPr>
              <w:keepNext w:val="0"/>
              <w:spacing w:before="0" w:after="0" w:line="259" w:lineRule="auto"/>
              <w:jc w:val="center"/>
            </w:pPr>
            <w:r/>
            <w:r>
              <w:rPr>
                <w:rFonts w:ascii="Calibri" w:hAnsi="Calibri"/>
                <w:b w:val="0"/>
                <w:i w:val="0"/>
                <w:color w:val="17212B"/>
                <w:sz w:val="16"/>
              </w:rPr>
              <w:t>[ ] P  [ ] F  [ ] B</w:t>
            </w:r>
          </w:p>
        </w:tc>
      </w:tr>
    </w:tbl>
    <w:p>
      <w:pPr>
        <w:keepNext/>
        <w:spacing w:before="60" w:after="40" w:line="240" w:lineRule="auto"/>
        <w:jc w:val="left"/>
      </w:pPr>
      <w:r>
        <w:rPr>
          <w:rFonts w:ascii="Calibri" w:hAnsi="Calibri"/>
          <w:b/>
          <w:i w:val="0"/>
          <w:color w:val="147D78"/>
          <w:sz w:val="16"/>
        </w:rPr>
        <w:t>ENDPOINT / TRIGGER</w:t>
      </w:r>
    </w:p>
    <w:p>
      <w:pPr>
        <w:keepNext w:val="0"/>
        <w:spacing w:before="0" w:after="60" w:line="240" w:lineRule="auto"/>
        <w:jc w:val="left"/>
      </w:pPr>
      <w:r>
        <w:rPr>
          <w:rFonts w:ascii="Calibri" w:hAnsi="Calibri"/>
          <w:b/>
          <w:i w:val="0"/>
          <w:color w:val="1F4D78"/>
          <w:sz w:val="17"/>
        </w:rPr>
        <w:t>POST /secured/ndc/thresholdDetails</w:t>
      </w:r>
    </w:p>
    <w:p>
      <w:pPr>
        <w:keepNext/>
        <w:spacing w:before="60" w:after="40" w:line="240" w:lineRule="auto"/>
        <w:jc w:val="left"/>
      </w:pPr>
      <w:r>
        <w:rPr>
          <w:rFonts w:ascii="Calibri" w:hAnsi="Calibri"/>
          <w:b/>
          <w:i w:val="0"/>
          <w:color w:val="147D78"/>
          <w:sz w:val="16"/>
        </w:rPr>
        <w:t>OBJECTIVE</w:t>
      </w:r>
    </w:p>
    <w:p>
      <w:pPr>
        <w:keepNext w:val="0"/>
        <w:spacing w:before="0" w:after="60" w:line="264" w:lineRule="auto"/>
        <w:jc w:val="left"/>
      </w:pPr>
      <w:r>
        <w:rPr>
          <w:rFonts w:ascii="Calibri" w:hAnsi="Calibri"/>
          <w:b w:val="0"/>
          <w:i w:val="0"/>
          <w:color w:val="17212B"/>
          <w:sz w:val="18"/>
        </w:rPr>
        <w:t>Reject duplicate currency and invalid percentage configurations.</w:t>
      </w:r>
    </w:p>
    <w:p>
      <w:pPr>
        <w:keepNext/>
        <w:spacing w:before="60" w:after="40" w:line="240" w:lineRule="auto"/>
        <w:jc w:val="left"/>
      </w:pPr>
      <w:r>
        <w:rPr>
          <w:rFonts w:ascii="Calibri" w:hAnsi="Calibri"/>
          <w:b/>
          <w:i w:val="0"/>
          <w:color w:val="147D78"/>
          <w:sz w:val="16"/>
        </w:rPr>
        <w:t>PRECONDITIONS</w:t>
      </w:r>
    </w:p>
    <w:p>
      <w:pPr>
        <w:pStyle w:val="ListBullet"/>
        <w:keepNext w:val="0"/>
        <w:spacing w:before="0" w:after="40" w:line="264" w:lineRule="auto"/>
        <w:ind w:left="540" w:hanging="271"/>
        <w:jc w:val="left"/>
      </w:pPr>
      <w:r>
        <w:rPr>
          <w:rFonts w:ascii="Calibri" w:hAnsi="Calibri"/>
          <w:b w:val="0"/>
          <w:i w:val="0"/>
          <w:color w:val="17212B"/>
          <w:sz w:val="18"/>
        </w:rPr>
        <w:t>An active USD threshold detail already exists for cibsbank.</w:t>
      </w:r>
    </w:p>
    <w:p>
      <w:pPr>
        <w:keepNext/>
        <w:spacing w:before="60" w:after="40" w:line="240" w:lineRule="auto"/>
        <w:jc w:val="left"/>
      </w:pPr>
      <w:r>
        <w:rPr>
          <w:rFonts w:ascii="Calibri" w:hAnsi="Calibri"/>
          <w:b/>
          <w:i w:val="0"/>
          <w:color w:val="147D78"/>
          <w:sz w:val="16"/>
        </w:rPr>
        <w:t>STEPS</w:t>
      </w:r>
    </w:p>
    <w:p>
      <w:pPr>
        <w:pStyle w:val="ListNumber"/>
        <w:keepNext w:val="0"/>
        <w:numPr>
          <w:ilvl w:val="0"/>
          <w:numId w:val="19"/>
        </w:numPr>
        <w:spacing w:before="0" w:after="40" w:line="264" w:lineRule="auto"/>
        <w:ind w:left="540" w:hanging="271"/>
        <w:jc w:val="left"/>
      </w:pPr>
      <w:r>
        <w:rPr>
          <w:rFonts w:ascii="Calibri" w:hAnsi="Calibri"/>
          <w:b w:val="0"/>
          <w:i w:val="0"/>
          <w:color w:val="17212B"/>
          <w:sz w:val="18"/>
        </w:rPr>
        <w:t>Attempt to create a duplicate USD detail.</w:t>
      </w:r>
    </w:p>
    <w:p>
      <w:pPr>
        <w:pStyle w:val="ListNumber"/>
        <w:keepNext w:val="0"/>
        <w:numPr>
          <w:ilvl w:val="0"/>
          <w:numId w:val="19"/>
        </w:numPr>
        <w:spacing w:before="0" w:after="40" w:line="264" w:lineRule="auto"/>
        <w:ind w:left="540" w:hanging="271"/>
        <w:jc w:val="left"/>
      </w:pPr>
      <w:r>
        <w:rPr>
          <w:rFonts w:ascii="Calibri" w:hAnsi="Calibri"/>
          <w:b w:val="0"/>
          <w:i w:val="0"/>
          <w:color w:val="17212B"/>
          <w:sz w:val="18"/>
        </w:rPr>
        <w:t>Attempt visualConfig=-1 and ndcConfig=101.</w:t>
      </w:r>
    </w:p>
    <w:p>
      <w:pPr>
        <w:pStyle w:val="ListNumber"/>
        <w:keepNext w:val="0"/>
        <w:numPr>
          <w:ilvl w:val="0"/>
          <w:numId w:val="19"/>
        </w:numPr>
        <w:spacing w:before="0" w:after="40" w:line="264" w:lineRule="auto"/>
        <w:ind w:left="540" w:hanging="271"/>
        <w:jc w:val="left"/>
      </w:pPr>
      <w:r>
        <w:rPr>
          <w:rFonts w:ascii="Calibri" w:hAnsi="Calibri"/>
          <w:b w:val="0"/>
          <w:i w:val="0"/>
          <w:color w:val="17212B"/>
          <w:sz w:val="18"/>
        </w:rPr>
        <w:t>Attempt visualConfig=90 and ndcConfig=80.</w:t>
      </w:r>
    </w:p>
    <w:p>
      <w:pPr>
        <w:keepNext/>
        <w:spacing w:before="60" w:after="40" w:line="240" w:lineRule="auto"/>
        <w:jc w:val="left"/>
      </w:pPr>
      <w:r>
        <w:rPr>
          <w:rFonts w:ascii="Calibri" w:hAnsi="Calibri"/>
          <w:b/>
          <w:i w:val="0"/>
          <w:color w:val="147D78"/>
          <w:sz w:val="16"/>
        </w:rPr>
        <w:t>EXPECTED RESULTS</w:t>
      </w:r>
    </w:p>
    <w:p>
      <w:pPr>
        <w:pStyle w:val="ListBullet"/>
        <w:keepNext w:val="0"/>
        <w:spacing w:before="0" w:after="40" w:line="264" w:lineRule="auto"/>
        <w:ind w:left="540" w:hanging="271"/>
        <w:jc w:val="left"/>
      </w:pPr>
      <w:r>
        <w:rPr>
          <w:rFonts w:ascii="Calibri" w:hAnsi="Calibri"/>
          <w:b w:val="0"/>
          <w:i w:val="0"/>
          <w:color w:val="17212B"/>
          <w:sz w:val="18"/>
        </w:rPr>
        <w:t>Duplicate thresholdConfigurationId+currency is rejected.</w:t>
      </w:r>
    </w:p>
    <w:p>
      <w:pPr>
        <w:pStyle w:val="ListBullet"/>
        <w:keepNext w:val="0"/>
        <w:spacing w:before="0" w:after="40" w:line="264" w:lineRule="auto"/>
        <w:ind w:left="540" w:hanging="271"/>
        <w:jc w:val="left"/>
      </w:pPr>
      <w:r>
        <w:rPr>
          <w:rFonts w:ascii="Calibri" w:hAnsi="Calibri"/>
          <w:b w:val="0"/>
          <w:i w:val="0"/>
          <w:color w:val="17212B"/>
          <w:sz w:val="18"/>
        </w:rPr>
        <w:t>Values outside 0 through 100 are rejected.</w:t>
      </w:r>
    </w:p>
    <w:p>
      <w:pPr>
        <w:pStyle w:val="ListBullet"/>
        <w:keepNext w:val="0"/>
        <w:spacing w:before="0" w:after="40" w:line="264" w:lineRule="auto"/>
        <w:ind w:left="540" w:hanging="271"/>
        <w:jc w:val="left"/>
      </w:pPr>
      <w:r>
        <w:rPr>
          <w:rFonts w:ascii="Calibri" w:hAnsi="Calibri"/>
          <w:b w:val="0"/>
          <w:i w:val="0"/>
          <w:color w:val="17212B"/>
          <w:sz w:val="18"/>
        </w:rPr>
        <w:t>visualConfig greater than ndcConfig is rejected.</w:t>
      </w:r>
    </w:p>
    <w:p>
      <w:pPr>
        <w:pStyle w:val="ListBullet"/>
        <w:keepNext w:val="0"/>
        <w:spacing w:before="0" w:after="40" w:line="264" w:lineRule="auto"/>
        <w:ind w:left="540" w:hanging="271"/>
        <w:jc w:val="left"/>
      </w:pPr>
      <w:r>
        <w:rPr>
          <w:rFonts w:ascii="Calibri" w:hAnsi="Calibri"/>
          <w:b w:val="0"/>
          <w:i w:val="0"/>
          <w:color w:val="17212B"/>
          <w:sz w:val="18"/>
        </w:rPr>
        <w:t>No invalid row is stored.</w:t>
      </w:r>
    </w:p>
    <w:p>
      <w:pPr>
        <w:keepNext/>
        <w:spacing w:before="60" w:after="40" w:line="240" w:lineRule="auto"/>
        <w:jc w:val="left"/>
      </w:pPr>
      <w:r>
        <w:rPr>
          <w:rFonts w:ascii="Calibri" w:hAnsi="Calibri"/>
          <w:b/>
          <w:i w:val="0"/>
          <w:color w:val="147D78"/>
          <w:sz w:val="16"/>
        </w:rPr>
        <w:t>REQUEST / EXECUTION INPUT</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shd w:fill="F7F8FA"/>
          </w:tcPr>
          <w:p>
            <w:pPr>
              <w:keepNext w:val="0"/>
              <w:spacing w:before="0" w:after="0" w:line="240" w:lineRule="auto"/>
              <w:jc w:val="left"/>
            </w:pPr>
            <w:r/>
            <w:r>
              <w:rPr>
                <w:rFonts w:ascii="Consolas" w:hAnsi="Consolas"/>
                <w:b w:val="0"/>
                <w:i w:val="0"/>
                <w:color w:val="17324D"/>
                <w:sz w:val="16"/>
              </w:rPr>
              <w:t>{</w:t>
            </w:r>
          </w:p>
          <w:p>
            <w:pPr>
              <w:keepNext w:val="0"/>
              <w:spacing w:before="0" w:after="0" w:line="240" w:lineRule="auto"/>
              <w:jc w:val="left"/>
            </w:pPr>
            <w:r>
              <w:rPr>
                <w:rFonts w:ascii="Consolas" w:hAnsi="Consolas"/>
                <w:b w:val="0"/>
                <w:i w:val="0"/>
                <w:color w:val="17324D"/>
                <w:sz w:val="16"/>
              </w:rPr>
              <w:t xml:space="preserve">  "thresholdConfigurationId": "{cibsbankConfigId}",</w:t>
            </w:r>
          </w:p>
          <w:p>
            <w:pPr>
              <w:keepNext w:val="0"/>
              <w:spacing w:before="0" w:after="0" w:line="240" w:lineRule="auto"/>
              <w:jc w:val="left"/>
            </w:pPr>
            <w:r>
              <w:rPr>
                <w:rFonts w:ascii="Consolas" w:hAnsi="Consolas"/>
                <w:b w:val="0"/>
                <w:i w:val="0"/>
                <w:color w:val="17324D"/>
                <w:sz w:val="16"/>
              </w:rPr>
              <w:t xml:space="preserve">  "currency": "USD",</w:t>
            </w:r>
          </w:p>
          <w:p>
            <w:pPr>
              <w:keepNext w:val="0"/>
              <w:spacing w:before="0" w:after="0" w:line="240" w:lineRule="auto"/>
              <w:jc w:val="left"/>
            </w:pPr>
            <w:r>
              <w:rPr>
                <w:rFonts w:ascii="Consolas" w:hAnsi="Consolas"/>
                <w:b w:val="0"/>
                <w:i w:val="0"/>
                <w:color w:val="17324D"/>
                <w:sz w:val="16"/>
              </w:rPr>
              <w:t xml:space="preserve">  "visualConfig": 90,</w:t>
            </w:r>
          </w:p>
          <w:p>
            <w:pPr>
              <w:keepNext w:val="0"/>
              <w:spacing w:before="0" w:after="0" w:line="240" w:lineRule="auto"/>
              <w:jc w:val="left"/>
            </w:pPr>
            <w:r>
              <w:rPr>
                <w:rFonts w:ascii="Consolas" w:hAnsi="Consolas"/>
                <w:b w:val="0"/>
                <w:i w:val="0"/>
                <w:color w:val="17324D"/>
                <w:sz w:val="16"/>
              </w:rPr>
              <w:t xml:space="preserve">  "ndcConfig": 80</w:t>
            </w:r>
          </w:p>
          <w:p>
            <w:pPr>
              <w:keepNext w:val="0"/>
              <w:spacing w:before="0" w:after="0" w:line="240" w:lineRule="auto"/>
              <w:jc w:val="left"/>
            </w:pPr>
            <w:r>
              <w:rPr>
                <w:rFonts w:ascii="Consolas" w:hAnsi="Consolas"/>
                <w:b w:val="0"/>
                <w:i w:val="0"/>
                <w:color w:val="17324D"/>
                <w:sz w:val="16"/>
              </w:rPr>
              <w:t>}</w:t>
            </w:r>
          </w:p>
        </w:tc>
      </w:tr>
    </w:tbl>
    <w:p>
      <w:pPr>
        <w:keepNext w:val="0"/>
        <w:spacing w:before="0" w:after="40" w:line="276" w:lineRule="auto"/>
        <w:jc w:val="left"/>
      </w:pPr>
    </w:p>
    <w:p>
      <w:pPr>
        <w:keepNext/>
        <w:spacing w:before="60" w:after="40" w:line="240" w:lineRule="auto"/>
        <w:jc w:val="left"/>
      </w:pPr>
      <w:r>
        <w:rPr>
          <w:rFonts w:ascii="Calibri" w:hAnsi="Calibri"/>
          <w:b/>
          <w:i w:val="0"/>
          <w:color w:val="147D78"/>
          <w:sz w:val="16"/>
        </w:rPr>
        <w:t>TEST RESULT</w:t>
      </w:r>
    </w:p>
    <w:tbl>
      <w:tblPr>
        <w:tblW w:type="dxa" w:w="9360"/>
        <w:jc w:val="left"/>
        <w:tblLayout w:type="fixed"/>
        <w:tblLook w:firstColumn="1" w:firstRow="1" w:lastColumn="0" w:lastRow="0" w:noHBand="0" w:noVBand="1" w:val="04A0"/>
        <w:tblInd w:w="120" w:type="dxa"/>
      </w:tblPr>
      <w:tblGrid>
        <w:gridCol w:w="4680"/>
        <w:gridCol w:w="4680"/>
      </w:tblGrid>
      <w:tr>
        <w:trPr>
          <w:cantSplit/>
        </w:trPr>
        <w:tc>
          <w:tcPr>
            <w:tcW w:type="dxa" w:w="9360"/>
            <w:tcMar>
              <w:top w:w="80" w:type="dxa"/>
              <w:start w:w="120" w:type="dxa"/>
              <w:bottom w:w="80" w:type="dxa"/>
              <w:end w:w="120" w:type="dxa"/>
            </w:tcMar>
            <w:gridSpan w:val="2"/>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shd w:fill="E8EEF5"/>
          </w:tcPr>
          <w:p>
            <w:pPr>
              <w:keepNext w:val="0"/>
              <w:spacing w:before="0" w:after="0" w:line="259" w:lineRule="auto"/>
              <w:jc w:val="left"/>
            </w:pPr>
            <w:r/>
            <w:r>
              <w:rPr>
                <w:rFonts w:ascii="Calibri" w:hAnsi="Calibri"/>
                <w:b/>
                <w:i w:val="0"/>
                <w:color w:val="17324D"/>
                <w:sz w:val="18"/>
              </w:rPr>
              <w:t>Status:   [ ] PASS     [ ] FAIL     [ ] BLOCKED     [ ] NOT RUN</w:t>
            </w:r>
          </w:p>
        </w:tc>
      </w:tr>
      <w:tr>
        <w:trPr>
          <w:cantSplit/>
        </w:trPr>
        <w:tc>
          <w:tcPr>
            <w:tcW w:type="dxa" w:w="4680"/>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shd w:fill="FAFBFC"/>
          </w:tcPr>
          <w:p>
            <w:r/>
          </w:p>
          <w:p>
            <w:pPr>
              <w:keepNext w:val="0"/>
              <w:spacing w:before="0" w:after="40" w:line="276" w:lineRule="auto"/>
              <w:jc w:val="left"/>
            </w:pPr>
            <w:r>
              <w:rPr>
                <w:rFonts w:ascii="Calibri" w:hAnsi="Calibri"/>
                <w:b/>
                <w:i w:val="0"/>
                <w:color w:val="147D78"/>
                <w:sz w:val="16"/>
              </w:rPr>
              <w:t>Postman / Trigger Evidence</w:t>
            </w:r>
          </w:p>
          <w:p>
            <w:pPr>
              <w:keepNext w:val="0"/>
              <w:spacing w:before="0" w:after="0" w:line="276" w:lineRule="auto"/>
              <w:jc w:val="left"/>
            </w:pPr>
            <w:r>
              <w:rPr>
                <w:rFonts w:ascii="Calibri" w:hAnsi="Calibri"/>
                <w:b w:val="0"/>
                <w:i/>
                <w:color w:val="5B6773"/>
                <w:sz w:val="16"/>
              </w:rPr>
              <w:t>Paste screenshot, sanitized JSON, or execution reference here.</w:t>
              <w:br/>
              <w:br/>
            </w:r>
          </w:p>
        </w:tc>
        <w:tc>
          <w:tcPr>
            <w:tcW w:type="dxa" w:w="4680"/>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shd w:fill="FAFBFC"/>
          </w:tcPr>
          <w:p>
            <w:r/>
          </w:p>
          <w:p>
            <w:pPr>
              <w:keepNext w:val="0"/>
              <w:spacing w:before="0" w:after="40" w:line="276" w:lineRule="auto"/>
              <w:jc w:val="left"/>
            </w:pPr>
            <w:r>
              <w:rPr>
                <w:rFonts w:ascii="Calibri" w:hAnsi="Calibri"/>
                <w:b/>
                <w:i w:val="0"/>
                <w:color w:val="147D78"/>
                <w:sz w:val="16"/>
              </w:rPr>
              <w:t>Postman Response / Runtime Evidence</w:t>
            </w:r>
          </w:p>
          <w:p>
            <w:pPr>
              <w:keepNext w:val="0"/>
              <w:spacing w:before="0" w:after="0" w:line="276" w:lineRule="auto"/>
              <w:jc w:val="left"/>
            </w:pPr>
            <w:r>
              <w:rPr>
                <w:rFonts w:ascii="Calibri" w:hAnsi="Calibri"/>
                <w:b w:val="0"/>
                <w:i/>
                <w:color w:val="5B6773"/>
                <w:sz w:val="16"/>
              </w:rPr>
              <w:t>Paste screenshot, sanitized JSON, or execution reference here.</w:t>
              <w:br/>
              <w:br/>
            </w:r>
          </w:p>
        </w:tc>
      </w:tr>
      <w:tr>
        <w:trPr>
          <w:cantSplit/>
        </w:trPr>
        <w:tc>
          <w:tcPr>
            <w:tcW w:type="dxa" w:w="9360"/>
            <w:tcMar>
              <w:top w:w="80" w:type="dxa"/>
              <w:start w:w="120" w:type="dxa"/>
              <w:bottom w:w="80" w:type="dxa"/>
              <w:end w:w="120" w:type="dxa"/>
            </w:tcMar>
            <w:gridSpan w:val="2"/>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r/>
          </w:p>
          <w:p>
            <w:pPr>
              <w:keepNext w:val="0"/>
              <w:spacing w:before="0" w:after="40" w:line="276" w:lineRule="auto"/>
              <w:jc w:val="left"/>
            </w:pPr>
            <w:r>
              <w:rPr>
                <w:rFonts w:ascii="Calibri" w:hAnsi="Calibri"/>
                <w:b/>
                <w:i w:val="0"/>
                <w:color w:val="147D78"/>
                <w:sz w:val="16"/>
              </w:rPr>
              <w:t>Database / Log / Email Evidence</w:t>
            </w:r>
          </w:p>
          <w:p>
            <w:pPr>
              <w:keepNext w:val="0"/>
              <w:spacing w:before="0" w:after="0" w:line="276" w:lineRule="auto"/>
              <w:jc w:val="left"/>
            </w:pPr>
            <w:r>
              <w:rPr>
                <w:rFonts w:ascii="Calibri" w:hAnsi="Calibri"/>
                <w:b w:val="0"/>
                <w:i/>
                <w:color w:val="5B6773"/>
                <w:sz w:val="16"/>
              </w:rPr>
              <w:t>Expected source: Three error responses and unchanged tbl_threshold_detail</w:t>
              <w:br/>
              <w:br/>
            </w:r>
          </w:p>
        </w:tc>
      </w:tr>
      <w:tr>
        <w:trPr>
          <w:cantSplit/>
        </w:trPr>
        <w:tc>
          <w:tcPr>
            <w:tcW w:type="dxa" w:w="9360"/>
            <w:tcMar>
              <w:top w:w="80" w:type="dxa"/>
              <w:start w:w="120" w:type="dxa"/>
              <w:bottom w:w="80" w:type="dxa"/>
              <w:end w:w="120" w:type="dxa"/>
            </w:tcMar>
            <w:gridSpan w:val="2"/>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r/>
          </w:p>
          <w:p>
            <w:pPr>
              <w:keepNext w:val="0"/>
              <w:spacing w:before="0" w:after="40" w:line="276" w:lineRule="auto"/>
              <w:jc w:val="left"/>
            </w:pPr>
            <w:r>
              <w:rPr>
                <w:rFonts w:ascii="Calibri" w:hAnsi="Calibri"/>
                <w:b/>
                <w:i w:val="0"/>
                <w:color w:val="147D78"/>
                <w:sz w:val="16"/>
              </w:rPr>
              <w:t>Actual Result and Notes</w:t>
            </w:r>
          </w:p>
          <w:p>
            <w:pPr>
              <w:keepNext w:val="0"/>
              <w:spacing w:before="0" w:after="0" w:line="276" w:lineRule="auto"/>
              <w:jc w:val="left"/>
            </w:pPr>
            <w:r>
              <w:rPr>
                <w:rFonts w:ascii="Calibri" w:hAnsi="Calibri"/>
                <w:b w:val="0"/>
                <w:i w:val="0"/>
                <w:color w:val="17212B"/>
                <w:sz w:val="16"/>
              </w:rPr>
              <w:br/>
            </w:r>
          </w:p>
        </w:tc>
      </w:tr>
      <w:tr>
        <w:trPr>
          <w:cantSplit/>
        </w:trPr>
        <w:tc>
          <w:tcPr>
            <w:tcW w:type="dxa" w:w="4680"/>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shd w:fill="F2F4F7"/>
          </w:tcPr>
          <w:p>
            <w:pPr>
              <w:keepNext w:val="0"/>
              <w:spacing w:before="0" w:after="0" w:line="259" w:lineRule="auto"/>
              <w:jc w:val="left"/>
            </w:pPr>
            <w:r/>
            <w:r>
              <w:rPr>
                <w:rFonts w:ascii="Calibri" w:hAnsi="Calibri"/>
                <w:b w:val="0"/>
                <w:i w:val="0"/>
                <w:color w:val="5B6773"/>
                <w:sz w:val="16"/>
              </w:rPr>
              <w:t>Executed By: ____________________    Date/Time: ____________________</w:t>
            </w:r>
          </w:p>
        </w:tc>
        <w:tc>
          <w:tcPr>
            <w:tcW w:type="dxa" w:w="4680"/>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shd w:fill="F2F4F7"/>
          </w:tcPr>
          <w:p>
            <w:pPr>
              <w:keepNext w:val="0"/>
              <w:spacing w:before="0" w:after="0" w:line="259" w:lineRule="auto"/>
              <w:jc w:val="left"/>
            </w:pPr>
            <w:r/>
            <w:r>
              <w:rPr>
                <w:rFonts w:ascii="Calibri" w:hAnsi="Calibri"/>
                <w:b w:val="0"/>
                <w:i w:val="0"/>
                <w:color w:val="5B6773"/>
                <w:sz w:val="16"/>
              </w:rPr>
              <w:t>Build: ____________________    Defect ID: ____________________</w:t>
            </w:r>
          </w:p>
        </w:tc>
      </w:tr>
    </w:tbl>
    <w:p>
      <w:pPr>
        <w:keepNext/>
        <w:pageBreakBefore/>
        <w:spacing w:before="0" w:after="60" w:line="240" w:lineRule="auto"/>
        <w:jc w:val="left"/>
      </w:pPr>
      <w:r>
        <w:rPr>
          <w:rFonts w:ascii="Calibri" w:hAnsi="Calibri"/>
          <w:b/>
          <w:i w:val="0"/>
          <w:color w:val="147D78"/>
          <w:sz w:val="26"/>
        </w:rPr>
        <w:t xml:space="preserve">TC-NDC-011  </w:t>
      </w:r>
      <w:r>
        <w:rPr>
          <w:rFonts w:ascii="Calibri" w:hAnsi="Calibri"/>
          <w:b/>
          <w:i w:val="0"/>
          <w:color w:val="17324D"/>
          <w:sz w:val="26"/>
        </w:rPr>
        <w:t>Deactivate and Restore a Threshold Detail</w:t>
      </w:r>
    </w:p>
    <w:tbl>
      <w:tblPr>
        <w:tblW w:type="dxa" w:w="9360"/>
        <w:jc w:val="left"/>
        <w:tblLayout w:type="fixed"/>
        <w:tblLook w:firstColumn="1" w:firstRow="1" w:lastColumn="0" w:lastRow="0" w:noHBand="0" w:noVBand="1" w:val="04A0"/>
        <w:tblInd w:w="120" w:type="dxa"/>
      </w:tblPr>
      <w:tblGrid>
        <w:gridCol w:w="2400"/>
        <w:gridCol w:w="1600"/>
        <w:gridCol w:w="3000"/>
        <w:gridCol w:w="2360"/>
      </w:tblGrid>
      <w:tr>
        <w:trPr>
          <w:cantSplit/>
        </w:trPr>
        <w:tc>
          <w:tcPr>
            <w:tcW w:type="dxa" w:w="2400"/>
            <w:shd w:fill="17324D"/>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pPr>
              <w:keepNext w:val="0"/>
              <w:spacing w:before="0" w:after="0" w:line="259" w:lineRule="auto"/>
              <w:jc w:val="center"/>
            </w:pPr>
            <w:r/>
            <w:r>
              <w:rPr>
                <w:rFonts w:ascii="Calibri" w:hAnsi="Calibri"/>
                <w:b/>
                <w:i w:val="0"/>
                <w:color w:val="FFFFFF"/>
                <w:sz w:val="15"/>
              </w:rPr>
              <w:t>Category</w:t>
            </w:r>
          </w:p>
        </w:tc>
        <w:tc>
          <w:tcPr>
            <w:tcW w:type="dxa" w:w="1600"/>
            <w:shd w:fill="17324D"/>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pPr>
              <w:keepNext w:val="0"/>
              <w:spacing w:before="0" w:after="0" w:line="259" w:lineRule="auto"/>
              <w:jc w:val="center"/>
            </w:pPr>
            <w:r/>
            <w:r>
              <w:rPr>
                <w:rFonts w:ascii="Calibri" w:hAnsi="Calibri"/>
                <w:b/>
                <w:i w:val="0"/>
                <w:color w:val="FFFFFF"/>
                <w:sz w:val="15"/>
              </w:rPr>
              <w:t>Priority</w:t>
            </w:r>
          </w:p>
        </w:tc>
        <w:tc>
          <w:tcPr>
            <w:tcW w:type="dxa" w:w="3000"/>
            <w:shd w:fill="17324D"/>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pPr>
              <w:keepNext w:val="0"/>
              <w:spacing w:before="0" w:after="0" w:line="259" w:lineRule="auto"/>
              <w:jc w:val="center"/>
            </w:pPr>
            <w:r/>
            <w:r>
              <w:rPr>
                <w:rFonts w:ascii="Calibri" w:hAnsi="Calibri"/>
                <w:b/>
                <w:i w:val="0"/>
                <w:color w:val="FFFFFF"/>
                <w:sz w:val="15"/>
              </w:rPr>
              <w:t>Execution type</w:t>
            </w:r>
          </w:p>
        </w:tc>
        <w:tc>
          <w:tcPr>
            <w:tcW w:type="dxa" w:w="2360"/>
            <w:shd w:fill="17324D"/>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pPr>
              <w:keepNext w:val="0"/>
              <w:spacing w:before="0" w:after="0" w:line="259" w:lineRule="auto"/>
              <w:jc w:val="center"/>
            </w:pPr>
            <w:r/>
            <w:r>
              <w:rPr>
                <w:rFonts w:ascii="Calibri" w:hAnsi="Calibri"/>
                <w:b/>
                <w:i w:val="0"/>
                <w:color w:val="FFFFFF"/>
                <w:sz w:val="15"/>
              </w:rPr>
              <w:t>Result</w:t>
            </w:r>
          </w:p>
        </w:tc>
      </w:tr>
      <w:tr>
        <w:trPr>
          <w:cantSplit/>
        </w:trPr>
        <w:tc>
          <w:tcPr>
            <w:tcW w:type="dxa" w:w="2400"/>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pPr>
              <w:keepNext w:val="0"/>
              <w:spacing w:before="0" w:after="0" w:line="259" w:lineRule="auto"/>
              <w:jc w:val="center"/>
            </w:pPr>
            <w:r/>
            <w:r>
              <w:rPr>
                <w:rFonts w:ascii="Calibri" w:hAnsi="Calibri"/>
                <w:b w:val="0"/>
                <w:i w:val="0"/>
                <w:color w:val="17212B"/>
                <w:sz w:val="16"/>
              </w:rPr>
              <w:t>Threshold detail</w:t>
            </w:r>
          </w:p>
        </w:tc>
        <w:tc>
          <w:tcPr>
            <w:tcW w:type="dxa" w:w="1600"/>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pPr>
              <w:keepNext w:val="0"/>
              <w:spacing w:before="0" w:after="0" w:line="259" w:lineRule="auto"/>
              <w:jc w:val="center"/>
            </w:pPr>
            <w:r/>
            <w:r>
              <w:rPr>
                <w:rFonts w:ascii="Calibri" w:hAnsi="Calibri"/>
                <w:b w:val="0"/>
                <w:i w:val="0"/>
                <w:color w:val="17212B"/>
                <w:sz w:val="16"/>
              </w:rPr>
              <w:t>High</w:t>
            </w:r>
          </w:p>
        </w:tc>
        <w:tc>
          <w:tcPr>
            <w:tcW w:type="dxa" w:w="3000"/>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pPr>
              <w:keepNext w:val="0"/>
              <w:spacing w:before="0" w:after="0" w:line="259" w:lineRule="auto"/>
              <w:jc w:val="center"/>
            </w:pPr>
            <w:r/>
            <w:r>
              <w:rPr>
                <w:rFonts w:ascii="Calibri" w:hAnsi="Calibri"/>
                <w:b w:val="0"/>
                <w:i w:val="0"/>
                <w:color w:val="17212B"/>
                <w:sz w:val="16"/>
              </w:rPr>
              <w:t>Postman</w:t>
            </w:r>
          </w:p>
        </w:tc>
        <w:tc>
          <w:tcPr>
            <w:tcW w:type="dxa" w:w="2360"/>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pPr>
              <w:keepNext w:val="0"/>
              <w:spacing w:before="0" w:after="0" w:line="259" w:lineRule="auto"/>
              <w:jc w:val="center"/>
            </w:pPr>
            <w:r/>
            <w:r>
              <w:rPr>
                <w:rFonts w:ascii="Calibri" w:hAnsi="Calibri"/>
                <w:b w:val="0"/>
                <w:i w:val="0"/>
                <w:color w:val="17212B"/>
                <w:sz w:val="16"/>
              </w:rPr>
              <w:t>[ ] P  [ ] F  [ ] B</w:t>
            </w:r>
          </w:p>
        </w:tc>
      </w:tr>
    </w:tbl>
    <w:p>
      <w:pPr>
        <w:keepNext/>
        <w:spacing w:before="60" w:after="40" w:line="240" w:lineRule="auto"/>
        <w:jc w:val="left"/>
      </w:pPr>
      <w:r>
        <w:rPr>
          <w:rFonts w:ascii="Calibri" w:hAnsi="Calibri"/>
          <w:b/>
          <w:i w:val="0"/>
          <w:color w:val="147D78"/>
          <w:sz w:val="16"/>
        </w:rPr>
        <w:t>ENDPOINT / TRIGGER</w:t>
      </w:r>
    </w:p>
    <w:p>
      <w:pPr>
        <w:keepNext w:val="0"/>
        <w:spacing w:before="0" w:after="60" w:line="240" w:lineRule="auto"/>
        <w:jc w:val="left"/>
      </w:pPr>
      <w:r>
        <w:rPr>
          <w:rFonts w:ascii="Calibri" w:hAnsi="Calibri"/>
          <w:b/>
          <w:i w:val="0"/>
          <w:color w:val="1F4D78"/>
          <w:sz w:val="17"/>
        </w:rPr>
        <w:t>DELETE /secured/ndc/thresholdDetails?id={id}</w:t>
      </w:r>
    </w:p>
    <w:p>
      <w:pPr>
        <w:keepNext/>
        <w:spacing w:before="60" w:after="40" w:line="240" w:lineRule="auto"/>
        <w:jc w:val="left"/>
      </w:pPr>
      <w:r>
        <w:rPr>
          <w:rFonts w:ascii="Calibri" w:hAnsi="Calibri"/>
          <w:b/>
          <w:i w:val="0"/>
          <w:color w:val="147D78"/>
          <w:sz w:val="16"/>
        </w:rPr>
        <w:t>OBJECTIVE</w:t>
      </w:r>
    </w:p>
    <w:p>
      <w:pPr>
        <w:keepNext w:val="0"/>
        <w:spacing w:before="0" w:after="60" w:line="264" w:lineRule="auto"/>
        <w:jc w:val="left"/>
      </w:pPr>
      <w:r>
        <w:rPr>
          <w:rFonts w:ascii="Calibri" w:hAnsi="Calibri"/>
          <w:b w:val="0"/>
          <w:i w:val="0"/>
          <w:color w:val="17212B"/>
          <w:sz w:val="18"/>
        </w:rPr>
        <w:t>Verify delete behavior performs a soft delete by setting status=false.</w:t>
      </w:r>
    </w:p>
    <w:p>
      <w:pPr>
        <w:keepNext/>
        <w:spacing w:before="60" w:after="40" w:line="240" w:lineRule="auto"/>
        <w:jc w:val="left"/>
      </w:pPr>
      <w:r>
        <w:rPr>
          <w:rFonts w:ascii="Calibri" w:hAnsi="Calibri"/>
          <w:b/>
          <w:i w:val="0"/>
          <w:color w:val="147D78"/>
          <w:sz w:val="16"/>
        </w:rPr>
        <w:t>PRECONDITIONS</w:t>
      </w:r>
    </w:p>
    <w:p>
      <w:pPr>
        <w:pStyle w:val="ListBullet"/>
        <w:keepNext w:val="0"/>
        <w:spacing w:before="0" w:after="40" w:line="264" w:lineRule="auto"/>
        <w:ind w:left="540" w:hanging="271"/>
        <w:jc w:val="left"/>
      </w:pPr>
      <w:r>
        <w:rPr>
          <w:rFonts w:ascii="Calibri" w:hAnsi="Calibri"/>
          <w:b w:val="0"/>
          <w:i w:val="0"/>
          <w:color w:val="17212B"/>
          <w:sz w:val="18"/>
        </w:rPr>
        <w:t>The USD threshold detail is active.</w:t>
      </w:r>
    </w:p>
    <w:p>
      <w:pPr>
        <w:keepNext/>
        <w:spacing w:before="60" w:after="40" w:line="240" w:lineRule="auto"/>
        <w:jc w:val="left"/>
      </w:pPr>
      <w:r>
        <w:rPr>
          <w:rFonts w:ascii="Calibri" w:hAnsi="Calibri"/>
          <w:b/>
          <w:i w:val="0"/>
          <w:color w:val="147D78"/>
          <w:sz w:val="16"/>
        </w:rPr>
        <w:t>STEPS</w:t>
      </w:r>
    </w:p>
    <w:p>
      <w:pPr>
        <w:pStyle w:val="ListNumber"/>
        <w:keepNext w:val="0"/>
        <w:numPr>
          <w:ilvl w:val="0"/>
          <w:numId w:val="20"/>
        </w:numPr>
        <w:spacing w:before="0" w:after="40" w:line="264" w:lineRule="auto"/>
        <w:ind w:left="540" w:hanging="271"/>
        <w:jc w:val="left"/>
      </w:pPr>
      <w:r>
        <w:rPr>
          <w:rFonts w:ascii="Calibri" w:hAnsi="Calibri"/>
          <w:b w:val="0"/>
          <w:i w:val="0"/>
          <w:color w:val="17212B"/>
          <w:sz w:val="18"/>
        </w:rPr>
        <w:t>DELETE the USD threshold detail by ID.</w:t>
      </w:r>
    </w:p>
    <w:p>
      <w:pPr>
        <w:pStyle w:val="ListNumber"/>
        <w:keepNext w:val="0"/>
        <w:numPr>
          <w:ilvl w:val="0"/>
          <w:numId w:val="20"/>
        </w:numPr>
        <w:spacing w:before="0" w:after="40" w:line="264" w:lineRule="auto"/>
        <w:ind w:left="540" w:hanging="271"/>
        <w:jc w:val="left"/>
      </w:pPr>
      <w:r>
        <w:rPr>
          <w:rFonts w:ascii="Calibri" w:hAnsi="Calibri"/>
          <w:b w:val="0"/>
          <w:i w:val="0"/>
          <w:color w:val="17212B"/>
          <w:sz w:val="18"/>
        </w:rPr>
        <w:t>GET the active detail list and inspect the database row.</w:t>
      </w:r>
    </w:p>
    <w:p>
      <w:pPr>
        <w:pStyle w:val="ListNumber"/>
        <w:keepNext w:val="0"/>
        <w:numPr>
          <w:ilvl w:val="0"/>
          <w:numId w:val="20"/>
        </w:numPr>
        <w:spacing w:before="0" w:after="40" w:line="264" w:lineRule="auto"/>
        <w:ind w:left="540" w:hanging="271"/>
        <w:jc w:val="left"/>
      </w:pPr>
      <w:r>
        <w:rPr>
          <w:rFonts w:ascii="Calibri" w:hAnsi="Calibri"/>
          <w:b w:val="0"/>
          <w:i w:val="0"/>
          <w:color w:val="17212B"/>
          <w:sz w:val="18"/>
        </w:rPr>
        <w:t>Restore the detail with PUT status=true for remaining cases.</w:t>
      </w:r>
    </w:p>
    <w:p>
      <w:pPr>
        <w:keepNext/>
        <w:spacing w:before="60" w:after="40" w:line="240" w:lineRule="auto"/>
        <w:jc w:val="left"/>
      </w:pPr>
      <w:r>
        <w:rPr>
          <w:rFonts w:ascii="Calibri" w:hAnsi="Calibri"/>
          <w:b/>
          <w:i w:val="0"/>
          <w:color w:val="147D78"/>
          <w:sz w:val="16"/>
        </w:rPr>
        <w:t>EXPECTED RESULTS</w:t>
      </w:r>
    </w:p>
    <w:p>
      <w:pPr>
        <w:pStyle w:val="ListBullet"/>
        <w:keepNext w:val="0"/>
        <w:spacing w:before="0" w:after="40" w:line="264" w:lineRule="auto"/>
        <w:ind w:left="540" w:hanging="271"/>
        <w:jc w:val="left"/>
      </w:pPr>
      <w:r>
        <w:rPr>
          <w:rFonts w:ascii="Calibri" w:hAnsi="Calibri"/>
          <w:b w:val="0"/>
          <w:i w:val="0"/>
          <w:color w:val="17212B"/>
          <w:sz w:val="18"/>
        </w:rPr>
        <w:t>DELETE returns removed=true.</w:t>
      </w:r>
    </w:p>
    <w:p>
      <w:pPr>
        <w:pStyle w:val="ListBullet"/>
        <w:keepNext w:val="0"/>
        <w:spacing w:before="0" w:after="40" w:line="264" w:lineRule="auto"/>
        <w:ind w:left="540" w:hanging="271"/>
        <w:jc w:val="left"/>
      </w:pPr>
      <w:r>
        <w:rPr>
          <w:rFonts w:ascii="Calibri" w:hAnsi="Calibri"/>
          <w:b w:val="0"/>
          <w:i w:val="0"/>
          <w:color w:val="17212B"/>
          <w:sz w:val="18"/>
        </w:rPr>
        <w:t>The database row remains present with status=0.</w:t>
      </w:r>
    </w:p>
    <w:p>
      <w:pPr>
        <w:pStyle w:val="ListBullet"/>
        <w:keepNext w:val="0"/>
        <w:spacing w:before="0" w:after="40" w:line="264" w:lineRule="auto"/>
        <w:ind w:left="540" w:hanging="271"/>
        <w:jc w:val="left"/>
      </w:pPr>
      <w:r>
        <w:rPr>
          <w:rFonts w:ascii="Calibri" w:hAnsi="Calibri"/>
          <w:b w:val="0"/>
          <w:i w:val="0"/>
          <w:color w:val="17212B"/>
          <w:sz w:val="18"/>
        </w:rPr>
        <w:t>The inactive detail is absent from status=true list results.</w:t>
      </w:r>
    </w:p>
    <w:p>
      <w:pPr>
        <w:pStyle w:val="ListBullet"/>
        <w:keepNext w:val="0"/>
        <w:spacing w:before="0" w:after="40" w:line="264" w:lineRule="auto"/>
        <w:ind w:left="540" w:hanging="271"/>
        <w:jc w:val="left"/>
      </w:pPr>
      <w:r>
        <w:rPr>
          <w:rFonts w:ascii="Calibri" w:hAnsi="Calibri"/>
          <w:b w:val="0"/>
          <w:i w:val="0"/>
          <w:color w:val="17212B"/>
          <w:sz w:val="18"/>
        </w:rPr>
        <w:t>After restore, the detail returns to status=1.</w:t>
      </w:r>
    </w:p>
    <w:p>
      <w:pPr>
        <w:keepNext/>
        <w:spacing w:before="60" w:after="40" w:line="240" w:lineRule="auto"/>
        <w:jc w:val="left"/>
      </w:pPr>
      <w:r>
        <w:rPr>
          <w:rFonts w:ascii="Calibri" w:hAnsi="Calibri"/>
          <w:b/>
          <w:i w:val="0"/>
          <w:color w:val="147D78"/>
          <w:sz w:val="16"/>
        </w:rPr>
        <w:t>REQUEST / EXECUTION INPUT</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shd w:fill="F7F8FA"/>
          </w:tcPr>
          <w:p>
            <w:pPr>
              <w:keepNext w:val="0"/>
              <w:spacing w:before="0" w:after="0" w:line="240" w:lineRule="auto"/>
              <w:jc w:val="left"/>
            </w:pPr>
            <w:r/>
            <w:r>
              <w:rPr>
                <w:rFonts w:ascii="Consolas" w:hAnsi="Consolas"/>
                <w:b w:val="0"/>
                <w:i w:val="0"/>
                <w:color w:val="17324D"/>
                <w:sz w:val="16"/>
              </w:rPr>
              <w:t>DELETE request; no JSON body</w:t>
            </w:r>
          </w:p>
        </w:tc>
      </w:tr>
    </w:tbl>
    <w:p>
      <w:pPr>
        <w:keepNext w:val="0"/>
        <w:spacing w:before="0" w:after="40" w:line="276" w:lineRule="auto"/>
        <w:jc w:val="left"/>
      </w:pPr>
    </w:p>
    <w:p>
      <w:pPr>
        <w:keepNext/>
        <w:spacing w:before="60" w:after="40" w:line="240" w:lineRule="auto"/>
        <w:jc w:val="left"/>
      </w:pPr>
      <w:r>
        <w:rPr>
          <w:rFonts w:ascii="Calibri" w:hAnsi="Calibri"/>
          <w:b/>
          <w:i w:val="0"/>
          <w:color w:val="147D78"/>
          <w:sz w:val="16"/>
        </w:rPr>
        <w:t>TEST RESULT</w:t>
      </w:r>
    </w:p>
    <w:tbl>
      <w:tblPr>
        <w:tblW w:type="dxa" w:w="9360"/>
        <w:jc w:val="left"/>
        <w:tblLayout w:type="fixed"/>
        <w:tblLook w:firstColumn="1" w:firstRow="1" w:lastColumn="0" w:lastRow="0" w:noHBand="0" w:noVBand="1" w:val="04A0"/>
        <w:tblInd w:w="120" w:type="dxa"/>
      </w:tblPr>
      <w:tblGrid>
        <w:gridCol w:w="4680"/>
        <w:gridCol w:w="4680"/>
      </w:tblGrid>
      <w:tr>
        <w:trPr>
          <w:cantSplit/>
        </w:trPr>
        <w:tc>
          <w:tcPr>
            <w:tcW w:type="dxa" w:w="9360"/>
            <w:tcMar>
              <w:top w:w="80" w:type="dxa"/>
              <w:start w:w="120" w:type="dxa"/>
              <w:bottom w:w="80" w:type="dxa"/>
              <w:end w:w="120" w:type="dxa"/>
            </w:tcMar>
            <w:gridSpan w:val="2"/>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shd w:fill="E8EEF5"/>
          </w:tcPr>
          <w:p>
            <w:pPr>
              <w:keepNext w:val="0"/>
              <w:spacing w:before="0" w:after="0" w:line="259" w:lineRule="auto"/>
              <w:jc w:val="left"/>
            </w:pPr>
            <w:r/>
            <w:r>
              <w:rPr>
                <w:rFonts w:ascii="Calibri" w:hAnsi="Calibri"/>
                <w:b/>
                <w:i w:val="0"/>
                <w:color w:val="17324D"/>
                <w:sz w:val="18"/>
              </w:rPr>
              <w:t>Status:   [ ] PASS     [ ] FAIL     [ ] BLOCKED     [ ] NOT RUN</w:t>
            </w:r>
          </w:p>
        </w:tc>
      </w:tr>
      <w:tr>
        <w:trPr>
          <w:cantSplit/>
        </w:trPr>
        <w:tc>
          <w:tcPr>
            <w:tcW w:type="dxa" w:w="4680"/>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shd w:fill="FAFBFC"/>
          </w:tcPr>
          <w:p>
            <w:r/>
          </w:p>
          <w:p>
            <w:pPr>
              <w:keepNext w:val="0"/>
              <w:spacing w:before="0" w:after="40" w:line="276" w:lineRule="auto"/>
              <w:jc w:val="left"/>
            </w:pPr>
            <w:r>
              <w:rPr>
                <w:rFonts w:ascii="Calibri" w:hAnsi="Calibri"/>
                <w:b/>
                <w:i w:val="0"/>
                <w:color w:val="147D78"/>
                <w:sz w:val="16"/>
              </w:rPr>
              <w:t>Postman / Trigger Evidence</w:t>
            </w:r>
          </w:p>
          <w:p>
            <w:pPr>
              <w:keepNext w:val="0"/>
              <w:spacing w:before="0" w:after="0" w:line="276" w:lineRule="auto"/>
              <w:jc w:val="left"/>
            </w:pPr>
            <w:r>
              <w:rPr>
                <w:rFonts w:ascii="Calibri" w:hAnsi="Calibri"/>
                <w:b w:val="0"/>
                <w:i/>
                <w:color w:val="5B6773"/>
                <w:sz w:val="16"/>
              </w:rPr>
              <w:t>Paste screenshot, sanitized JSON, or execution reference here.</w:t>
              <w:br/>
              <w:br/>
            </w:r>
          </w:p>
        </w:tc>
        <w:tc>
          <w:tcPr>
            <w:tcW w:type="dxa" w:w="4680"/>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shd w:fill="FAFBFC"/>
          </w:tcPr>
          <w:p>
            <w:r/>
          </w:p>
          <w:p>
            <w:pPr>
              <w:keepNext w:val="0"/>
              <w:spacing w:before="0" w:after="40" w:line="276" w:lineRule="auto"/>
              <w:jc w:val="left"/>
            </w:pPr>
            <w:r>
              <w:rPr>
                <w:rFonts w:ascii="Calibri" w:hAnsi="Calibri"/>
                <w:b/>
                <w:i w:val="0"/>
                <w:color w:val="147D78"/>
                <w:sz w:val="16"/>
              </w:rPr>
              <w:t>Postman Response / Runtime Evidence</w:t>
            </w:r>
          </w:p>
          <w:p>
            <w:pPr>
              <w:keepNext w:val="0"/>
              <w:spacing w:before="0" w:after="0" w:line="276" w:lineRule="auto"/>
              <w:jc w:val="left"/>
            </w:pPr>
            <w:r>
              <w:rPr>
                <w:rFonts w:ascii="Calibri" w:hAnsi="Calibri"/>
                <w:b w:val="0"/>
                <w:i/>
                <w:color w:val="5B6773"/>
                <w:sz w:val="16"/>
              </w:rPr>
              <w:t>Paste screenshot, sanitized JSON, or execution reference here.</w:t>
              <w:br/>
              <w:br/>
            </w:r>
          </w:p>
        </w:tc>
      </w:tr>
      <w:tr>
        <w:trPr>
          <w:cantSplit/>
        </w:trPr>
        <w:tc>
          <w:tcPr>
            <w:tcW w:type="dxa" w:w="9360"/>
            <w:tcMar>
              <w:top w:w="80" w:type="dxa"/>
              <w:start w:w="120" w:type="dxa"/>
              <w:bottom w:w="80" w:type="dxa"/>
              <w:end w:w="120" w:type="dxa"/>
            </w:tcMar>
            <w:gridSpan w:val="2"/>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r/>
          </w:p>
          <w:p>
            <w:pPr>
              <w:keepNext w:val="0"/>
              <w:spacing w:before="0" w:after="40" w:line="276" w:lineRule="auto"/>
              <w:jc w:val="left"/>
            </w:pPr>
            <w:r>
              <w:rPr>
                <w:rFonts w:ascii="Calibri" w:hAnsi="Calibri"/>
                <w:b/>
                <w:i w:val="0"/>
                <w:color w:val="147D78"/>
                <w:sz w:val="16"/>
              </w:rPr>
              <w:t>Database / Log / Email Evidence</w:t>
            </w:r>
          </w:p>
          <w:p>
            <w:pPr>
              <w:keepNext w:val="0"/>
              <w:spacing w:before="0" w:after="0" w:line="276" w:lineRule="auto"/>
              <w:jc w:val="left"/>
            </w:pPr>
            <w:r>
              <w:rPr>
                <w:rFonts w:ascii="Calibri" w:hAnsi="Calibri"/>
                <w:b w:val="0"/>
                <w:i/>
                <w:color w:val="5B6773"/>
                <w:sz w:val="16"/>
              </w:rPr>
              <w:t>Expected source: DELETE response, list response, and row status before/after restore</w:t>
              <w:br/>
              <w:br/>
            </w:r>
          </w:p>
        </w:tc>
      </w:tr>
      <w:tr>
        <w:trPr>
          <w:cantSplit/>
        </w:trPr>
        <w:tc>
          <w:tcPr>
            <w:tcW w:type="dxa" w:w="9360"/>
            <w:tcMar>
              <w:top w:w="80" w:type="dxa"/>
              <w:start w:w="120" w:type="dxa"/>
              <w:bottom w:w="80" w:type="dxa"/>
              <w:end w:w="120" w:type="dxa"/>
            </w:tcMar>
            <w:gridSpan w:val="2"/>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r/>
          </w:p>
          <w:p>
            <w:pPr>
              <w:keepNext w:val="0"/>
              <w:spacing w:before="0" w:after="40" w:line="276" w:lineRule="auto"/>
              <w:jc w:val="left"/>
            </w:pPr>
            <w:r>
              <w:rPr>
                <w:rFonts w:ascii="Calibri" w:hAnsi="Calibri"/>
                <w:b/>
                <w:i w:val="0"/>
                <w:color w:val="147D78"/>
                <w:sz w:val="16"/>
              </w:rPr>
              <w:t>Actual Result and Notes</w:t>
            </w:r>
          </w:p>
          <w:p>
            <w:pPr>
              <w:keepNext w:val="0"/>
              <w:spacing w:before="0" w:after="0" w:line="276" w:lineRule="auto"/>
              <w:jc w:val="left"/>
            </w:pPr>
            <w:r>
              <w:rPr>
                <w:rFonts w:ascii="Calibri" w:hAnsi="Calibri"/>
                <w:b w:val="0"/>
                <w:i w:val="0"/>
                <w:color w:val="17212B"/>
                <w:sz w:val="16"/>
              </w:rPr>
              <w:br/>
            </w:r>
          </w:p>
        </w:tc>
      </w:tr>
      <w:tr>
        <w:trPr>
          <w:cantSplit/>
        </w:trPr>
        <w:tc>
          <w:tcPr>
            <w:tcW w:type="dxa" w:w="4680"/>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shd w:fill="F2F4F7"/>
          </w:tcPr>
          <w:p>
            <w:pPr>
              <w:keepNext w:val="0"/>
              <w:spacing w:before="0" w:after="0" w:line="259" w:lineRule="auto"/>
              <w:jc w:val="left"/>
            </w:pPr>
            <w:r/>
            <w:r>
              <w:rPr>
                <w:rFonts w:ascii="Calibri" w:hAnsi="Calibri"/>
                <w:b w:val="0"/>
                <w:i w:val="0"/>
                <w:color w:val="5B6773"/>
                <w:sz w:val="16"/>
              </w:rPr>
              <w:t>Executed By: ____________________    Date/Time: ____________________</w:t>
            </w:r>
          </w:p>
        </w:tc>
        <w:tc>
          <w:tcPr>
            <w:tcW w:type="dxa" w:w="4680"/>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shd w:fill="F2F4F7"/>
          </w:tcPr>
          <w:p>
            <w:pPr>
              <w:keepNext w:val="0"/>
              <w:spacing w:before="0" w:after="0" w:line="259" w:lineRule="auto"/>
              <w:jc w:val="left"/>
            </w:pPr>
            <w:r/>
            <w:r>
              <w:rPr>
                <w:rFonts w:ascii="Calibri" w:hAnsi="Calibri"/>
                <w:b w:val="0"/>
                <w:i w:val="0"/>
                <w:color w:val="5B6773"/>
                <w:sz w:val="16"/>
              </w:rPr>
              <w:t>Build: ____________________    Defect ID: ____________________</w:t>
            </w:r>
          </w:p>
        </w:tc>
      </w:tr>
    </w:tbl>
    <w:p>
      <w:pPr>
        <w:keepNext/>
        <w:pageBreakBefore/>
        <w:spacing w:before="0" w:after="60" w:line="240" w:lineRule="auto"/>
        <w:jc w:val="left"/>
      </w:pPr>
      <w:r>
        <w:rPr>
          <w:rFonts w:ascii="Calibri" w:hAnsi="Calibri"/>
          <w:b/>
          <w:i w:val="0"/>
          <w:color w:val="147D78"/>
          <w:sz w:val="26"/>
        </w:rPr>
        <w:t xml:space="preserve">TC-NDC-012  </w:t>
      </w:r>
      <w:r>
        <w:rPr>
          <w:rFonts w:ascii="Calibri" w:hAnsi="Calibri"/>
          <w:b/>
          <w:i w:val="0"/>
          <w:color w:val="17324D"/>
          <w:sz w:val="26"/>
        </w:rPr>
        <w:t>Configure Notification-Eligible Users</w:t>
      </w:r>
    </w:p>
    <w:tbl>
      <w:tblPr>
        <w:tblW w:type="dxa" w:w="9360"/>
        <w:jc w:val="left"/>
        <w:tblLayout w:type="fixed"/>
        <w:tblLook w:firstColumn="1" w:firstRow="1" w:lastColumn="0" w:lastRow="0" w:noHBand="0" w:noVBand="1" w:val="04A0"/>
        <w:tblInd w:w="120" w:type="dxa"/>
      </w:tblPr>
      <w:tblGrid>
        <w:gridCol w:w="2400"/>
        <w:gridCol w:w="1600"/>
        <w:gridCol w:w="3000"/>
        <w:gridCol w:w="2360"/>
      </w:tblGrid>
      <w:tr>
        <w:trPr>
          <w:cantSplit/>
        </w:trPr>
        <w:tc>
          <w:tcPr>
            <w:tcW w:type="dxa" w:w="2400"/>
            <w:shd w:fill="17324D"/>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pPr>
              <w:keepNext w:val="0"/>
              <w:spacing w:before="0" w:after="0" w:line="259" w:lineRule="auto"/>
              <w:jc w:val="center"/>
            </w:pPr>
            <w:r/>
            <w:r>
              <w:rPr>
                <w:rFonts w:ascii="Calibri" w:hAnsi="Calibri"/>
                <w:b/>
                <w:i w:val="0"/>
                <w:color w:val="FFFFFF"/>
                <w:sz w:val="15"/>
              </w:rPr>
              <w:t>Category</w:t>
            </w:r>
          </w:p>
        </w:tc>
        <w:tc>
          <w:tcPr>
            <w:tcW w:type="dxa" w:w="1600"/>
            <w:shd w:fill="17324D"/>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pPr>
              <w:keepNext w:val="0"/>
              <w:spacing w:before="0" w:after="0" w:line="259" w:lineRule="auto"/>
              <w:jc w:val="center"/>
            </w:pPr>
            <w:r/>
            <w:r>
              <w:rPr>
                <w:rFonts w:ascii="Calibri" w:hAnsi="Calibri"/>
                <w:b/>
                <w:i w:val="0"/>
                <w:color w:val="FFFFFF"/>
                <w:sz w:val="15"/>
              </w:rPr>
              <w:t>Priority</w:t>
            </w:r>
          </w:p>
        </w:tc>
        <w:tc>
          <w:tcPr>
            <w:tcW w:type="dxa" w:w="3000"/>
            <w:shd w:fill="17324D"/>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pPr>
              <w:keepNext w:val="0"/>
              <w:spacing w:before="0" w:after="0" w:line="259" w:lineRule="auto"/>
              <w:jc w:val="center"/>
            </w:pPr>
            <w:r/>
            <w:r>
              <w:rPr>
                <w:rFonts w:ascii="Calibri" w:hAnsi="Calibri"/>
                <w:b/>
                <w:i w:val="0"/>
                <w:color w:val="FFFFFF"/>
                <w:sz w:val="15"/>
              </w:rPr>
              <w:t>Execution type</w:t>
            </w:r>
          </w:p>
        </w:tc>
        <w:tc>
          <w:tcPr>
            <w:tcW w:type="dxa" w:w="2360"/>
            <w:shd w:fill="17324D"/>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pPr>
              <w:keepNext w:val="0"/>
              <w:spacing w:before="0" w:after="0" w:line="259" w:lineRule="auto"/>
              <w:jc w:val="center"/>
            </w:pPr>
            <w:r/>
            <w:r>
              <w:rPr>
                <w:rFonts w:ascii="Calibri" w:hAnsi="Calibri"/>
                <w:b/>
                <w:i w:val="0"/>
                <w:color w:val="FFFFFF"/>
                <w:sz w:val="15"/>
              </w:rPr>
              <w:t>Result</w:t>
            </w:r>
          </w:p>
        </w:tc>
      </w:tr>
      <w:tr>
        <w:trPr>
          <w:cantSplit/>
        </w:trPr>
        <w:tc>
          <w:tcPr>
            <w:tcW w:type="dxa" w:w="2400"/>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pPr>
              <w:keepNext w:val="0"/>
              <w:spacing w:before="0" w:after="0" w:line="259" w:lineRule="auto"/>
              <w:jc w:val="center"/>
            </w:pPr>
            <w:r/>
            <w:r>
              <w:rPr>
                <w:rFonts w:ascii="Calibri" w:hAnsi="Calibri"/>
                <w:b w:val="0"/>
                <w:i w:val="0"/>
                <w:color w:val="17212B"/>
                <w:sz w:val="16"/>
              </w:rPr>
              <w:t>User preference</w:t>
            </w:r>
          </w:p>
        </w:tc>
        <w:tc>
          <w:tcPr>
            <w:tcW w:type="dxa" w:w="1600"/>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pPr>
              <w:keepNext w:val="0"/>
              <w:spacing w:before="0" w:after="0" w:line="259" w:lineRule="auto"/>
              <w:jc w:val="center"/>
            </w:pPr>
            <w:r/>
            <w:r>
              <w:rPr>
                <w:rFonts w:ascii="Calibri" w:hAnsi="Calibri"/>
                <w:b w:val="0"/>
                <w:i w:val="0"/>
                <w:color w:val="17212B"/>
                <w:sz w:val="16"/>
              </w:rPr>
              <w:t>Critical</w:t>
            </w:r>
          </w:p>
        </w:tc>
        <w:tc>
          <w:tcPr>
            <w:tcW w:type="dxa" w:w="3000"/>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pPr>
              <w:keepNext w:val="0"/>
              <w:spacing w:before="0" w:after="0" w:line="259" w:lineRule="auto"/>
              <w:jc w:val="center"/>
            </w:pPr>
            <w:r/>
            <w:r>
              <w:rPr>
                <w:rFonts w:ascii="Calibri" w:hAnsi="Calibri"/>
                <w:b w:val="0"/>
                <w:i w:val="0"/>
                <w:color w:val="17212B"/>
                <w:sz w:val="16"/>
              </w:rPr>
              <w:t>Postman</w:t>
            </w:r>
          </w:p>
        </w:tc>
        <w:tc>
          <w:tcPr>
            <w:tcW w:type="dxa" w:w="2360"/>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pPr>
              <w:keepNext w:val="0"/>
              <w:spacing w:before="0" w:after="0" w:line="259" w:lineRule="auto"/>
              <w:jc w:val="center"/>
            </w:pPr>
            <w:r/>
            <w:r>
              <w:rPr>
                <w:rFonts w:ascii="Calibri" w:hAnsi="Calibri"/>
                <w:b w:val="0"/>
                <w:i w:val="0"/>
                <w:color w:val="17212B"/>
                <w:sz w:val="16"/>
              </w:rPr>
              <w:t>[ ] P  [ ] F  [ ] B</w:t>
            </w:r>
          </w:p>
        </w:tc>
      </w:tr>
    </w:tbl>
    <w:p>
      <w:pPr>
        <w:keepNext/>
        <w:spacing w:before="60" w:after="40" w:line="240" w:lineRule="auto"/>
        <w:jc w:val="left"/>
      </w:pPr>
      <w:r>
        <w:rPr>
          <w:rFonts w:ascii="Calibri" w:hAnsi="Calibri"/>
          <w:b/>
          <w:i w:val="0"/>
          <w:color w:val="147D78"/>
          <w:sz w:val="16"/>
        </w:rPr>
        <w:t>ENDPOINT / TRIGGER</w:t>
      </w:r>
    </w:p>
    <w:p>
      <w:pPr>
        <w:keepNext w:val="0"/>
        <w:spacing w:before="0" w:after="60" w:line="240" w:lineRule="auto"/>
        <w:jc w:val="left"/>
      </w:pPr>
      <w:r>
        <w:rPr>
          <w:rFonts w:ascii="Calibri" w:hAnsi="Calibri"/>
          <w:b/>
          <w:i w:val="0"/>
          <w:color w:val="1F4D78"/>
          <w:sz w:val="17"/>
        </w:rPr>
        <w:t>POST /secured/modifyUser</w:t>
      </w:r>
    </w:p>
    <w:p>
      <w:pPr>
        <w:keepNext/>
        <w:spacing w:before="60" w:after="40" w:line="240" w:lineRule="auto"/>
        <w:jc w:val="left"/>
      </w:pPr>
      <w:r>
        <w:rPr>
          <w:rFonts w:ascii="Calibri" w:hAnsi="Calibri"/>
          <w:b/>
          <w:i w:val="0"/>
          <w:color w:val="147D78"/>
          <w:sz w:val="16"/>
        </w:rPr>
        <w:t>OBJECTIVE</w:t>
      </w:r>
    </w:p>
    <w:p>
      <w:pPr>
        <w:keepNext w:val="0"/>
        <w:spacing w:before="0" w:after="60" w:line="264" w:lineRule="auto"/>
        <w:jc w:val="left"/>
      </w:pPr>
      <w:r>
        <w:rPr>
          <w:rFonts w:ascii="Calibri" w:hAnsi="Calibri"/>
          <w:b w:val="0"/>
          <w:i w:val="0"/>
          <w:color w:val="17212B"/>
          <w:sz w:val="18"/>
        </w:rPr>
        <w:t>Prepare Hub, breached-DFSP, disabled, and unrelated users for recipient-resolution tests.</w:t>
      </w:r>
    </w:p>
    <w:p>
      <w:pPr>
        <w:keepNext/>
        <w:spacing w:before="60" w:after="40" w:line="240" w:lineRule="auto"/>
        <w:jc w:val="left"/>
      </w:pPr>
      <w:r>
        <w:rPr>
          <w:rFonts w:ascii="Calibri" w:hAnsi="Calibri"/>
          <w:b/>
          <w:i w:val="0"/>
          <w:color w:val="147D78"/>
          <w:sz w:val="16"/>
        </w:rPr>
        <w:t>PRECONDITIONS</w:t>
      </w:r>
    </w:p>
    <w:p>
      <w:pPr>
        <w:pStyle w:val="ListBullet"/>
        <w:keepNext w:val="0"/>
        <w:spacing w:before="0" w:after="40" w:line="264" w:lineRule="auto"/>
        <w:ind w:left="540" w:hanging="271"/>
        <w:jc w:val="left"/>
      </w:pPr>
      <w:r>
        <w:rPr>
          <w:rFonts w:ascii="Calibri" w:hAnsi="Calibri"/>
          <w:b w:val="0"/>
          <w:i w:val="0"/>
          <w:color w:val="17212B"/>
          <w:sz w:val="18"/>
        </w:rPr>
        <w:t>The Hub participant name is exactly hub.</w:t>
      </w:r>
    </w:p>
    <w:p>
      <w:pPr>
        <w:pStyle w:val="ListBullet"/>
        <w:keepNext w:val="0"/>
        <w:spacing w:before="0" w:after="40" w:line="264" w:lineRule="auto"/>
        <w:ind w:left="540" w:hanging="271"/>
        <w:jc w:val="left"/>
      </w:pPr>
      <w:r>
        <w:rPr>
          <w:rFonts w:ascii="Calibri" w:hAnsi="Calibri"/>
          <w:b w:val="0"/>
          <w:i w:val="0"/>
          <w:color w:val="17212B"/>
          <w:sz w:val="18"/>
        </w:rPr>
        <w:t>All test users are active and have valid email addresses.</w:t>
      </w:r>
    </w:p>
    <w:p>
      <w:pPr>
        <w:keepNext/>
        <w:spacing w:before="60" w:after="40" w:line="240" w:lineRule="auto"/>
        <w:jc w:val="left"/>
      </w:pPr>
      <w:r>
        <w:rPr>
          <w:rFonts w:ascii="Calibri" w:hAnsi="Calibri"/>
          <w:b/>
          <w:i w:val="0"/>
          <w:color w:val="147D78"/>
          <w:sz w:val="16"/>
        </w:rPr>
        <w:t>STEPS</w:t>
      </w:r>
    </w:p>
    <w:p>
      <w:pPr>
        <w:pStyle w:val="ListNumber"/>
        <w:keepNext w:val="0"/>
        <w:numPr>
          <w:ilvl w:val="0"/>
          <w:numId w:val="21"/>
        </w:numPr>
        <w:spacing w:before="0" w:after="40" w:line="264" w:lineRule="auto"/>
        <w:ind w:left="540" w:hanging="271"/>
        <w:jc w:val="left"/>
      </w:pPr>
      <w:r>
        <w:rPr>
          <w:rFonts w:ascii="Calibri" w:hAnsi="Calibri"/>
          <w:b w:val="0"/>
          <w:i w:val="0"/>
          <w:color w:val="17212B"/>
          <w:sz w:val="18"/>
        </w:rPr>
        <w:t>Set allowNotification=true for one hub user.</w:t>
      </w:r>
    </w:p>
    <w:p>
      <w:pPr>
        <w:pStyle w:val="ListNumber"/>
        <w:keepNext w:val="0"/>
        <w:numPr>
          <w:ilvl w:val="0"/>
          <w:numId w:val="21"/>
        </w:numPr>
        <w:spacing w:before="0" w:after="40" w:line="264" w:lineRule="auto"/>
        <w:ind w:left="540" w:hanging="271"/>
        <w:jc w:val="left"/>
      </w:pPr>
      <w:r>
        <w:rPr>
          <w:rFonts w:ascii="Calibri" w:hAnsi="Calibri"/>
          <w:b w:val="0"/>
          <w:i w:val="0"/>
          <w:color w:val="17212B"/>
          <w:sz w:val="18"/>
        </w:rPr>
        <w:t>Set allowNotification=true for one cibsbank user.</w:t>
      </w:r>
    </w:p>
    <w:p>
      <w:pPr>
        <w:pStyle w:val="ListNumber"/>
        <w:keepNext w:val="0"/>
        <w:numPr>
          <w:ilvl w:val="0"/>
          <w:numId w:val="21"/>
        </w:numPr>
        <w:spacing w:before="0" w:after="40" w:line="264" w:lineRule="auto"/>
        <w:ind w:left="540" w:hanging="271"/>
        <w:jc w:val="left"/>
      </w:pPr>
      <w:r>
        <w:rPr>
          <w:rFonts w:ascii="Calibri" w:hAnsi="Calibri"/>
          <w:b w:val="0"/>
          <w:i w:val="0"/>
          <w:color w:val="17212B"/>
          <w:sz w:val="18"/>
        </w:rPr>
        <w:t>Set allowNotification=false for a second cibsbank user.</w:t>
      </w:r>
    </w:p>
    <w:p>
      <w:pPr>
        <w:pStyle w:val="ListNumber"/>
        <w:keepNext w:val="0"/>
        <w:numPr>
          <w:ilvl w:val="0"/>
          <w:numId w:val="21"/>
        </w:numPr>
        <w:spacing w:before="0" w:after="40" w:line="264" w:lineRule="auto"/>
        <w:ind w:left="540" w:hanging="271"/>
        <w:jc w:val="left"/>
      </w:pPr>
      <w:r>
        <w:rPr>
          <w:rFonts w:ascii="Calibri" w:hAnsi="Calibri"/>
          <w:b w:val="0"/>
          <w:i w:val="0"/>
          <w:color w:val="17212B"/>
          <w:sz w:val="18"/>
        </w:rPr>
        <w:t>Set allowNotification=true for a user under an unrelated DFSP.</w:t>
      </w:r>
    </w:p>
    <w:p>
      <w:pPr>
        <w:keepNext/>
        <w:spacing w:before="60" w:after="40" w:line="240" w:lineRule="auto"/>
        <w:jc w:val="left"/>
      </w:pPr>
      <w:r>
        <w:rPr>
          <w:rFonts w:ascii="Calibri" w:hAnsi="Calibri"/>
          <w:b/>
          <w:i w:val="0"/>
          <w:color w:val="147D78"/>
          <w:sz w:val="16"/>
        </w:rPr>
        <w:t>EXPECTED RESULTS</w:t>
      </w:r>
    </w:p>
    <w:p>
      <w:pPr>
        <w:pStyle w:val="ListBullet"/>
        <w:keepNext w:val="0"/>
        <w:spacing w:before="0" w:after="40" w:line="264" w:lineRule="auto"/>
        <w:ind w:left="540" w:hanging="271"/>
        <w:jc w:val="left"/>
      </w:pPr>
      <w:r>
        <w:rPr>
          <w:rFonts w:ascii="Calibri" w:hAnsi="Calibri"/>
          <w:b w:val="0"/>
          <w:i w:val="0"/>
          <w:color w:val="17212B"/>
          <w:sz w:val="18"/>
        </w:rPr>
        <w:t>Each modifyUser call returns modified=true.</w:t>
      </w:r>
    </w:p>
    <w:p>
      <w:pPr>
        <w:pStyle w:val="ListBullet"/>
        <w:keepNext w:val="0"/>
        <w:spacing w:before="0" w:after="40" w:line="264" w:lineRule="auto"/>
        <w:ind w:left="540" w:hanging="271"/>
        <w:jc w:val="left"/>
      </w:pPr>
      <w:r>
        <w:rPr>
          <w:rFonts w:ascii="Calibri" w:hAnsi="Calibri"/>
          <w:b w:val="0"/>
          <w:i w:val="0"/>
          <w:color w:val="17212B"/>
          <w:sz w:val="18"/>
        </w:rPr>
        <w:t>User retrieval confirms the intended allowNotification value.</w:t>
      </w:r>
    </w:p>
    <w:p>
      <w:pPr>
        <w:pStyle w:val="ListBullet"/>
        <w:keepNext w:val="0"/>
        <w:spacing w:before="0" w:after="40" w:line="264" w:lineRule="auto"/>
        <w:ind w:left="540" w:hanging="271"/>
        <w:jc w:val="left"/>
      </w:pPr>
      <w:r>
        <w:rPr>
          <w:rFonts w:ascii="Calibri" w:hAnsi="Calibri"/>
          <w:b w:val="0"/>
          <w:i w:val="0"/>
          <w:color w:val="17212B"/>
          <w:sz w:val="18"/>
        </w:rPr>
        <w:t>Participant associations remain hub, cibsbank, cibsbank, and unrelated DFSP respectively.</w:t>
      </w:r>
    </w:p>
    <w:p>
      <w:pPr>
        <w:keepNext/>
        <w:spacing w:before="60" w:after="40" w:line="240" w:lineRule="auto"/>
        <w:jc w:val="left"/>
      </w:pPr>
      <w:r>
        <w:rPr>
          <w:rFonts w:ascii="Calibri" w:hAnsi="Calibri"/>
          <w:b/>
          <w:i w:val="0"/>
          <w:color w:val="147D78"/>
          <w:sz w:val="16"/>
        </w:rPr>
        <w:t>REQUEST / EXECUTION INPUT</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shd w:fill="F7F8FA"/>
          </w:tcPr>
          <w:p>
            <w:pPr>
              <w:keepNext w:val="0"/>
              <w:spacing w:before="0" w:after="0" w:line="240" w:lineRule="auto"/>
              <w:jc w:val="left"/>
            </w:pPr>
            <w:r/>
            <w:r>
              <w:rPr>
                <w:rFonts w:ascii="Consolas" w:hAnsi="Consolas"/>
                <w:b w:val="0"/>
                <w:i w:val="0"/>
                <w:color w:val="17324D"/>
                <w:sz w:val="16"/>
              </w:rPr>
              <w:t>{</w:t>
            </w:r>
          </w:p>
          <w:p>
            <w:pPr>
              <w:keepNext w:val="0"/>
              <w:spacing w:before="0" w:after="0" w:line="240" w:lineRule="auto"/>
              <w:jc w:val="left"/>
            </w:pPr>
            <w:r>
              <w:rPr>
                <w:rFonts w:ascii="Consolas" w:hAnsi="Consolas"/>
                <w:b w:val="0"/>
                <w:i w:val="0"/>
                <w:color w:val="17324D"/>
                <w:sz w:val="16"/>
              </w:rPr>
              <w:t xml:space="preserve">  "userId": "{userId}",</w:t>
            </w:r>
          </w:p>
          <w:p>
            <w:pPr>
              <w:keepNext w:val="0"/>
              <w:spacing w:before="0" w:after="0" w:line="240" w:lineRule="auto"/>
              <w:jc w:val="left"/>
            </w:pPr>
            <w:r>
              <w:rPr>
                <w:rFonts w:ascii="Consolas" w:hAnsi="Consolas"/>
                <w:b w:val="0"/>
                <w:i w:val="0"/>
                <w:color w:val="17324D"/>
                <w:sz w:val="16"/>
              </w:rPr>
              <w:t xml:space="preserve">  "name": "{name}",</w:t>
            </w:r>
          </w:p>
          <w:p>
            <w:pPr>
              <w:keepNext w:val="0"/>
              <w:spacing w:before="0" w:after="0" w:line="240" w:lineRule="auto"/>
              <w:jc w:val="left"/>
            </w:pPr>
            <w:r>
              <w:rPr>
                <w:rFonts w:ascii="Consolas" w:hAnsi="Consolas"/>
                <w:b w:val="0"/>
                <w:i w:val="0"/>
                <w:color w:val="17324D"/>
                <w:sz w:val="16"/>
              </w:rPr>
              <w:t xml:space="preserve">  "firstName": "{firstName}",</w:t>
            </w:r>
          </w:p>
          <w:p>
            <w:pPr>
              <w:keepNext w:val="0"/>
              <w:spacing w:before="0" w:after="0" w:line="240" w:lineRule="auto"/>
              <w:jc w:val="left"/>
            </w:pPr>
            <w:r>
              <w:rPr>
                <w:rFonts w:ascii="Consolas" w:hAnsi="Consolas"/>
                <w:b w:val="0"/>
                <w:i w:val="0"/>
                <w:color w:val="17324D"/>
                <w:sz w:val="16"/>
              </w:rPr>
              <w:t xml:space="preserve">  "lastName": "{lastName}",</w:t>
            </w:r>
          </w:p>
          <w:p>
            <w:pPr>
              <w:keepNext w:val="0"/>
              <w:spacing w:before="0" w:after="0" w:line="240" w:lineRule="auto"/>
              <w:jc w:val="left"/>
            </w:pPr>
            <w:r>
              <w:rPr>
                <w:rFonts w:ascii="Consolas" w:hAnsi="Consolas"/>
                <w:b w:val="0"/>
                <w:i w:val="0"/>
                <w:color w:val="17324D"/>
                <w:sz w:val="16"/>
              </w:rPr>
              <w:t xml:space="preserve">  "email": "{email}",</w:t>
            </w:r>
          </w:p>
          <w:p>
            <w:pPr>
              <w:keepNext w:val="0"/>
              <w:spacing w:before="0" w:after="0" w:line="240" w:lineRule="auto"/>
              <w:jc w:val="left"/>
            </w:pPr>
            <w:r>
              <w:rPr>
                <w:rFonts w:ascii="Consolas" w:hAnsi="Consolas"/>
                <w:b w:val="0"/>
                <w:i w:val="0"/>
                <w:color w:val="17324D"/>
                <w:sz w:val="16"/>
              </w:rPr>
              <w:t xml:space="preserve">  "participantId": "{participantId}",</w:t>
            </w:r>
          </w:p>
          <w:p>
            <w:pPr>
              <w:keepNext w:val="0"/>
              <w:spacing w:before="0" w:after="0" w:line="240" w:lineRule="auto"/>
              <w:jc w:val="left"/>
            </w:pPr>
            <w:r>
              <w:rPr>
                <w:rFonts w:ascii="Consolas" w:hAnsi="Consolas"/>
                <w:b w:val="0"/>
                <w:i w:val="0"/>
                <w:color w:val="17324D"/>
                <w:sz w:val="16"/>
              </w:rPr>
              <w:t xml:space="preserve">  "jobTitle": "{jobTitle}",</w:t>
            </w:r>
          </w:p>
          <w:p>
            <w:pPr>
              <w:keepNext w:val="0"/>
              <w:spacing w:before="0" w:after="0" w:line="240" w:lineRule="auto"/>
              <w:jc w:val="left"/>
            </w:pPr>
            <w:r>
              <w:rPr>
                <w:rFonts w:ascii="Consolas" w:hAnsi="Consolas"/>
                <w:b w:val="0"/>
                <w:i w:val="0"/>
                <w:color w:val="17324D"/>
                <w:sz w:val="16"/>
              </w:rPr>
              <w:t xml:space="preserve">  "allowNotification": true,</w:t>
            </w:r>
          </w:p>
          <w:p>
            <w:pPr>
              <w:keepNext w:val="0"/>
              <w:spacing w:before="0" w:after="0" w:line="240" w:lineRule="auto"/>
              <w:jc w:val="left"/>
            </w:pPr>
            <w:r>
              <w:rPr>
                <w:rFonts w:ascii="Consolas" w:hAnsi="Consolas"/>
                <w:b w:val="0"/>
                <w:i w:val="0"/>
                <w:color w:val="17324D"/>
                <w:sz w:val="16"/>
              </w:rPr>
              <w:t xml:space="preserve">  "roleIdList": ["{roleId}"]</w:t>
            </w:r>
          </w:p>
          <w:p>
            <w:pPr>
              <w:keepNext w:val="0"/>
              <w:spacing w:before="0" w:after="0" w:line="240" w:lineRule="auto"/>
              <w:jc w:val="left"/>
            </w:pPr>
            <w:r>
              <w:rPr>
                <w:rFonts w:ascii="Consolas" w:hAnsi="Consolas"/>
                <w:b w:val="0"/>
                <w:i w:val="0"/>
                <w:color w:val="17324D"/>
                <w:sz w:val="16"/>
              </w:rPr>
              <w:t>}</w:t>
            </w:r>
          </w:p>
        </w:tc>
      </w:tr>
    </w:tbl>
    <w:p>
      <w:pPr>
        <w:keepNext w:val="0"/>
        <w:spacing w:before="0" w:after="40" w:line="276" w:lineRule="auto"/>
        <w:jc w:val="left"/>
      </w:pPr>
    </w:p>
    <w:p>
      <w:pPr>
        <w:keepNext/>
        <w:spacing w:before="60" w:after="40" w:line="240" w:lineRule="auto"/>
        <w:jc w:val="left"/>
      </w:pPr>
      <w:r>
        <w:rPr>
          <w:rFonts w:ascii="Calibri" w:hAnsi="Calibri"/>
          <w:b/>
          <w:i w:val="0"/>
          <w:color w:val="147D78"/>
          <w:sz w:val="16"/>
        </w:rPr>
        <w:t>TEST RESULT</w:t>
      </w:r>
    </w:p>
    <w:tbl>
      <w:tblPr>
        <w:tblW w:type="dxa" w:w="9360"/>
        <w:jc w:val="left"/>
        <w:tblLayout w:type="fixed"/>
        <w:tblLook w:firstColumn="1" w:firstRow="1" w:lastColumn="0" w:lastRow="0" w:noHBand="0" w:noVBand="1" w:val="04A0"/>
        <w:tblInd w:w="120" w:type="dxa"/>
      </w:tblPr>
      <w:tblGrid>
        <w:gridCol w:w="4680"/>
        <w:gridCol w:w="4680"/>
      </w:tblGrid>
      <w:tr>
        <w:trPr>
          <w:cantSplit/>
        </w:trPr>
        <w:tc>
          <w:tcPr>
            <w:tcW w:type="dxa" w:w="9360"/>
            <w:tcMar>
              <w:top w:w="80" w:type="dxa"/>
              <w:start w:w="120" w:type="dxa"/>
              <w:bottom w:w="80" w:type="dxa"/>
              <w:end w:w="120" w:type="dxa"/>
            </w:tcMar>
            <w:gridSpan w:val="2"/>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shd w:fill="E8EEF5"/>
          </w:tcPr>
          <w:p>
            <w:pPr>
              <w:keepNext w:val="0"/>
              <w:spacing w:before="0" w:after="0" w:line="259" w:lineRule="auto"/>
              <w:jc w:val="left"/>
            </w:pPr>
            <w:r/>
            <w:r>
              <w:rPr>
                <w:rFonts w:ascii="Calibri" w:hAnsi="Calibri"/>
                <w:b/>
                <w:i w:val="0"/>
                <w:color w:val="17324D"/>
                <w:sz w:val="18"/>
              </w:rPr>
              <w:t>Status:   [ ] PASS     [ ] FAIL     [ ] BLOCKED     [ ] NOT RUN</w:t>
            </w:r>
          </w:p>
        </w:tc>
      </w:tr>
      <w:tr>
        <w:trPr>
          <w:cantSplit/>
        </w:trPr>
        <w:tc>
          <w:tcPr>
            <w:tcW w:type="dxa" w:w="4680"/>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shd w:fill="FAFBFC"/>
          </w:tcPr>
          <w:p>
            <w:r/>
          </w:p>
          <w:p>
            <w:pPr>
              <w:keepNext w:val="0"/>
              <w:spacing w:before="0" w:after="40" w:line="276" w:lineRule="auto"/>
              <w:jc w:val="left"/>
            </w:pPr>
            <w:r>
              <w:rPr>
                <w:rFonts w:ascii="Calibri" w:hAnsi="Calibri"/>
                <w:b/>
                <w:i w:val="0"/>
                <w:color w:val="147D78"/>
                <w:sz w:val="16"/>
              </w:rPr>
              <w:t>Postman / Trigger Evidence</w:t>
            </w:r>
          </w:p>
          <w:p>
            <w:pPr>
              <w:keepNext w:val="0"/>
              <w:spacing w:before="0" w:after="0" w:line="276" w:lineRule="auto"/>
              <w:jc w:val="left"/>
            </w:pPr>
            <w:r>
              <w:rPr>
                <w:rFonts w:ascii="Calibri" w:hAnsi="Calibri"/>
                <w:b w:val="0"/>
                <w:i/>
                <w:color w:val="5B6773"/>
                <w:sz w:val="16"/>
              </w:rPr>
              <w:t>Paste screenshot, sanitized JSON, or execution reference here.</w:t>
              <w:br/>
              <w:br/>
            </w:r>
          </w:p>
        </w:tc>
        <w:tc>
          <w:tcPr>
            <w:tcW w:type="dxa" w:w="4680"/>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shd w:fill="FAFBFC"/>
          </w:tcPr>
          <w:p>
            <w:r/>
          </w:p>
          <w:p>
            <w:pPr>
              <w:keepNext w:val="0"/>
              <w:spacing w:before="0" w:after="40" w:line="276" w:lineRule="auto"/>
              <w:jc w:val="left"/>
            </w:pPr>
            <w:r>
              <w:rPr>
                <w:rFonts w:ascii="Calibri" w:hAnsi="Calibri"/>
                <w:b/>
                <w:i w:val="0"/>
                <w:color w:val="147D78"/>
                <w:sz w:val="16"/>
              </w:rPr>
              <w:t>Postman Response / Runtime Evidence</w:t>
            </w:r>
          </w:p>
          <w:p>
            <w:pPr>
              <w:keepNext w:val="0"/>
              <w:spacing w:before="0" w:after="0" w:line="276" w:lineRule="auto"/>
              <w:jc w:val="left"/>
            </w:pPr>
            <w:r>
              <w:rPr>
                <w:rFonts w:ascii="Calibri" w:hAnsi="Calibri"/>
                <w:b w:val="0"/>
                <w:i/>
                <w:color w:val="5B6773"/>
                <w:sz w:val="16"/>
              </w:rPr>
              <w:t>Paste screenshot, sanitized JSON, or execution reference here.</w:t>
              <w:br/>
              <w:br/>
            </w:r>
          </w:p>
        </w:tc>
      </w:tr>
      <w:tr>
        <w:trPr>
          <w:cantSplit/>
        </w:trPr>
        <w:tc>
          <w:tcPr>
            <w:tcW w:type="dxa" w:w="9360"/>
            <w:tcMar>
              <w:top w:w="80" w:type="dxa"/>
              <w:start w:w="120" w:type="dxa"/>
              <w:bottom w:w="80" w:type="dxa"/>
              <w:end w:w="120" w:type="dxa"/>
            </w:tcMar>
            <w:gridSpan w:val="2"/>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r/>
          </w:p>
          <w:p>
            <w:pPr>
              <w:keepNext w:val="0"/>
              <w:spacing w:before="0" w:after="40" w:line="276" w:lineRule="auto"/>
              <w:jc w:val="left"/>
            </w:pPr>
            <w:r>
              <w:rPr>
                <w:rFonts w:ascii="Calibri" w:hAnsi="Calibri"/>
                <w:b/>
                <w:i w:val="0"/>
                <w:color w:val="147D78"/>
                <w:sz w:val="16"/>
              </w:rPr>
              <w:t>Database / Log / Email Evidence</w:t>
            </w:r>
          </w:p>
          <w:p>
            <w:pPr>
              <w:keepNext w:val="0"/>
              <w:spacing w:before="0" w:after="0" w:line="276" w:lineRule="auto"/>
              <w:jc w:val="left"/>
            </w:pPr>
            <w:r>
              <w:rPr>
                <w:rFonts w:ascii="Calibri" w:hAnsi="Calibri"/>
                <w:b w:val="0"/>
                <w:i/>
                <w:color w:val="5B6773"/>
                <w:sz w:val="16"/>
              </w:rPr>
              <w:t>Expected source: Modify-user responses and retrieved user records</w:t>
              <w:br/>
              <w:br/>
            </w:r>
          </w:p>
        </w:tc>
      </w:tr>
      <w:tr>
        <w:trPr>
          <w:cantSplit/>
        </w:trPr>
        <w:tc>
          <w:tcPr>
            <w:tcW w:type="dxa" w:w="9360"/>
            <w:tcMar>
              <w:top w:w="80" w:type="dxa"/>
              <w:start w:w="120" w:type="dxa"/>
              <w:bottom w:w="80" w:type="dxa"/>
              <w:end w:w="120" w:type="dxa"/>
            </w:tcMar>
            <w:gridSpan w:val="2"/>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r/>
          </w:p>
          <w:p>
            <w:pPr>
              <w:keepNext w:val="0"/>
              <w:spacing w:before="0" w:after="40" w:line="276" w:lineRule="auto"/>
              <w:jc w:val="left"/>
            </w:pPr>
            <w:r>
              <w:rPr>
                <w:rFonts w:ascii="Calibri" w:hAnsi="Calibri"/>
                <w:b/>
                <w:i w:val="0"/>
                <w:color w:val="147D78"/>
                <w:sz w:val="16"/>
              </w:rPr>
              <w:t>Actual Result and Notes</w:t>
            </w:r>
          </w:p>
          <w:p>
            <w:pPr>
              <w:keepNext w:val="0"/>
              <w:spacing w:before="0" w:after="0" w:line="276" w:lineRule="auto"/>
              <w:jc w:val="left"/>
            </w:pPr>
            <w:r>
              <w:rPr>
                <w:rFonts w:ascii="Calibri" w:hAnsi="Calibri"/>
                <w:b w:val="0"/>
                <w:i w:val="0"/>
                <w:color w:val="17212B"/>
                <w:sz w:val="16"/>
              </w:rPr>
              <w:br/>
            </w:r>
          </w:p>
        </w:tc>
      </w:tr>
      <w:tr>
        <w:trPr>
          <w:cantSplit/>
        </w:trPr>
        <w:tc>
          <w:tcPr>
            <w:tcW w:type="dxa" w:w="4680"/>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shd w:fill="F2F4F7"/>
          </w:tcPr>
          <w:p>
            <w:pPr>
              <w:keepNext w:val="0"/>
              <w:spacing w:before="0" w:after="0" w:line="259" w:lineRule="auto"/>
              <w:jc w:val="left"/>
            </w:pPr>
            <w:r/>
            <w:r>
              <w:rPr>
                <w:rFonts w:ascii="Calibri" w:hAnsi="Calibri"/>
                <w:b w:val="0"/>
                <w:i w:val="0"/>
                <w:color w:val="5B6773"/>
                <w:sz w:val="16"/>
              </w:rPr>
              <w:t>Executed By: ____________________    Date/Time: ____________________</w:t>
            </w:r>
          </w:p>
        </w:tc>
        <w:tc>
          <w:tcPr>
            <w:tcW w:type="dxa" w:w="4680"/>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shd w:fill="F2F4F7"/>
          </w:tcPr>
          <w:p>
            <w:pPr>
              <w:keepNext w:val="0"/>
              <w:spacing w:before="0" w:after="0" w:line="259" w:lineRule="auto"/>
              <w:jc w:val="left"/>
            </w:pPr>
            <w:r/>
            <w:r>
              <w:rPr>
                <w:rFonts w:ascii="Calibri" w:hAnsi="Calibri"/>
                <w:b w:val="0"/>
                <w:i w:val="0"/>
                <w:color w:val="5B6773"/>
                <w:sz w:val="16"/>
              </w:rPr>
              <w:t>Build: ____________________    Defect ID: ____________________</w:t>
            </w:r>
          </w:p>
        </w:tc>
      </w:tr>
    </w:tbl>
    <w:p>
      <w:pPr>
        <w:keepNext/>
        <w:pageBreakBefore/>
        <w:spacing w:before="0" w:after="60" w:line="240" w:lineRule="auto"/>
        <w:jc w:val="left"/>
      </w:pPr>
      <w:r>
        <w:rPr>
          <w:rFonts w:ascii="Calibri" w:hAnsi="Calibri"/>
          <w:b/>
          <w:i w:val="0"/>
          <w:color w:val="147D78"/>
          <w:sz w:val="26"/>
        </w:rPr>
        <w:t xml:space="preserve">TC-NDC-013  </w:t>
      </w:r>
      <w:r>
        <w:rPr>
          <w:rFonts w:ascii="Calibri" w:hAnsi="Calibri"/>
          <w:b/>
          <w:i w:val="0"/>
          <w:color w:val="17324D"/>
          <w:sz w:val="26"/>
        </w:rPr>
        <w:t>Scheme OFF Stops the Notification Chain</w:t>
      </w:r>
    </w:p>
    <w:tbl>
      <w:tblPr>
        <w:tblW w:type="dxa" w:w="9360"/>
        <w:jc w:val="left"/>
        <w:tblLayout w:type="fixed"/>
        <w:tblLook w:firstColumn="1" w:firstRow="1" w:lastColumn="0" w:lastRow="0" w:noHBand="0" w:noVBand="1" w:val="04A0"/>
        <w:tblInd w:w="120" w:type="dxa"/>
      </w:tblPr>
      <w:tblGrid>
        <w:gridCol w:w="2400"/>
        <w:gridCol w:w="1600"/>
        <w:gridCol w:w="3000"/>
        <w:gridCol w:w="2360"/>
      </w:tblGrid>
      <w:tr>
        <w:trPr>
          <w:cantSplit/>
        </w:trPr>
        <w:tc>
          <w:tcPr>
            <w:tcW w:type="dxa" w:w="2400"/>
            <w:shd w:fill="17324D"/>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pPr>
              <w:keepNext w:val="0"/>
              <w:spacing w:before="0" w:after="0" w:line="259" w:lineRule="auto"/>
              <w:jc w:val="center"/>
            </w:pPr>
            <w:r/>
            <w:r>
              <w:rPr>
                <w:rFonts w:ascii="Calibri" w:hAnsi="Calibri"/>
                <w:b/>
                <w:i w:val="0"/>
                <w:color w:val="FFFFFF"/>
                <w:sz w:val="15"/>
              </w:rPr>
              <w:t>Category</w:t>
            </w:r>
          </w:p>
        </w:tc>
        <w:tc>
          <w:tcPr>
            <w:tcW w:type="dxa" w:w="1600"/>
            <w:shd w:fill="17324D"/>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pPr>
              <w:keepNext w:val="0"/>
              <w:spacing w:before="0" w:after="0" w:line="259" w:lineRule="auto"/>
              <w:jc w:val="center"/>
            </w:pPr>
            <w:r/>
            <w:r>
              <w:rPr>
                <w:rFonts w:ascii="Calibri" w:hAnsi="Calibri"/>
                <w:b/>
                <w:i w:val="0"/>
                <w:color w:val="FFFFFF"/>
                <w:sz w:val="15"/>
              </w:rPr>
              <w:t>Priority</w:t>
            </w:r>
          </w:p>
        </w:tc>
        <w:tc>
          <w:tcPr>
            <w:tcW w:type="dxa" w:w="3000"/>
            <w:shd w:fill="17324D"/>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pPr>
              <w:keepNext w:val="0"/>
              <w:spacing w:before="0" w:after="0" w:line="259" w:lineRule="auto"/>
              <w:jc w:val="center"/>
            </w:pPr>
            <w:r/>
            <w:r>
              <w:rPr>
                <w:rFonts w:ascii="Calibri" w:hAnsi="Calibri"/>
                <w:b/>
                <w:i w:val="0"/>
                <w:color w:val="FFFFFF"/>
                <w:sz w:val="15"/>
              </w:rPr>
              <w:t>Execution type</w:t>
            </w:r>
          </w:p>
        </w:tc>
        <w:tc>
          <w:tcPr>
            <w:tcW w:type="dxa" w:w="2360"/>
            <w:shd w:fill="17324D"/>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pPr>
              <w:keepNext w:val="0"/>
              <w:spacing w:before="0" w:after="0" w:line="259" w:lineRule="auto"/>
              <w:jc w:val="center"/>
            </w:pPr>
            <w:r/>
            <w:r>
              <w:rPr>
                <w:rFonts w:ascii="Calibri" w:hAnsi="Calibri"/>
                <w:b/>
                <w:i w:val="0"/>
                <w:color w:val="FFFFFF"/>
                <w:sz w:val="15"/>
              </w:rPr>
              <w:t>Result</w:t>
            </w:r>
          </w:p>
        </w:tc>
      </w:tr>
      <w:tr>
        <w:trPr>
          <w:cantSplit/>
        </w:trPr>
        <w:tc>
          <w:tcPr>
            <w:tcW w:type="dxa" w:w="2400"/>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pPr>
              <w:keepNext w:val="0"/>
              <w:spacing w:before="0" w:after="0" w:line="259" w:lineRule="auto"/>
              <w:jc w:val="center"/>
            </w:pPr>
            <w:r/>
            <w:r>
              <w:rPr>
                <w:rFonts w:ascii="Calibri" w:hAnsi="Calibri"/>
                <w:b w:val="0"/>
                <w:i w:val="0"/>
                <w:color w:val="17212B"/>
                <w:sz w:val="16"/>
              </w:rPr>
              <w:t>Gate behavior</w:t>
            </w:r>
          </w:p>
        </w:tc>
        <w:tc>
          <w:tcPr>
            <w:tcW w:type="dxa" w:w="1600"/>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pPr>
              <w:keepNext w:val="0"/>
              <w:spacing w:before="0" w:after="0" w:line="259" w:lineRule="auto"/>
              <w:jc w:val="center"/>
            </w:pPr>
            <w:r/>
            <w:r>
              <w:rPr>
                <w:rFonts w:ascii="Calibri" w:hAnsi="Calibri"/>
                <w:b w:val="0"/>
                <w:i w:val="0"/>
                <w:color w:val="17212B"/>
                <w:sz w:val="16"/>
              </w:rPr>
              <w:t>Critical</w:t>
            </w:r>
          </w:p>
        </w:tc>
        <w:tc>
          <w:tcPr>
            <w:tcW w:type="dxa" w:w="3000"/>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pPr>
              <w:keepNext w:val="0"/>
              <w:spacing w:before="0" w:after="0" w:line="259" w:lineRule="auto"/>
              <w:jc w:val="center"/>
            </w:pPr>
            <w:r/>
            <w:r>
              <w:rPr>
                <w:rFonts w:ascii="Calibri" w:hAnsi="Calibri"/>
                <w:b w:val="0"/>
                <w:i w:val="0"/>
                <w:color w:val="17212B"/>
                <w:sz w:val="16"/>
              </w:rPr>
              <w:t>Postman</w:t>
            </w:r>
          </w:p>
        </w:tc>
        <w:tc>
          <w:tcPr>
            <w:tcW w:type="dxa" w:w="2360"/>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pPr>
              <w:keepNext w:val="0"/>
              <w:spacing w:before="0" w:after="0" w:line="259" w:lineRule="auto"/>
              <w:jc w:val="center"/>
            </w:pPr>
            <w:r/>
            <w:r>
              <w:rPr>
                <w:rFonts w:ascii="Calibri" w:hAnsi="Calibri"/>
                <w:b w:val="0"/>
                <w:i w:val="0"/>
                <w:color w:val="17212B"/>
                <w:sz w:val="16"/>
              </w:rPr>
              <w:t>[ ] P  [ ] F  [ ] B</w:t>
            </w:r>
          </w:p>
        </w:tc>
      </w:tr>
    </w:tbl>
    <w:p>
      <w:pPr>
        <w:keepNext/>
        <w:spacing w:before="60" w:after="40" w:line="240" w:lineRule="auto"/>
        <w:jc w:val="left"/>
      </w:pPr>
      <w:r>
        <w:rPr>
          <w:rFonts w:ascii="Calibri" w:hAnsi="Calibri"/>
          <w:b/>
          <w:i w:val="0"/>
          <w:color w:val="147D78"/>
          <w:sz w:val="16"/>
        </w:rPr>
        <w:t>ENDPOINT / TRIGGER</w:t>
      </w:r>
    </w:p>
    <w:p>
      <w:pPr>
        <w:keepNext w:val="0"/>
        <w:spacing w:before="0" w:after="60" w:line="240" w:lineRule="auto"/>
        <w:jc w:val="left"/>
      </w:pPr>
      <w:r>
        <w:rPr>
          <w:rFonts w:ascii="Calibri" w:hAnsi="Calibri"/>
          <w:b/>
          <w:i w:val="0"/>
          <w:color w:val="1F4D78"/>
          <w:sz w:val="17"/>
        </w:rPr>
        <w:t>PUT scheme configuration; wait for scheduler</w:t>
      </w:r>
    </w:p>
    <w:p>
      <w:pPr>
        <w:keepNext/>
        <w:spacing w:before="60" w:after="40" w:line="240" w:lineRule="auto"/>
        <w:jc w:val="left"/>
      </w:pPr>
      <w:r>
        <w:rPr>
          <w:rFonts w:ascii="Calibri" w:hAnsi="Calibri"/>
          <w:b/>
          <w:i w:val="0"/>
          <w:color w:val="147D78"/>
          <w:sz w:val="16"/>
        </w:rPr>
        <w:t>OBJECTIVE</w:t>
      </w:r>
    </w:p>
    <w:p>
      <w:pPr>
        <w:keepNext w:val="0"/>
        <w:spacing w:before="0" w:after="60" w:line="264" w:lineRule="auto"/>
        <w:jc w:val="left"/>
      </w:pPr>
      <w:r>
        <w:rPr>
          <w:rFonts w:ascii="Calibri" w:hAnsi="Calibri"/>
          <w:b w:val="0"/>
          <w:i w:val="0"/>
          <w:color w:val="17212B"/>
          <w:sz w:val="18"/>
        </w:rPr>
        <w:t>Verify the master gate prevents DFSP lookup, NDC calculation, alert creation, and dispatch.</w:t>
      </w:r>
    </w:p>
    <w:p>
      <w:pPr>
        <w:keepNext/>
        <w:spacing w:before="60" w:after="40" w:line="240" w:lineRule="auto"/>
        <w:jc w:val="left"/>
      </w:pPr>
      <w:r>
        <w:rPr>
          <w:rFonts w:ascii="Calibri" w:hAnsi="Calibri"/>
          <w:b/>
          <w:i w:val="0"/>
          <w:color w:val="147D78"/>
          <w:sz w:val="16"/>
        </w:rPr>
        <w:t>PRECONDITIONS</w:t>
      </w:r>
    </w:p>
    <w:p>
      <w:pPr>
        <w:pStyle w:val="ListBullet"/>
        <w:keepNext w:val="0"/>
        <w:spacing w:before="0" w:after="40" w:line="264" w:lineRule="auto"/>
        <w:ind w:left="540" w:hanging="271"/>
        <w:jc w:val="left"/>
      </w:pPr>
      <w:r>
        <w:rPr>
          <w:rFonts w:ascii="Calibri" w:hAnsi="Calibri"/>
          <w:b w:val="0"/>
          <w:i w:val="0"/>
          <w:color w:val="17212B"/>
          <w:sz w:val="18"/>
        </w:rPr>
        <w:t>cibsbank DFSP gate and USD threshold detail are active.</w:t>
      </w:r>
    </w:p>
    <w:p>
      <w:pPr>
        <w:pStyle w:val="ListBullet"/>
        <w:keepNext w:val="0"/>
        <w:spacing w:before="0" w:after="40" w:line="264" w:lineRule="auto"/>
        <w:ind w:left="540" w:hanging="271"/>
        <w:jc w:val="left"/>
      </w:pPr>
      <w:r>
        <w:rPr>
          <w:rFonts w:ascii="Calibri" w:hAnsi="Calibri"/>
          <w:b w:val="0"/>
          <w:i w:val="0"/>
          <w:color w:val="17212B"/>
          <w:sz w:val="18"/>
        </w:rPr>
        <w:t>Set NDC usage above the configured notification threshold.</w:t>
      </w:r>
    </w:p>
    <w:p>
      <w:pPr>
        <w:keepNext/>
        <w:spacing w:before="60" w:after="40" w:line="240" w:lineRule="auto"/>
        <w:jc w:val="left"/>
      </w:pPr>
      <w:r>
        <w:rPr>
          <w:rFonts w:ascii="Calibri" w:hAnsi="Calibri"/>
          <w:b/>
          <w:i w:val="0"/>
          <w:color w:val="147D78"/>
          <w:sz w:val="16"/>
        </w:rPr>
        <w:t>STEPS</w:t>
      </w:r>
    </w:p>
    <w:p>
      <w:pPr>
        <w:pStyle w:val="ListNumber"/>
        <w:keepNext w:val="0"/>
        <w:numPr>
          <w:ilvl w:val="0"/>
          <w:numId w:val="22"/>
        </w:numPr>
        <w:spacing w:before="0" w:after="40" w:line="264" w:lineRule="auto"/>
        <w:ind w:left="540" w:hanging="271"/>
        <w:jc w:val="left"/>
      </w:pPr>
      <w:r>
        <w:rPr>
          <w:rFonts w:ascii="Calibri" w:hAnsi="Calibri"/>
          <w:b w:val="0"/>
          <w:i w:val="0"/>
          <w:color w:val="17212B"/>
          <w:sz w:val="18"/>
        </w:rPr>
        <w:t>Set the SCHEME thresholdEnabled=false.</w:t>
      </w:r>
    </w:p>
    <w:p>
      <w:pPr>
        <w:pStyle w:val="ListNumber"/>
        <w:keepNext w:val="0"/>
        <w:numPr>
          <w:ilvl w:val="0"/>
          <w:numId w:val="22"/>
        </w:numPr>
        <w:spacing w:before="0" w:after="40" w:line="264" w:lineRule="auto"/>
        <w:ind w:left="540" w:hanging="271"/>
        <w:jc w:val="left"/>
      </w:pPr>
      <w:r>
        <w:rPr>
          <w:rFonts w:ascii="Calibri" w:hAnsi="Calibri"/>
          <w:b w:val="0"/>
          <w:i w:val="0"/>
          <w:color w:val="17212B"/>
          <w:sz w:val="18"/>
        </w:rPr>
        <w:t>Wait beyond one NdcThresholdWorker interval and one dispatcher interval.</w:t>
      </w:r>
    </w:p>
    <w:p>
      <w:pPr>
        <w:pStyle w:val="ListNumber"/>
        <w:keepNext w:val="0"/>
        <w:numPr>
          <w:ilvl w:val="0"/>
          <w:numId w:val="22"/>
        </w:numPr>
        <w:spacing w:before="0" w:after="40" w:line="264" w:lineRule="auto"/>
        <w:ind w:left="540" w:hanging="271"/>
        <w:jc w:val="left"/>
      </w:pPr>
      <w:r>
        <w:rPr>
          <w:rFonts w:ascii="Calibri" w:hAnsi="Calibri"/>
          <w:b w:val="0"/>
          <w:i w:val="0"/>
          <w:color w:val="17212B"/>
          <w:sz w:val="18"/>
        </w:rPr>
        <w:t>Review application logs and notification tables.</w:t>
      </w:r>
    </w:p>
    <w:p>
      <w:pPr>
        <w:keepNext/>
        <w:spacing w:before="60" w:after="40" w:line="240" w:lineRule="auto"/>
        <w:jc w:val="left"/>
      </w:pPr>
      <w:r>
        <w:rPr>
          <w:rFonts w:ascii="Calibri" w:hAnsi="Calibri"/>
          <w:b/>
          <w:i w:val="0"/>
          <w:color w:val="147D78"/>
          <w:sz w:val="16"/>
        </w:rPr>
        <w:t>EXPECTED RESULTS</w:t>
      </w:r>
    </w:p>
    <w:p>
      <w:pPr>
        <w:pStyle w:val="ListBullet"/>
        <w:keepNext w:val="0"/>
        <w:spacing w:before="0" w:after="40" w:line="264" w:lineRule="auto"/>
        <w:ind w:left="540" w:hanging="271"/>
        <w:jc w:val="left"/>
      </w:pPr>
      <w:r>
        <w:rPr>
          <w:rFonts w:ascii="Calibri" w:hAnsi="Calibri"/>
          <w:b w:val="0"/>
          <w:i w:val="0"/>
          <w:color w:val="17212B"/>
          <w:sz w:val="18"/>
        </w:rPr>
        <w:t>NdcThresholdWorker is skipped before DFSP/detail lookup or NDC query.</w:t>
      </w:r>
    </w:p>
    <w:p>
      <w:pPr>
        <w:pStyle w:val="ListBullet"/>
        <w:keepNext w:val="0"/>
        <w:spacing w:before="0" w:after="40" w:line="264" w:lineRule="auto"/>
        <w:ind w:left="540" w:hanging="271"/>
        <w:jc w:val="left"/>
      </w:pPr>
      <w:r>
        <w:rPr>
          <w:rFonts w:ascii="Calibri" w:hAnsi="Calibri"/>
          <w:b w:val="0"/>
          <w:i w:val="0"/>
          <w:color w:val="17212B"/>
          <w:sz w:val="18"/>
        </w:rPr>
        <w:t>NdcNotificationDispatcherSync is also skipped.</w:t>
      </w:r>
    </w:p>
    <w:p>
      <w:pPr>
        <w:pStyle w:val="ListBullet"/>
        <w:keepNext w:val="0"/>
        <w:spacing w:before="0" w:after="40" w:line="264" w:lineRule="auto"/>
        <w:ind w:left="540" w:hanging="271"/>
        <w:jc w:val="left"/>
      </w:pPr>
      <w:r>
        <w:rPr>
          <w:rFonts w:ascii="Calibri" w:hAnsi="Calibri"/>
          <w:b w:val="0"/>
          <w:i w:val="0"/>
          <w:color w:val="17212B"/>
          <w:sz w:val="18"/>
        </w:rPr>
        <w:t>No new state evaluation, alert event, dispatch record, or email is produced.</w:t>
      </w:r>
    </w:p>
    <w:p>
      <w:pPr>
        <w:keepNext/>
        <w:spacing w:before="60" w:after="40" w:line="240" w:lineRule="auto"/>
        <w:jc w:val="left"/>
      </w:pPr>
      <w:r>
        <w:rPr>
          <w:rFonts w:ascii="Calibri" w:hAnsi="Calibri"/>
          <w:b/>
          <w:i w:val="0"/>
          <w:color w:val="147D78"/>
          <w:sz w:val="16"/>
        </w:rPr>
        <w:t>REQUEST / EXECUTION INPUT</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shd w:fill="F7F8FA"/>
          </w:tcPr>
          <w:p>
            <w:pPr>
              <w:keepNext w:val="0"/>
              <w:spacing w:before="0" w:after="0" w:line="240" w:lineRule="auto"/>
              <w:jc w:val="left"/>
            </w:pPr>
            <w:r/>
            <w:r>
              <w:rPr>
                <w:rFonts w:ascii="Consolas" w:hAnsi="Consolas"/>
                <w:b w:val="0"/>
                <w:i w:val="0"/>
                <w:color w:val="17324D"/>
                <w:sz w:val="16"/>
              </w:rPr>
              <w:t>{</w:t>
            </w:r>
          </w:p>
          <w:p>
            <w:pPr>
              <w:keepNext w:val="0"/>
              <w:spacing w:before="0" w:after="0" w:line="240" w:lineRule="auto"/>
              <w:jc w:val="left"/>
            </w:pPr>
            <w:r>
              <w:rPr>
                <w:rFonts w:ascii="Consolas" w:hAnsi="Consolas"/>
                <w:b w:val="0"/>
                <w:i w:val="0"/>
                <w:color w:val="17324D"/>
                <w:sz w:val="16"/>
              </w:rPr>
              <w:t xml:space="preserve">  "thresholdEnabled": false,</w:t>
            </w:r>
          </w:p>
          <w:p>
            <w:pPr>
              <w:keepNext w:val="0"/>
              <w:spacing w:before="0" w:after="0" w:line="240" w:lineRule="auto"/>
              <w:jc w:val="left"/>
            </w:pPr>
            <w:r>
              <w:rPr>
                <w:rFonts w:ascii="Consolas" w:hAnsi="Consolas"/>
                <w:b w:val="0"/>
                <w:i w:val="0"/>
                <w:color w:val="17324D"/>
                <w:sz w:val="16"/>
              </w:rPr>
              <w:t xml:space="preserve">  "status": "ACTIVE"</w:t>
            </w:r>
          </w:p>
          <w:p>
            <w:pPr>
              <w:keepNext w:val="0"/>
              <w:spacing w:before="0" w:after="0" w:line="240" w:lineRule="auto"/>
              <w:jc w:val="left"/>
            </w:pPr>
            <w:r>
              <w:rPr>
                <w:rFonts w:ascii="Consolas" w:hAnsi="Consolas"/>
                <w:b w:val="0"/>
                <w:i w:val="0"/>
                <w:color w:val="17324D"/>
                <w:sz w:val="16"/>
              </w:rPr>
              <w:t>}</w:t>
            </w:r>
          </w:p>
        </w:tc>
      </w:tr>
    </w:tbl>
    <w:p>
      <w:pPr>
        <w:keepNext w:val="0"/>
        <w:spacing w:before="0" w:after="40" w:line="276" w:lineRule="auto"/>
        <w:jc w:val="left"/>
      </w:pPr>
    </w:p>
    <w:p>
      <w:pPr>
        <w:keepNext/>
        <w:spacing w:before="60" w:after="40" w:line="240" w:lineRule="auto"/>
        <w:jc w:val="left"/>
      </w:pPr>
      <w:r>
        <w:rPr>
          <w:rFonts w:ascii="Calibri" w:hAnsi="Calibri"/>
          <w:b/>
          <w:i w:val="0"/>
          <w:color w:val="147D78"/>
          <w:sz w:val="16"/>
        </w:rPr>
        <w:t>TEST RESULT</w:t>
      </w:r>
    </w:p>
    <w:tbl>
      <w:tblPr>
        <w:tblW w:type="dxa" w:w="9360"/>
        <w:jc w:val="left"/>
        <w:tblLayout w:type="fixed"/>
        <w:tblLook w:firstColumn="1" w:firstRow="1" w:lastColumn="0" w:lastRow="0" w:noHBand="0" w:noVBand="1" w:val="04A0"/>
        <w:tblInd w:w="120" w:type="dxa"/>
      </w:tblPr>
      <w:tblGrid>
        <w:gridCol w:w="4680"/>
        <w:gridCol w:w="4680"/>
      </w:tblGrid>
      <w:tr>
        <w:trPr>
          <w:cantSplit/>
        </w:trPr>
        <w:tc>
          <w:tcPr>
            <w:tcW w:type="dxa" w:w="9360"/>
            <w:tcMar>
              <w:top w:w="80" w:type="dxa"/>
              <w:start w:w="120" w:type="dxa"/>
              <w:bottom w:w="80" w:type="dxa"/>
              <w:end w:w="120" w:type="dxa"/>
            </w:tcMar>
            <w:gridSpan w:val="2"/>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shd w:fill="E8EEF5"/>
          </w:tcPr>
          <w:p>
            <w:pPr>
              <w:keepNext w:val="0"/>
              <w:spacing w:before="0" w:after="0" w:line="259" w:lineRule="auto"/>
              <w:jc w:val="left"/>
            </w:pPr>
            <w:r/>
            <w:r>
              <w:rPr>
                <w:rFonts w:ascii="Calibri" w:hAnsi="Calibri"/>
                <w:b/>
                <w:i w:val="0"/>
                <w:color w:val="17324D"/>
                <w:sz w:val="18"/>
              </w:rPr>
              <w:t>Status:   [ ] PASS     [ ] FAIL     [ ] BLOCKED     [ ] NOT RUN</w:t>
            </w:r>
          </w:p>
        </w:tc>
      </w:tr>
      <w:tr>
        <w:trPr>
          <w:cantSplit/>
        </w:trPr>
        <w:tc>
          <w:tcPr>
            <w:tcW w:type="dxa" w:w="4680"/>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shd w:fill="FAFBFC"/>
          </w:tcPr>
          <w:p>
            <w:r/>
          </w:p>
          <w:p>
            <w:pPr>
              <w:keepNext w:val="0"/>
              <w:spacing w:before="0" w:after="40" w:line="276" w:lineRule="auto"/>
              <w:jc w:val="left"/>
            </w:pPr>
            <w:r>
              <w:rPr>
                <w:rFonts w:ascii="Calibri" w:hAnsi="Calibri"/>
                <w:b/>
                <w:i w:val="0"/>
                <w:color w:val="147D78"/>
                <w:sz w:val="16"/>
              </w:rPr>
              <w:t>Postman / Trigger Evidence</w:t>
            </w:r>
          </w:p>
          <w:p>
            <w:pPr>
              <w:keepNext w:val="0"/>
              <w:spacing w:before="0" w:after="0" w:line="276" w:lineRule="auto"/>
              <w:jc w:val="left"/>
            </w:pPr>
            <w:r>
              <w:rPr>
                <w:rFonts w:ascii="Calibri" w:hAnsi="Calibri"/>
                <w:b w:val="0"/>
                <w:i/>
                <w:color w:val="5B6773"/>
                <w:sz w:val="16"/>
              </w:rPr>
              <w:t>Paste screenshot, sanitized JSON, or execution reference here.</w:t>
              <w:br/>
              <w:br/>
            </w:r>
          </w:p>
        </w:tc>
        <w:tc>
          <w:tcPr>
            <w:tcW w:type="dxa" w:w="4680"/>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shd w:fill="FAFBFC"/>
          </w:tcPr>
          <w:p>
            <w:r/>
          </w:p>
          <w:p>
            <w:pPr>
              <w:keepNext w:val="0"/>
              <w:spacing w:before="0" w:after="40" w:line="276" w:lineRule="auto"/>
              <w:jc w:val="left"/>
            </w:pPr>
            <w:r>
              <w:rPr>
                <w:rFonts w:ascii="Calibri" w:hAnsi="Calibri"/>
                <w:b/>
                <w:i w:val="0"/>
                <w:color w:val="147D78"/>
                <w:sz w:val="16"/>
              </w:rPr>
              <w:t>Postman Response / Runtime Evidence</w:t>
            </w:r>
          </w:p>
          <w:p>
            <w:pPr>
              <w:keepNext w:val="0"/>
              <w:spacing w:before="0" w:after="0" w:line="276" w:lineRule="auto"/>
              <w:jc w:val="left"/>
            </w:pPr>
            <w:r>
              <w:rPr>
                <w:rFonts w:ascii="Calibri" w:hAnsi="Calibri"/>
                <w:b w:val="0"/>
                <w:i/>
                <w:color w:val="5B6773"/>
                <w:sz w:val="16"/>
              </w:rPr>
              <w:t>Paste screenshot, sanitized JSON, or execution reference here.</w:t>
              <w:br/>
              <w:br/>
            </w:r>
          </w:p>
        </w:tc>
      </w:tr>
      <w:tr>
        <w:trPr>
          <w:cantSplit/>
        </w:trPr>
        <w:tc>
          <w:tcPr>
            <w:tcW w:type="dxa" w:w="9360"/>
            <w:tcMar>
              <w:top w:w="80" w:type="dxa"/>
              <w:start w:w="120" w:type="dxa"/>
              <w:bottom w:w="80" w:type="dxa"/>
              <w:end w:w="120" w:type="dxa"/>
            </w:tcMar>
            <w:gridSpan w:val="2"/>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r/>
          </w:p>
          <w:p>
            <w:pPr>
              <w:keepNext w:val="0"/>
              <w:spacing w:before="0" w:after="40" w:line="276" w:lineRule="auto"/>
              <w:jc w:val="left"/>
            </w:pPr>
            <w:r>
              <w:rPr>
                <w:rFonts w:ascii="Calibri" w:hAnsi="Calibri"/>
                <w:b/>
                <w:i w:val="0"/>
                <w:color w:val="147D78"/>
                <w:sz w:val="16"/>
              </w:rPr>
              <w:t>Database / Log / Email Evidence</w:t>
            </w:r>
          </w:p>
          <w:p>
            <w:pPr>
              <w:keepNext w:val="0"/>
              <w:spacing w:before="0" w:after="0" w:line="276" w:lineRule="auto"/>
              <w:jc w:val="left"/>
            </w:pPr>
            <w:r>
              <w:rPr>
                <w:rFonts w:ascii="Calibri" w:hAnsi="Calibri"/>
                <w:b w:val="0"/>
                <w:i/>
                <w:color w:val="5B6773"/>
                <w:sz w:val="16"/>
              </w:rPr>
              <w:t>Expected source: Scheduler logs plus unchanged state/event/dispatch row counts</w:t>
              <w:br/>
              <w:br/>
            </w:r>
          </w:p>
        </w:tc>
      </w:tr>
      <w:tr>
        <w:trPr>
          <w:cantSplit/>
        </w:trPr>
        <w:tc>
          <w:tcPr>
            <w:tcW w:type="dxa" w:w="9360"/>
            <w:tcMar>
              <w:top w:w="80" w:type="dxa"/>
              <w:start w:w="120" w:type="dxa"/>
              <w:bottom w:w="80" w:type="dxa"/>
              <w:end w:w="120" w:type="dxa"/>
            </w:tcMar>
            <w:gridSpan w:val="2"/>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r/>
          </w:p>
          <w:p>
            <w:pPr>
              <w:keepNext w:val="0"/>
              <w:spacing w:before="0" w:after="40" w:line="276" w:lineRule="auto"/>
              <w:jc w:val="left"/>
            </w:pPr>
            <w:r>
              <w:rPr>
                <w:rFonts w:ascii="Calibri" w:hAnsi="Calibri"/>
                <w:b/>
                <w:i w:val="0"/>
                <w:color w:val="147D78"/>
                <w:sz w:val="16"/>
              </w:rPr>
              <w:t>Actual Result and Notes</w:t>
            </w:r>
          </w:p>
          <w:p>
            <w:pPr>
              <w:keepNext w:val="0"/>
              <w:spacing w:before="0" w:after="0" w:line="276" w:lineRule="auto"/>
              <w:jc w:val="left"/>
            </w:pPr>
            <w:r>
              <w:rPr>
                <w:rFonts w:ascii="Calibri" w:hAnsi="Calibri"/>
                <w:b w:val="0"/>
                <w:i w:val="0"/>
                <w:color w:val="17212B"/>
                <w:sz w:val="16"/>
              </w:rPr>
              <w:br/>
            </w:r>
          </w:p>
        </w:tc>
      </w:tr>
      <w:tr>
        <w:trPr>
          <w:cantSplit/>
        </w:trPr>
        <w:tc>
          <w:tcPr>
            <w:tcW w:type="dxa" w:w="4680"/>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shd w:fill="F2F4F7"/>
          </w:tcPr>
          <w:p>
            <w:pPr>
              <w:keepNext w:val="0"/>
              <w:spacing w:before="0" w:after="0" w:line="259" w:lineRule="auto"/>
              <w:jc w:val="left"/>
            </w:pPr>
            <w:r/>
            <w:r>
              <w:rPr>
                <w:rFonts w:ascii="Calibri" w:hAnsi="Calibri"/>
                <w:b w:val="0"/>
                <w:i w:val="0"/>
                <w:color w:val="5B6773"/>
                <w:sz w:val="16"/>
              </w:rPr>
              <w:t>Executed By: ____________________    Date/Time: ____________________</w:t>
            </w:r>
          </w:p>
        </w:tc>
        <w:tc>
          <w:tcPr>
            <w:tcW w:type="dxa" w:w="4680"/>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shd w:fill="F2F4F7"/>
          </w:tcPr>
          <w:p>
            <w:pPr>
              <w:keepNext w:val="0"/>
              <w:spacing w:before="0" w:after="0" w:line="259" w:lineRule="auto"/>
              <w:jc w:val="left"/>
            </w:pPr>
            <w:r/>
            <w:r>
              <w:rPr>
                <w:rFonts w:ascii="Calibri" w:hAnsi="Calibri"/>
                <w:b w:val="0"/>
                <w:i w:val="0"/>
                <w:color w:val="5B6773"/>
                <w:sz w:val="16"/>
              </w:rPr>
              <w:t>Build: ____________________    Defect ID: ____________________</w:t>
            </w:r>
          </w:p>
        </w:tc>
      </w:tr>
    </w:tbl>
    <w:p>
      <w:pPr>
        <w:keepNext/>
        <w:pageBreakBefore/>
        <w:spacing w:before="0" w:after="60" w:line="240" w:lineRule="auto"/>
        <w:jc w:val="left"/>
      </w:pPr>
      <w:r>
        <w:rPr>
          <w:rFonts w:ascii="Calibri" w:hAnsi="Calibri"/>
          <w:b/>
          <w:i w:val="0"/>
          <w:color w:val="147D78"/>
          <w:sz w:val="26"/>
        </w:rPr>
        <w:t xml:space="preserve">TC-NDC-014  </w:t>
      </w:r>
      <w:r>
        <w:rPr>
          <w:rFonts w:ascii="Calibri" w:hAnsi="Calibri"/>
          <w:b/>
          <w:i w:val="0"/>
          <w:color w:val="17324D"/>
          <w:sz w:val="26"/>
        </w:rPr>
        <w:t>DFSP OFF Skips Only That DFSP</w:t>
      </w:r>
    </w:p>
    <w:tbl>
      <w:tblPr>
        <w:tblW w:type="dxa" w:w="9360"/>
        <w:jc w:val="left"/>
        <w:tblLayout w:type="fixed"/>
        <w:tblLook w:firstColumn="1" w:firstRow="1" w:lastColumn="0" w:lastRow="0" w:noHBand="0" w:noVBand="1" w:val="04A0"/>
        <w:tblInd w:w="120" w:type="dxa"/>
      </w:tblPr>
      <w:tblGrid>
        <w:gridCol w:w="2400"/>
        <w:gridCol w:w="1600"/>
        <w:gridCol w:w="3000"/>
        <w:gridCol w:w="2360"/>
      </w:tblGrid>
      <w:tr>
        <w:trPr>
          <w:cantSplit/>
        </w:trPr>
        <w:tc>
          <w:tcPr>
            <w:tcW w:type="dxa" w:w="2400"/>
            <w:shd w:fill="17324D"/>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pPr>
              <w:keepNext w:val="0"/>
              <w:spacing w:before="0" w:after="0" w:line="259" w:lineRule="auto"/>
              <w:jc w:val="center"/>
            </w:pPr>
            <w:r/>
            <w:r>
              <w:rPr>
                <w:rFonts w:ascii="Calibri" w:hAnsi="Calibri"/>
                <w:b/>
                <w:i w:val="0"/>
                <w:color w:val="FFFFFF"/>
                <w:sz w:val="15"/>
              </w:rPr>
              <w:t>Category</w:t>
            </w:r>
          </w:p>
        </w:tc>
        <w:tc>
          <w:tcPr>
            <w:tcW w:type="dxa" w:w="1600"/>
            <w:shd w:fill="17324D"/>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pPr>
              <w:keepNext w:val="0"/>
              <w:spacing w:before="0" w:after="0" w:line="259" w:lineRule="auto"/>
              <w:jc w:val="center"/>
            </w:pPr>
            <w:r/>
            <w:r>
              <w:rPr>
                <w:rFonts w:ascii="Calibri" w:hAnsi="Calibri"/>
                <w:b/>
                <w:i w:val="0"/>
                <w:color w:val="FFFFFF"/>
                <w:sz w:val="15"/>
              </w:rPr>
              <w:t>Priority</w:t>
            </w:r>
          </w:p>
        </w:tc>
        <w:tc>
          <w:tcPr>
            <w:tcW w:type="dxa" w:w="3000"/>
            <w:shd w:fill="17324D"/>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pPr>
              <w:keepNext w:val="0"/>
              <w:spacing w:before="0" w:after="0" w:line="259" w:lineRule="auto"/>
              <w:jc w:val="center"/>
            </w:pPr>
            <w:r/>
            <w:r>
              <w:rPr>
                <w:rFonts w:ascii="Calibri" w:hAnsi="Calibri"/>
                <w:b/>
                <w:i w:val="0"/>
                <w:color w:val="FFFFFF"/>
                <w:sz w:val="15"/>
              </w:rPr>
              <w:t>Execution type</w:t>
            </w:r>
          </w:p>
        </w:tc>
        <w:tc>
          <w:tcPr>
            <w:tcW w:type="dxa" w:w="2360"/>
            <w:shd w:fill="17324D"/>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pPr>
              <w:keepNext w:val="0"/>
              <w:spacing w:before="0" w:after="0" w:line="259" w:lineRule="auto"/>
              <w:jc w:val="center"/>
            </w:pPr>
            <w:r/>
            <w:r>
              <w:rPr>
                <w:rFonts w:ascii="Calibri" w:hAnsi="Calibri"/>
                <w:b/>
                <w:i w:val="0"/>
                <w:color w:val="FFFFFF"/>
                <w:sz w:val="15"/>
              </w:rPr>
              <w:t>Result</w:t>
            </w:r>
          </w:p>
        </w:tc>
      </w:tr>
      <w:tr>
        <w:trPr>
          <w:cantSplit/>
        </w:trPr>
        <w:tc>
          <w:tcPr>
            <w:tcW w:type="dxa" w:w="2400"/>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pPr>
              <w:keepNext w:val="0"/>
              <w:spacing w:before="0" w:after="0" w:line="259" w:lineRule="auto"/>
              <w:jc w:val="center"/>
            </w:pPr>
            <w:r/>
            <w:r>
              <w:rPr>
                <w:rFonts w:ascii="Calibri" w:hAnsi="Calibri"/>
                <w:b w:val="0"/>
                <w:i w:val="0"/>
                <w:color w:val="17212B"/>
                <w:sz w:val="16"/>
              </w:rPr>
              <w:t>Gate behavior</w:t>
            </w:r>
          </w:p>
        </w:tc>
        <w:tc>
          <w:tcPr>
            <w:tcW w:type="dxa" w:w="1600"/>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pPr>
              <w:keepNext w:val="0"/>
              <w:spacing w:before="0" w:after="0" w:line="259" w:lineRule="auto"/>
              <w:jc w:val="center"/>
            </w:pPr>
            <w:r/>
            <w:r>
              <w:rPr>
                <w:rFonts w:ascii="Calibri" w:hAnsi="Calibri"/>
                <w:b w:val="0"/>
                <w:i w:val="0"/>
                <w:color w:val="17212B"/>
                <w:sz w:val="16"/>
              </w:rPr>
              <w:t>Critical</w:t>
            </w:r>
          </w:p>
        </w:tc>
        <w:tc>
          <w:tcPr>
            <w:tcW w:type="dxa" w:w="3000"/>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pPr>
              <w:keepNext w:val="0"/>
              <w:spacing w:before="0" w:after="0" w:line="259" w:lineRule="auto"/>
              <w:jc w:val="center"/>
            </w:pPr>
            <w:r/>
            <w:r>
              <w:rPr>
                <w:rFonts w:ascii="Calibri" w:hAnsi="Calibri"/>
                <w:b w:val="0"/>
                <w:i w:val="0"/>
                <w:color w:val="17212B"/>
                <w:sz w:val="16"/>
              </w:rPr>
              <w:t>Postman</w:t>
            </w:r>
          </w:p>
        </w:tc>
        <w:tc>
          <w:tcPr>
            <w:tcW w:type="dxa" w:w="2360"/>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pPr>
              <w:keepNext w:val="0"/>
              <w:spacing w:before="0" w:after="0" w:line="259" w:lineRule="auto"/>
              <w:jc w:val="center"/>
            </w:pPr>
            <w:r/>
            <w:r>
              <w:rPr>
                <w:rFonts w:ascii="Calibri" w:hAnsi="Calibri"/>
                <w:b w:val="0"/>
                <w:i w:val="0"/>
                <w:color w:val="17212B"/>
                <w:sz w:val="16"/>
              </w:rPr>
              <w:t>[ ] P  [ ] F  [ ] B</w:t>
            </w:r>
          </w:p>
        </w:tc>
      </w:tr>
    </w:tbl>
    <w:p>
      <w:pPr>
        <w:keepNext/>
        <w:spacing w:before="60" w:after="40" w:line="240" w:lineRule="auto"/>
        <w:jc w:val="left"/>
      </w:pPr>
      <w:r>
        <w:rPr>
          <w:rFonts w:ascii="Calibri" w:hAnsi="Calibri"/>
          <w:b/>
          <w:i w:val="0"/>
          <w:color w:val="147D78"/>
          <w:sz w:val="16"/>
        </w:rPr>
        <w:t>ENDPOINT / TRIGGER</w:t>
      </w:r>
    </w:p>
    <w:p>
      <w:pPr>
        <w:keepNext w:val="0"/>
        <w:spacing w:before="0" w:after="60" w:line="240" w:lineRule="auto"/>
        <w:jc w:val="left"/>
      </w:pPr>
      <w:r>
        <w:rPr>
          <w:rFonts w:ascii="Calibri" w:hAnsi="Calibri"/>
          <w:b/>
          <w:i w:val="0"/>
          <w:color w:val="1F4D78"/>
          <w:sz w:val="17"/>
        </w:rPr>
        <w:t>PUT DFSP configuration; wait for worker</w:t>
      </w:r>
    </w:p>
    <w:p>
      <w:pPr>
        <w:keepNext/>
        <w:spacing w:before="60" w:after="40" w:line="240" w:lineRule="auto"/>
        <w:jc w:val="left"/>
      </w:pPr>
      <w:r>
        <w:rPr>
          <w:rFonts w:ascii="Calibri" w:hAnsi="Calibri"/>
          <w:b/>
          <w:i w:val="0"/>
          <w:color w:val="147D78"/>
          <w:sz w:val="16"/>
        </w:rPr>
        <w:t>OBJECTIVE</w:t>
      </w:r>
    </w:p>
    <w:p>
      <w:pPr>
        <w:keepNext w:val="0"/>
        <w:spacing w:before="0" w:after="60" w:line="264" w:lineRule="auto"/>
        <w:jc w:val="left"/>
      </w:pPr>
      <w:r>
        <w:rPr>
          <w:rFonts w:ascii="Calibri" w:hAnsi="Calibri"/>
          <w:b w:val="0"/>
          <w:i w:val="0"/>
          <w:color w:val="17212B"/>
          <w:sz w:val="18"/>
        </w:rPr>
        <w:t>Verify cibsbank is not calculated or notified when its DFSP gate is OFF.</w:t>
      </w:r>
    </w:p>
    <w:p>
      <w:pPr>
        <w:keepNext/>
        <w:spacing w:before="60" w:after="40" w:line="240" w:lineRule="auto"/>
        <w:jc w:val="left"/>
      </w:pPr>
      <w:r>
        <w:rPr>
          <w:rFonts w:ascii="Calibri" w:hAnsi="Calibri"/>
          <w:b/>
          <w:i w:val="0"/>
          <w:color w:val="147D78"/>
          <w:sz w:val="16"/>
        </w:rPr>
        <w:t>PRECONDITIONS</w:t>
      </w:r>
    </w:p>
    <w:p>
      <w:pPr>
        <w:pStyle w:val="ListBullet"/>
        <w:keepNext w:val="0"/>
        <w:spacing w:before="0" w:after="40" w:line="264" w:lineRule="auto"/>
        <w:ind w:left="540" w:hanging="271"/>
        <w:jc w:val="left"/>
      </w:pPr>
      <w:r>
        <w:rPr>
          <w:rFonts w:ascii="Calibri" w:hAnsi="Calibri"/>
          <w:b w:val="0"/>
          <w:i w:val="0"/>
          <w:color w:val="17212B"/>
          <w:sz w:val="18"/>
        </w:rPr>
        <w:t>Scheme gate is ON and cibsbank usage is above its threshold.</w:t>
      </w:r>
    </w:p>
    <w:p>
      <w:pPr>
        <w:keepNext/>
        <w:spacing w:before="60" w:after="40" w:line="240" w:lineRule="auto"/>
        <w:jc w:val="left"/>
      </w:pPr>
      <w:r>
        <w:rPr>
          <w:rFonts w:ascii="Calibri" w:hAnsi="Calibri"/>
          <w:b/>
          <w:i w:val="0"/>
          <w:color w:val="147D78"/>
          <w:sz w:val="16"/>
        </w:rPr>
        <w:t>STEPS</w:t>
      </w:r>
    </w:p>
    <w:p>
      <w:pPr>
        <w:pStyle w:val="ListNumber"/>
        <w:keepNext w:val="0"/>
        <w:numPr>
          <w:ilvl w:val="0"/>
          <w:numId w:val="23"/>
        </w:numPr>
        <w:spacing w:before="0" w:after="40" w:line="264" w:lineRule="auto"/>
        <w:ind w:left="540" w:hanging="271"/>
        <w:jc w:val="left"/>
      </w:pPr>
      <w:r>
        <w:rPr>
          <w:rFonts w:ascii="Calibri" w:hAnsi="Calibri"/>
          <w:b w:val="0"/>
          <w:i w:val="0"/>
          <w:color w:val="17212B"/>
          <w:sz w:val="18"/>
        </w:rPr>
        <w:t>Set cibsbank thresholdEnabled=false.</w:t>
      </w:r>
    </w:p>
    <w:p>
      <w:pPr>
        <w:pStyle w:val="ListNumber"/>
        <w:keepNext w:val="0"/>
        <w:numPr>
          <w:ilvl w:val="0"/>
          <w:numId w:val="23"/>
        </w:numPr>
        <w:spacing w:before="0" w:after="40" w:line="264" w:lineRule="auto"/>
        <w:ind w:left="540" w:hanging="271"/>
        <w:jc w:val="left"/>
      </w:pPr>
      <w:r>
        <w:rPr>
          <w:rFonts w:ascii="Calibri" w:hAnsi="Calibri"/>
          <w:b w:val="0"/>
          <w:i w:val="0"/>
          <w:color w:val="17212B"/>
          <w:sz w:val="18"/>
        </w:rPr>
        <w:t>Wait beyond one NdcThresholdWorker interval.</w:t>
      </w:r>
    </w:p>
    <w:p>
      <w:pPr>
        <w:pStyle w:val="ListNumber"/>
        <w:keepNext w:val="0"/>
        <w:numPr>
          <w:ilvl w:val="0"/>
          <w:numId w:val="23"/>
        </w:numPr>
        <w:spacing w:before="0" w:after="40" w:line="264" w:lineRule="auto"/>
        <w:ind w:left="540" w:hanging="271"/>
        <w:jc w:val="left"/>
      </w:pPr>
      <w:r>
        <w:rPr>
          <w:rFonts w:ascii="Calibri" w:hAnsi="Calibri"/>
          <w:b w:val="0"/>
          <w:i w:val="0"/>
          <w:color w:val="17212B"/>
          <w:sz w:val="18"/>
        </w:rPr>
        <w:t>Review logs and NDC runtime tables for cibsbank.</w:t>
      </w:r>
    </w:p>
    <w:p>
      <w:pPr>
        <w:keepNext/>
        <w:spacing w:before="60" w:after="40" w:line="240" w:lineRule="auto"/>
        <w:jc w:val="left"/>
      </w:pPr>
      <w:r>
        <w:rPr>
          <w:rFonts w:ascii="Calibri" w:hAnsi="Calibri"/>
          <w:b/>
          <w:i w:val="0"/>
          <w:color w:val="147D78"/>
          <w:sz w:val="16"/>
        </w:rPr>
        <w:t>EXPECTED RESULTS</w:t>
      </w:r>
    </w:p>
    <w:p>
      <w:pPr>
        <w:pStyle w:val="ListBullet"/>
        <w:keepNext w:val="0"/>
        <w:spacing w:before="0" w:after="40" w:line="264" w:lineRule="auto"/>
        <w:ind w:left="540" w:hanging="271"/>
        <w:jc w:val="left"/>
      </w:pPr>
      <w:r>
        <w:rPr>
          <w:rFonts w:ascii="Calibri" w:hAnsi="Calibri"/>
          <w:b w:val="0"/>
          <w:i w:val="0"/>
          <w:color w:val="17212B"/>
          <w:sz w:val="18"/>
        </w:rPr>
        <w:t>The worker runs because the scheme is ON.</w:t>
      </w:r>
    </w:p>
    <w:p>
      <w:pPr>
        <w:pStyle w:val="ListBullet"/>
        <w:keepNext w:val="0"/>
        <w:spacing w:before="0" w:after="40" w:line="264" w:lineRule="auto"/>
        <w:ind w:left="540" w:hanging="271"/>
        <w:jc w:val="left"/>
      </w:pPr>
      <w:r>
        <w:rPr>
          <w:rFonts w:ascii="Calibri" w:hAnsi="Calibri"/>
          <w:b w:val="0"/>
          <w:i w:val="0"/>
          <w:color w:val="17212B"/>
          <w:sz w:val="18"/>
        </w:rPr>
        <w:t>cibsbank is excluded before the NDC calculation query.</w:t>
      </w:r>
    </w:p>
    <w:p>
      <w:pPr>
        <w:pStyle w:val="ListBullet"/>
        <w:keepNext w:val="0"/>
        <w:spacing w:before="0" w:after="40" w:line="264" w:lineRule="auto"/>
        <w:ind w:left="540" w:hanging="271"/>
        <w:jc w:val="left"/>
      </w:pPr>
      <w:r>
        <w:rPr>
          <w:rFonts w:ascii="Calibri" w:hAnsi="Calibri"/>
          <w:b w:val="0"/>
          <w:i w:val="0"/>
          <w:color w:val="17212B"/>
          <w:sz w:val="18"/>
        </w:rPr>
        <w:t>No new cibsbank state evaluation, alert event, dispatch row, or email is produced.</w:t>
      </w:r>
    </w:p>
    <w:p>
      <w:pPr>
        <w:pStyle w:val="ListBullet"/>
        <w:keepNext w:val="0"/>
        <w:spacing w:before="0" w:after="40" w:line="264" w:lineRule="auto"/>
        <w:ind w:left="540" w:hanging="271"/>
        <w:jc w:val="left"/>
      </w:pPr>
      <w:r>
        <w:rPr>
          <w:rFonts w:ascii="Calibri" w:hAnsi="Calibri"/>
          <w:b w:val="0"/>
          <w:i w:val="0"/>
          <w:color w:val="17212B"/>
          <w:sz w:val="18"/>
        </w:rPr>
        <w:t>Other enabled DFSPs remain eligible for processing.</w:t>
      </w:r>
    </w:p>
    <w:p>
      <w:pPr>
        <w:keepNext/>
        <w:spacing w:before="60" w:after="40" w:line="240" w:lineRule="auto"/>
        <w:jc w:val="left"/>
      </w:pPr>
      <w:r>
        <w:rPr>
          <w:rFonts w:ascii="Calibri" w:hAnsi="Calibri"/>
          <w:b/>
          <w:i w:val="0"/>
          <w:color w:val="147D78"/>
          <w:sz w:val="16"/>
        </w:rPr>
        <w:t>REQUEST / EXECUTION INPUT</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shd w:fill="F7F8FA"/>
          </w:tcPr>
          <w:p>
            <w:pPr>
              <w:keepNext w:val="0"/>
              <w:spacing w:before="0" w:after="0" w:line="240" w:lineRule="auto"/>
              <w:jc w:val="left"/>
            </w:pPr>
            <w:r/>
            <w:r>
              <w:rPr>
                <w:rFonts w:ascii="Consolas" w:hAnsi="Consolas"/>
                <w:b w:val="0"/>
                <w:i w:val="0"/>
                <w:color w:val="17324D"/>
                <w:sz w:val="16"/>
              </w:rPr>
              <w:t>{</w:t>
            </w:r>
          </w:p>
          <w:p>
            <w:pPr>
              <w:keepNext w:val="0"/>
              <w:spacing w:before="0" w:after="0" w:line="240" w:lineRule="auto"/>
              <w:jc w:val="left"/>
            </w:pPr>
            <w:r>
              <w:rPr>
                <w:rFonts w:ascii="Consolas" w:hAnsi="Consolas"/>
                <w:b w:val="0"/>
                <w:i w:val="0"/>
                <w:color w:val="17324D"/>
                <w:sz w:val="16"/>
              </w:rPr>
              <w:t xml:space="preserve">  "thresholdEnabled": false,</w:t>
            </w:r>
          </w:p>
          <w:p>
            <w:pPr>
              <w:keepNext w:val="0"/>
              <w:spacing w:before="0" w:after="0" w:line="240" w:lineRule="auto"/>
              <w:jc w:val="left"/>
            </w:pPr>
            <w:r>
              <w:rPr>
                <w:rFonts w:ascii="Consolas" w:hAnsi="Consolas"/>
                <w:b w:val="0"/>
                <w:i w:val="0"/>
                <w:color w:val="17324D"/>
                <w:sz w:val="16"/>
              </w:rPr>
              <w:t xml:space="preserve">  "status": "ACTIVE"</w:t>
            </w:r>
          </w:p>
          <w:p>
            <w:pPr>
              <w:keepNext w:val="0"/>
              <w:spacing w:before="0" w:after="0" w:line="240" w:lineRule="auto"/>
              <w:jc w:val="left"/>
            </w:pPr>
            <w:r>
              <w:rPr>
                <w:rFonts w:ascii="Consolas" w:hAnsi="Consolas"/>
                <w:b w:val="0"/>
                <w:i w:val="0"/>
                <w:color w:val="17324D"/>
                <w:sz w:val="16"/>
              </w:rPr>
              <w:t>}</w:t>
            </w:r>
          </w:p>
        </w:tc>
      </w:tr>
    </w:tbl>
    <w:p>
      <w:pPr>
        <w:keepNext w:val="0"/>
        <w:spacing w:before="0" w:after="40" w:line="276" w:lineRule="auto"/>
        <w:jc w:val="left"/>
      </w:pPr>
    </w:p>
    <w:p>
      <w:pPr>
        <w:keepNext/>
        <w:spacing w:before="60" w:after="40" w:line="240" w:lineRule="auto"/>
        <w:jc w:val="left"/>
      </w:pPr>
      <w:r>
        <w:rPr>
          <w:rFonts w:ascii="Calibri" w:hAnsi="Calibri"/>
          <w:b/>
          <w:i w:val="0"/>
          <w:color w:val="147D78"/>
          <w:sz w:val="16"/>
        </w:rPr>
        <w:t>TEST RESULT</w:t>
      </w:r>
    </w:p>
    <w:tbl>
      <w:tblPr>
        <w:tblW w:type="dxa" w:w="9360"/>
        <w:jc w:val="left"/>
        <w:tblLayout w:type="fixed"/>
        <w:tblLook w:firstColumn="1" w:firstRow="1" w:lastColumn="0" w:lastRow="0" w:noHBand="0" w:noVBand="1" w:val="04A0"/>
        <w:tblInd w:w="120" w:type="dxa"/>
      </w:tblPr>
      <w:tblGrid>
        <w:gridCol w:w="4680"/>
        <w:gridCol w:w="4680"/>
      </w:tblGrid>
      <w:tr>
        <w:trPr>
          <w:cantSplit/>
        </w:trPr>
        <w:tc>
          <w:tcPr>
            <w:tcW w:type="dxa" w:w="9360"/>
            <w:tcMar>
              <w:top w:w="80" w:type="dxa"/>
              <w:start w:w="120" w:type="dxa"/>
              <w:bottom w:w="80" w:type="dxa"/>
              <w:end w:w="120" w:type="dxa"/>
            </w:tcMar>
            <w:gridSpan w:val="2"/>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shd w:fill="E8EEF5"/>
          </w:tcPr>
          <w:p>
            <w:pPr>
              <w:keepNext w:val="0"/>
              <w:spacing w:before="0" w:after="0" w:line="259" w:lineRule="auto"/>
              <w:jc w:val="left"/>
            </w:pPr>
            <w:r/>
            <w:r>
              <w:rPr>
                <w:rFonts w:ascii="Calibri" w:hAnsi="Calibri"/>
                <w:b/>
                <w:i w:val="0"/>
                <w:color w:val="17324D"/>
                <w:sz w:val="18"/>
              </w:rPr>
              <w:t>Status:   [ ] PASS     [ ] FAIL     [ ] BLOCKED     [ ] NOT RUN</w:t>
            </w:r>
          </w:p>
        </w:tc>
      </w:tr>
      <w:tr>
        <w:trPr>
          <w:cantSplit/>
        </w:trPr>
        <w:tc>
          <w:tcPr>
            <w:tcW w:type="dxa" w:w="4680"/>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shd w:fill="FAFBFC"/>
          </w:tcPr>
          <w:p>
            <w:r/>
          </w:p>
          <w:p>
            <w:pPr>
              <w:keepNext w:val="0"/>
              <w:spacing w:before="0" w:after="40" w:line="276" w:lineRule="auto"/>
              <w:jc w:val="left"/>
            </w:pPr>
            <w:r>
              <w:rPr>
                <w:rFonts w:ascii="Calibri" w:hAnsi="Calibri"/>
                <w:b/>
                <w:i w:val="0"/>
                <w:color w:val="147D78"/>
                <w:sz w:val="16"/>
              </w:rPr>
              <w:t>Postman / Trigger Evidence</w:t>
            </w:r>
          </w:p>
          <w:p>
            <w:pPr>
              <w:keepNext w:val="0"/>
              <w:spacing w:before="0" w:after="0" w:line="276" w:lineRule="auto"/>
              <w:jc w:val="left"/>
            </w:pPr>
            <w:r>
              <w:rPr>
                <w:rFonts w:ascii="Calibri" w:hAnsi="Calibri"/>
                <w:b w:val="0"/>
                <w:i/>
                <w:color w:val="5B6773"/>
                <w:sz w:val="16"/>
              </w:rPr>
              <w:t>Paste screenshot, sanitized JSON, or execution reference here.</w:t>
              <w:br/>
              <w:br/>
            </w:r>
          </w:p>
        </w:tc>
        <w:tc>
          <w:tcPr>
            <w:tcW w:type="dxa" w:w="4680"/>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shd w:fill="FAFBFC"/>
          </w:tcPr>
          <w:p>
            <w:r/>
          </w:p>
          <w:p>
            <w:pPr>
              <w:keepNext w:val="0"/>
              <w:spacing w:before="0" w:after="40" w:line="276" w:lineRule="auto"/>
              <w:jc w:val="left"/>
            </w:pPr>
            <w:r>
              <w:rPr>
                <w:rFonts w:ascii="Calibri" w:hAnsi="Calibri"/>
                <w:b/>
                <w:i w:val="0"/>
                <w:color w:val="147D78"/>
                <w:sz w:val="16"/>
              </w:rPr>
              <w:t>Postman Response / Runtime Evidence</w:t>
            </w:r>
          </w:p>
          <w:p>
            <w:pPr>
              <w:keepNext w:val="0"/>
              <w:spacing w:before="0" w:after="0" w:line="276" w:lineRule="auto"/>
              <w:jc w:val="left"/>
            </w:pPr>
            <w:r>
              <w:rPr>
                <w:rFonts w:ascii="Calibri" w:hAnsi="Calibri"/>
                <w:b w:val="0"/>
                <w:i/>
                <w:color w:val="5B6773"/>
                <w:sz w:val="16"/>
              </w:rPr>
              <w:t>Paste screenshot, sanitized JSON, or execution reference here.</w:t>
              <w:br/>
              <w:br/>
            </w:r>
          </w:p>
        </w:tc>
      </w:tr>
      <w:tr>
        <w:trPr>
          <w:cantSplit/>
        </w:trPr>
        <w:tc>
          <w:tcPr>
            <w:tcW w:type="dxa" w:w="9360"/>
            <w:tcMar>
              <w:top w:w="80" w:type="dxa"/>
              <w:start w:w="120" w:type="dxa"/>
              <w:bottom w:w="80" w:type="dxa"/>
              <w:end w:w="120" w:type="dxa"/>
            </w:tcMar>
            <w:gridSpan w:val="2"/>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r/>
          </w:p>
          <w:p>
            <w:pPr>
              <w:keepNext w:val="0"/>
              <w:spacing w:before="0" w:after="40" w:line="276" w:lineRule="auto"/>
              <w:jc w:val="left"/>
            </w:pPr>
            <w:r>
              <w:rPr>
                <w:rFonts w:ascii="Calibri" w:hAnsi="Calibri"/>
                <w:b/>
                <w:i w:val="0"/>
                <w:color w:val="147D78"/>
                <w:sz w:val="16"/>
              </w:rPr>
              <w:t>Database / Log / Email Evidence</w:t>
            </w:r>
          </w:p>
          <w:p>
            <w:pPr>
              <w:keepNext w:val="0"/>
              <w:spacing w:before="0" w:after="0" w:line="276" w:lineRule="auto"/>
              <w:jc w:val="left"/>
            </w:pPr>
            <w:r>
              <w:rPr>
                <w:rFonts w:ascii="Calibri" w:hAnsi="Calibri"/>
                <w:b w:val="0"/>
                <w:i/>
                <w:color w:val="5B6773"/>
                <w:sz w:val="16"/>
              </w:rPr>
              <w:t>Expected source: Worker logs and unchanged cibsbank runtime rows</w:t>
              <w:br/>
              <w:br/>
            </w:r>
          </w:p>
        </w:tc>
      </w:tr>
      <w:tr>
        <w:trPr>
          <w:cantSplit/>
        </w:trPr>
        <w:tc>
          <w:tcPr>
            <w:tcW w:type="dxa" w:w="9360"/>
            <w:tcMar>
              <w:top w:w="80" w:type="dxa"/>
              <w:start w:w="120" w:type="dxa"/>
              <w:bottom w:w="80" w:type="dxa"/>
              <w:end w:w="120" w:type="dxa"/>
            </w:tcMar>
            <w:gridSpan w:val="2"/>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r/>
          </w:p>
          <w:p>
            <w:pPr>
              <w:keepNext w:val="0"/>
              <w:spacing w:before="0" w:after="40" w:line="276" w:lineRule="auto"/>
              <w:jc w:val="left"/>
            </w:pPr>
            <w:r>
              <w:rPr>
                <w:rFonts w:ascii="Calibri" w:hAnsi="Calibri"/>
                <w:b/>
                <w:i w:val="0"/>
                <w:color w:val="147D78"/>
                <w:sz w:val="16"/>
              </w:rPr>
              <w:t>Actual Result and Notes</w:t>
            </w:r>
          </w:p>
          <w:p>
            <w:pPr>
              <w:keepNext w:val="0"/>
              <w:spacing w:before="0" w:after="0" w:line="276" w:lineRule="auto"/>
              <w:jc w:val="left"/>
            </w:pPr>
            <w:r>
              <w:rPr>
                <w:rFonts w:ascii="Calibri" w:hAnsi="Calibri"/>
                <w:b w:val="0"/>
                <w:i w:val="0"/>
                <w:color w:val="17212B"/>
                <w:sz w:val="16"/>
              </w:rPr>
              <w:br/>
            </w:r>
          </w:p>
        </w:tc>
      </w:tr>
      <w:tr>
        <w:trPr>
          <w:cantSplit/>
        </w:trPr>
        <w:tc>
          <w:tcPr>
            <w:tcW w:type="dxa" w:w="4680"/>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shd w:fill="F2F4F7"/>
          </w:tcPr>
          <w:p>
            <w:pPr>
              <w:keepNext w:val="0"/>
              <w:spacing w:before="0" w:after="0" w:line="259" w:lineRule="auto"/>
              <w:jc w:val="left"/>
            </w:pPr>
            <w:r/>
            <w:r>
              <w:rPr>
                <w:rFonts w:ascii="Calibri" w:hAnsi="Calibri"/>
                <w:b w:val="0"/>
                <w:i w:val="0"/>
                <w:color w:val="5B6773"/>
                <w:sz w:val="16"/>
              </w:rPr>
              <w:t>Executed By: ____________________    Date/Time: ____________________</w:t>
            </w:r>
          </w:p>
        </w:tc>
        <w:tc>
          <w:tcPr>
            <w:tcW w:type="dxa" w:w="4680"/>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shd w:fill="F2F4F7"/>
          </w:tcPr>
          <w:p>
            <w:pPr>
              <w:keepNext w:val="0"/>
              <w:spacing w:before="0" w:after="0" w:line="259" w:lineRule="auto"/>
              <w:jc w:val="left"/>
            </w:pPr>
            <w:r/>
            <w:r>
              <w:rPr>
                <w:rFonts w:ascii="Calibri" w:hAnsi="Calibri"/>
                <w:b w:val="0"/>
                <w:i w:val="0"/>
                <w:color w:val="5B6773"/>
                <w:sz w:val="16"/>
              </w:rPr>
              <w:t>Build: ____________________    Defect ID: ____________________</w:t>
            </w:r>
          </w:p>
        </w:tc>
      </w:tr>
    </w:tbl>
    <w:p>
      <w:pPr>
        <w:keepNext/>
        <w:pageBreakBefore/>
        <w:spacing w:before="0" w:after="60" w:line="240" w:lineRule="auto"/>
        <w:jc w:val="left"/>
      </w:pPr>
      <w:r>
        <w:rPr>
          <w:rFonts w:ascii="Calibri" w:hAnsi="Calibri"/>
          <w:b/>
          <w:i w:val="0"/>
          <w:color w:val="147D78"/>
          <w:sz w:val="26"/>
        </w:rPr>
        <w:t xml:space="preserve">TC-NDC-015  </w:t>
      </w:r>
      <w:r>
        <w:rPr>
          <w:rFonts w:ascii="Calibri" w:hAnsi="Calibri"/>
          <w:b/>
          <w:i w:val="0"/>
          <w:color w:val="17324D"/>
          <w:sz w:val="26"/>
        </w:rPr>
        <w:t>Worker Calculates NDC Usage for an Enabled DFSP</w:t>
      </w:r>
    </w:p>
    <w:tbl>
      <w:tblPr>
        <w:tblW w:type="dxa" w:w="9360"/>
        <w:jc w:val="left"/>
        <w:tblLayout w:type="fixed"/>
        <w:tblLook w:firstColumn="1" w:firstRow="1" w:lastColumn="0" w:lastRow="0" w:noHBand="0" w:noVBand="1" w:val="04A0"/>
        <w:tblInd w:w="120" w:type="dxa"/>
      </w:tblPr>
      <w:tblGrid>
        <w:gridCol w:w="2400"/>
        <w:gridCol w:w="1600"/>
        <w:gridCol w:w="3000"/>
        <w:gridCol w:w="2360"/>
      </w:tblGrid>
      <w:tr>
        <w:trPr>
          <w:cantSplit/>
        </w:trPr>
        <w:tc>
          <w:tcPr>
            <w:tcW w:type="dxa" w:w="2400"/>
            <w:shd w:fill="17324D"/>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pPr>
              <w:keepNext w:val="0"/>
              <w:spacing w:before="0" w:after="0" w:line="259" w:lineRule="auto"/>
              <w:jc w:val="center"/>
            </w:pPr>
            <w:r/>
            <w:r>
              <w:rPr>
                <w:rFonts w:ascii="Calibri" w:hAnsi="Calibri"/>
                <w:b/>
                <w:i w:val="0"/>
                <w:color w:val="FFFFFF"/>
                <w:sz w:val="15"/>
              </w:rPr>
              <w:t>Category</w:t>
            </w:r>
          </w:p>
        </w:tc>
        <w:tc>
          <w:tcPr>
            <w:tcW w:type="dxa" w:w="1600"/>
            <w:shd w:fill="17324D"/>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pPr>
              <w:keepNext w:val="0"/>
              <w:spacing w:before="0" w:after="0" w:line="259" w:lineRule="auto"/>
              <w:jc w:val="center"/>
            </w:pPr>
            <w:r/>
            <w:r>
              <w:rPr>
                <w:rFonts w:ascii="Calibri" w:hAnsi="Calibri"/>
                <w:b/>
                <w:i w:val="0"/>
                <w:color w:val="FFFFFF"/>
                <w:sz w:val="15"/>
              </w:rPr>
              <w:t>Priority</w:t>
            </w:r>
          </w:p>
        </w:tc>
        <w:tc>
          <w:tcPr>
            <w:tcW w:type="dxa" w:w="3000"/>
            <w:shd w:fill="17324D"/>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pPr>
              <w:keepNext w:val="0"/>
              <w:spacing w:before="0" w:after="0" w:line="259" w:lineRule="auto"/>
              <w:jc w:val="center"/>
            </w:pPr>
            <w:r/>
            <w:r>
              <w:rPr>
                <w:rFonts w:ascii="Calibri" w:hAnsi="Calibri"/>
                <w:b/>
                <w:i w:val="0"/>
                <w:color w:val="FFFFFF"/>
                <w:sz w:val="15"/>
              </w:rPr>
              <w:t>Execution type</w:t>
            </w:r>
          </w:p>
        </w:tc>
        <w:tc>
          <w:tcPr>
            <w:tcW w:type="dxa" w:w="2360"/>
            <w:shd w:fill="17324D"/>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pPr>
              <w:keepNext w:val="0"/>
              <w:spacing w:before="0" w:after="0" w:line="259" w:lineRule="auto"/>
              <w:jc w:val="center"/>
            </w:pPr>
            <w:r/>
            <w:r>
              <w:rPr>
                <w:rFonts w:ascii="Calibri" w:hAnsi="Calibri"/>
                <w:b/>
                <w:i w:val="0"/>
                <w:color w:val="FFFFFF"/>
                <w:sz w:val="15"/>
              </w:rPr>
              <w:t>Result</w:t>
            </w:r>
          </w:p>
        </w:tc>
      </w:tr>
      <w:tr>
        <w:trPr>
          <w:cantSplit/>
        </w:trPr>
        <w:tc>
          <w:tcPr>
            <w:tcW w:type="dxa" w:w="2400"/>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pPr>
              <w:keepNext w:val="0"/>
              <w:spacing w:before="0" w:after="0" w:line="259" w:lineRule="auto"/>
              <w:jc w:val="center"/>
            </w:pPr>
            <w:r/>
            <w:r>
              <w:rPr>
                <w:rFonts w:ascii="Calibri" w:hAnsi="Calibri"/>
                <w:b w:val="0"/>
                <w:i w:val="0"/>
                <w:color w:val="17212B"/>
                <w:sz w:val="16"/>
              </w:rPr>
              <w:t>Worker calculation</w:t>
            </w:r>
          </w:p>
        </w:tc>
        <w:tc>
          <w:tcPr>
            <w:tcW w:type="dxa" w:w="1600"/>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pPr>
              <w:keepNext w:val="0"/>
              <w:spacing w:before="0" w:after="0" w:line="259" w:lineRule="auto"/>
              <w:jc w:val="center"/>
            </w:pPr>
            <w:r/>
            <w:r>
              <w:rPr>
                <w:rFonts w:ascii="Calibri" w:hAnsi="Calibri"/>
                <w:b w:val="0"/>
                <w:i w:val="0"/>
                <w:color w:val="17212B"/>
                <w:sz w:val="16"/>
              </w:rPr>
              <w:t>Critical</w:t>
            </w:r>
          </w:p>
        </w:tc>
        <w:tc>
          <w:tcPr>
            <w:tcW w:type="dxa" w:w="3000"/>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pPr>
              <w:keepNext w:val="0"/>
              <w:spacing w:before="0" w:after="0" w:line="259" w:lineRule="auto"/>
              <w:jc w:val="center"/>
            </w:pPr>
            <w:r/>
            <w:r>
              <w:rPr>
                <w:rFonts w:ascii="Calibri" w:hAnsi="Calibri"/>
                <w:b w:val="0"/>
                <w:i w:val="0"/>
                <w:color w:val="17212B"/>
                <w:sz w:val="16"/>
              </w:rPr>
              <w:t>Scheduler / runtime</w:t>
            </w:r>
          </w:p>
        </w:tc>
        <w:tc>
          <w:tcPr>
            <w:tcW w:type="dxa" w:w="2360"/>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pPr>
              <w:keepNext w:val="0"/>
              <w:spacing w:before="0" w:after="0" w:line="259" w:lineRule="auto"/>
              <w:jc w:val="center"/>
            </w:pPr>
            <w:r/>
            <w:r>
              <w:rPr>
                <w:rFonts w:ascii="Calibri" w:hAnsi="Calibri"/>
                <w:b w:val="0"/>
                <w:i w:val="0"/>
                <w:color w:val="17212B"/>
                <w:sz w:val="16"/>
              </w:rPr>
              <w:t>[ ] P  [ ] F  [ ] B</w:t>
            </w:r>
          </w:p>
        </w:tc>
      </w:tr>
    </w:tbl>
    <w:p>
      <w:pPr>
        <w:keepNext/>
        <w:spacing w:before="60" w:after="40" w:line="240" w:lineRule="auto"/>
        <w:jc w:val="left"/>
      </w:pPr>
      <w:r>
        <w:rPr>
          <w:rFonts w:ascii="Calibri" w:hAnsi="Calibri"/>
          <w:b/>
          <w:i w:val="0"/>
          <w:color w:val="147D78"/>
          <w:sz w:val="16"/>
        </w:rPr>
        <w:t>ENDPOINT / TRIGGER</w:t>
      </w:r>
    </w:p>
    <w:p>
      <w:pPr>
        <w:keepNext w:val="0"/>
        <w:spacing w:before="0" w:after="60" w:line="240" w:lineRule="auto"/>
        <w:jc w:val="left"/>
      </w:pPr>
      <w:r>
        <w:rPr>
          <w:rFonts w:ascii="Calibri" w:hAnsi="Calibri"/>
          <w:b/>
          <w:i w:val="0"/>
          <w:color w:val="1F4D78"/>
          <w:sz w:val="17"/>
        </w:rPr>
        <w:t>Enable both gates; wait for NdcThresholdWorker</w:t>
      </w:r>
    </w:p>
    <w:p>
      <w:pPr>
        <w:keepNext/>
        <w:spacing w:before="60" w:after="40" w:line="240" w:lineRule="auto"/>
        <w:jc w:val="left"/>
      </w:pPr>
      <w:r>
        <w:rPr>
          <w:rFonts w:ascii="Calibri" w:hAnsi="Calibri"/>
          <w:b/>
          <w:i w:val="0"/>
          <w:color w:val="147D78"/>
          <w:sz w:val="16"/>
        </w:rPr>
        <w:t>OBJECTIVE</w:t>
      </w:r>
    </w:p>
    <w:p>
      <w:pPr>
        <w:keepNext w:val="0"/>
        <w:spacing w:before="0" w:after="60" w:line="264" w:lineRule="auto"/>
        <w:jc w:val="left"/>
      </w:pPr>
      <w:r>
        <w:rPr>
          <w:rFonts w:ascii="Calibri" w:hAnsi="Calibri"/>
          <w:b w:val="0"/>
          <w:i w:val="0"/>
          <w:color w:val="17212B"/>
          <w:sz w:val="18"/>
        </w:rPr>
        <w:t>Verify the worker calculates currentPosition / ndcLimit * 100 using runtime NDC data.</w:t>
      </w:r>
    </w:p>
    <w:p>
      <w:pPr>
        <w:keepNext/>
        <w:spacing w:before="60" w:after="40" w:line="240" w:lineRule="auto"/>
        <w:jc w:val="left"/>
      </w:pPr>
      <w:r>
        <w:rPr>
          <w:rFonts w:ascii="Calibri" w:hAnsi="Calibri"/>
          <w:b/>
          <w:i w:val="0"/>
          <w:color w:val="147D78"/>
          <w:sz w:val="16"/>
        </w:rPr>
        <w:t>PRECONDITIONS</w:t>
      </w:r>
    </w:p>
    <w:p>
      <w:pPr>
        <w:pStyle w:val="ListBullet"/>
        <w:keepNext w:val="0"/>
        <w:spacing w:before="0" w:after="40" w:line="264" w:lineRule="auto"/>
        <w:ind w:left="540" w:hanging="271"/>
        <w:jc w:val="left"/>
      </w:pPr>
      <w:r>
        <w:rPr>
          <w:rFonts w:ascii="Calibri" w:hAnsi="Calibri"/>
          <w:b w:val="0"/>
          <w:i w:val="0"/>
          <w:color w:val="17212B"/>
          <w:sz w:val="18"/>
        </w:rPr>
        <w:t>Scheme and cibsbank gates are ON.</w:t>
      </w:r>
    </w:p>
    <w:p>
      <w:pPr>
        <w:pStyle w:val="ListBullet"/>
        <w:keepNext w:val="0"/>
        <w:spacing w:before="0" w:after="40" w:line="264" w:lineRule="auto"/>
        <w:ind w:left="540" w:hanging="271"/>
        <w:jc w:val="left"/>
      </w:pPr>
      <w:r>
        <w:rPr>
          <w:rFonts w:ascii="Calibri" w:hAnsi="Calibri"/>
          <w:b w:val="0"/>
          <w:i w:val="0"/>
          <w:color w:val="17212B"/>
          <w:sz w:val="18"/>
        </w:rPr>
        <w:t>USD threshold detail is active with ndcConfig=80.</w:t>
      </w:r>
    </w:p>
    <w:p>
      <w:pPr>
        <w:pStyle w:val="ListBullet"/>
        <w:keepNext w:val="0"/>
        <w:spacing w:before="0" w:after="40" w:line="264" w:lineRule="auto"/>
        <w:ind w:left="540" w:hanging="271"/>
        <w:jc w:val="left"/>
      </w:pPr>
      <w:r>
        <w:rPr>
          <w:rFonts w:ascii="Calibri" w:hAnsi="Calibri"/>
          <w:b w:val="0"/>
          <w:i w:val="0"/>
          <w:color w:val="17212B"/>
          <w:sz w:val="18"/>
        </w:rPr>
        <w:t>Runtime data exposes a non-zero ndcLimit.</w:t>
      </w:r>
    </w:p>
    <w:p>
      <w:pPr>
        <w:keepNext/>
        <w:spacing w:before="60" w:after="40" w:line="240" w:lineRule="auto"/>
        <w:jc w:val="left"/>
      </w:pPr>
      <w:r>
        <w:rPr>
          <w:rFonts w:ascii="Calibri" w:hAnsi="Calibri"/>
          <w:b/>
          <w:i w:val="0"/>
          <w:color w:val="147D78"/>
          <w:sz w:val="16"/>
        </w:rPr>
        <w:t>STEPS</w:t>
      </w:r>
    </w:p>
    <w:p>
      <w:pPr>
        <w:pStyle w:val="ListNumber"/>
        <w:keepNext w:val="0"/>
        <w:numPr>
          <w:ilvl w:val="0"/>
          <w:numId w:val="24"/>
        </w:numPr>
        <w:spacing w:before="0" w:after="40" w:line="264" w:lineRule="auto"/>
        <w:ind w:left="540" w:hanging="271"/>
        <w:jc w:val="left"/>
      </w:pPr>
      <w:r>
        <w:rPr>
          <w:rFonts w:ascii="Calibri" w:hAnsi="Calibri"/>
          <w:b w:val="0"/>
          <w:i w:val="0"/>
          <w:color w:val="17212B"/>
          <w:sz w:val="18"/>
        </w:rPr>
        <w:t>Record the runtime currentPosition and ndcLimit values.</w:t>
      </w:r>
    </w:p>
    <w:p>
      <w:pPr>
        <w:pStyle w:val="ListNumber"/>
        <w:keepNext w:val="0"/>
        <w:numPr>
          <w:ilvl w:val="0"/>
          <w:numId w:val="24"/>
        </w:numPr>
        <w:spacing w:before="0" w:after="40" w:line="264" w:lineRule="auto"/>
        <w:ind w:left="540" w:hanging="271"/>
        <w:jc w:val="left"/>
      </w:pPr>
      <w:r>
        <w:rPr>
          <w:rFonts w:ascii="Calibri" w:hAnsi="Calibri"/>
          <w:b w:val="0"/>
          <w:i w:val="0"/>
          <w:color w:val="17212B"/>
          <w:sz w:val="18"/>
        </w:rPr>
        <w:t>Wait for NdcThresholdWorker.</w:t>
      </w:r>
    </w:p>
    <w:p>
      <w:pPr>
        <w:pStyle w:val="ListNumber"/>
        <w:keepNext w:val="0"/>
        <w:numPr>
          <w:ilvl w:val="0"/>
          <w:numId w:val="24"/>
        </w:numPr>
        <w:spacing w:before="0" w:after="40" w:line="264" w:lineRule="auto"/>
        <w:ind w:left="540" w:hanging="271"/>
        <w:jc w:val="left"/>
      </w:pPr>
      <w:r>
        <w:rPr>
          <w:rFonts w:ascii="Calibri" w:hAnsi="Calibri"/>
          <w:b w:val="0"/>
          <w:i w:val="0"/>
          <w:color w:val="17212B"/>
          <w:sz w:val="18"/>
        </w:rPr>
        <w:t>Calculate the expected percentage independently.</w:t>
      </w:r>
    </w:p>
    <w:p>
      <w:pPr>
        <w:keepNext/>
        <w:spacing w:before="60" w:after="40" w:line="240" w:lineRule="auto"/>
        <w:jc w:val="left"/>
      </w:pPr>
      <w:r>
        <w:rPr>
          <w:rFonts w:ascii="Calibri" w:hAnsi="Calibri"/>
          <w:b/>
          <w:i w:val="0"/>
          <w:color w:val="147D78"/>
          <w:sz w:val="16"/>
        </w:rPr>
        <w:t>EXPECTED RESULTS</w:t>
      </w:r>
    </w:p>
    <w:p>
      <w:pPr>
        <w:pStyle w:val="ListBullet"/>
        <w:keepNext w:val="0"/>
        <w:spacing w:before="0" w:after="40" w:line="264" w:lineRule="auto"/>
        <w:ind w:left="540" w:hanging="271"/>
        <w:jc w:val="left"/>
      </w:pPr>
      <w:r>
        <w:rPr>
          <w:rFonts w:ascii="Calibri" w:hAnsi="Calibri"/>
          <w:b w:val="0"/>
          <w:i w:val="0"/>
          <w:color w:val="17212B"/>
          <w:sz w:val="18"/>
        </w:rPr>
        <w:t>Application logs show participant=cibsbank, currency=USD, currentPosition, ndcLimit, and computed NDC used percent.</w:t>
      </w:r>
    </w:p>
    <w:p>
      <w:pPr>
        <w:pStyle w:val="ListBullet"/>
        <w:keepNext w:val="0"/>
        <w:spacing w:before="0" w:after="40" w:line="264" w:lineRule="auto"/>
        <w:ind w:left="540" w:hanging="271"/>
        <w:jc w:val="left"/>
      </w:pPr>
      <w:r>
        <w:rPr>
          <w:rFonts w:ascii="Calibri" w:hAnsi="Calibri"/>
          <w:b w:val="0"/>
          <w:i w:val="0"/>
          <w:color w:val="17212B"/>
          <w:sz w:val="18"/>
        </w:rPr>
        <w:t>Computed percent equals currentPosition / ndcLimit * 100 using the service rounding rules.</w:t>
      </w:r>
    </w:p>
    <w:p>
      <w:pPr>
        <w:pStyle w:val="ListBullet"/>
        <w:keepNext w:val="0"/>
        <w:spacing w:before="0" w:after="40" w:line="264" w:lineRule="auto"/>
        <w:ind w:left="540" w:hanging="271"/>
        <w:jc w:val="left"/>
      </w:pPr>
      <w:r>
        <w:rPr>
          <w:rFonts w:ascii="Calibri" w:hAnsi="Calibri"/>
          <w:b w:val="0"/>
          <w:i w:val="0"/>
          <w:color w:val="17212B"/>
          <w:sz w:val="18"/>
        </w:rPr>
        <w:t>tbl_job_execution_log stores the evaluated percent, threshold, participant, and currency.</w:t>
      </w:r>
    </w:p>
    <w:p>
      <w:pPr>
        <w:keepNext/>
        <w:spacing w:before="60" w:after="40" w:line="240" w:lineRule="auto"/>
        <w:jc w:val="left"/>
      </w:pPr>
      <w:r>
        <w:rPr>
          <w:rFonts w:ascii="Calibri" w:hAnsi="Calibri"/>
          <w:b/>
          <w:i w:val="0"/>
          <w:color w:val="147D78"/>
          <w:sz w:val="16"/>
        </w:rPr>
        <w:t>REQUEST / EXECUTION INPUT</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shd w:fill="F7F8FA"/>
          </w:tcPr>
          <w:p>
            <w:pPr>
              <w:keepNext w:val="0"/>
              <w:spacing w:before="0" w:after="0" w:line="240" w:lineRule="auto"/>
              <w:jc w:val="left"/>
            </w:pPr>
            <w:r/>
            <w:r>
              <w:rPr>
                <w:rFonts w:ascii="Consolas" w:hAnsi="Consolas"/>
                <w:b w:val="0"/>
                <w:i w:val="0"/>
                <w:color w:val="17324D"/>
                <w:sz w:val="16"/>
              </w:rPr>
              <w:t>Scheduler trigger; no Postman request body</w:t>
            </w:r>
          </w:p>
        </w:tc>
      </w:tr>
    </w:tbl>
    <w:p>
      <w:pPr>
        <w:keepNext w:val="0"/>
        <w:spacing w:before="0" w:after="40" w:line="276" w:lineRule="auto"/>
        <w:jc w:val="left"/>
      </w:pPr>
    </w:p>
    <w:p>
      <w:pPr>
        <w:keepNext/>
        <w:spacing w:before="60" w:after="40" w:line="240" w:lineRule="auto"/>
        <w:jc w:val="left"/>
      </w:pPr>
      <w:r>
        <w:rPr>
          <w:rFonts w:ascii="Calibri" w:hAnsi="Calibri"/>
          <w:b/>
          <w:i w:val="0"/>
          <w:color w:val="147D78"/>
          <w:sz w:val="16"/>
        </w:rPr>
        <w:t>TEST RESULT</w:t>
      </w:r>
    </w:p>
    <w:tbl>
      <w:tblPr>
        <w:tblW w:type="dxa" w:w="9360"/>
        <w:jc w:val="left"/>
        <w:tblLayout w:type="fixed"/>
        <w:tblLook w:firstColumn="1" w:firstRow="1" w:lastColumn="0" w:lastRow="0" w:noHBand="0" w:noVBand="1" w:val="04A0"/>
        <w:tblInd w:w="120" w:type="dxa"/>
      </w:tblPr>
      <w:tblGrid>
        <w:gridCol w:w="4680"/>
        <w:gridCol w:w="4680"/>
      </w:tblGrid>
      <w:tr>
        <w:trPr>
          <w:cantSplit/>
        </w:trPr>
        <w:tc>
          <w:tcPr>
            <w:tcW w:type="dxa" w:w="9360"/>
            <w:tcMar>
              <w:top w:w="80" w:type="dxa"/>
              <w:start w:w="120" w:type="dxa"/>
              <w:bottom w:w="80" w:type="dxa"/>
              <w:end w:w="120" w:type="dxa"/>
            </w:tcMar>
            <w:gridSpan w:val="2"/>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shd w:fill="E8EEF5"/>
          </w:tcPr>
          <w:p>
            <w:pPr>
              <w:keepNext w:val="0"/>
              <w:spacing w:before="0" w:after="0" w:line="259" w:lineRule="auto"/>
              <w:jc w:val="left"/>
            </w:pPr>
            <w:r/>
            <w:r>
              <w:rPr>
                <w:rFonts w:ascii="Calibri" w:hAnsi="Calibri"/>
                <w:b/>
                <w:i w:val="0"/>
                <w:color w:val="17324D"/>
                <w:sz w:val="18"/>
              </w:rPr>
              <w:t>Status:   [ ] PASS     [ ] FAIL     [ ] BLOCKED     [ ] NOT RUN</w:t>
            </w:r>
          </w:p>
        </w:tc>
      </w:tr>
      <w:tr>
        <w:trPr>
          <w:cantSplit/>
        </w:trPr>
        <w:tc>
          <w:tcPr>
            <w:tcW w:type="dxa" w:w="4680"/>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shd w:fill="FAFBFC"/>
          </w:tcPr>
          <w:p>
            <w:r/>
          </w:p>
          <w:p>
            <w:pPr>
              <w:keepNext w:val="0"/>
              <w:spacing w:before="0" w:after="40" w:line="276" w:lineRule="auto"/>
              <w:jc w:val="left"/>
            </w:pPr>
            <w:r>
              <w:rPr>
                <w:rFonts w:ascii="Calibri" w:hAnsi="Calibri"/>
                <w:b/>
                <w:i w:val="0"/>
                <w:color w:val="147D78"/>
                <w:sz w:val="16"/>
              </w:rPr>
              <w:t>Postman / Trigger Evidence</w:t>
            </w:r>
          </w:p>
          <w:p>
            <w:pPr>
              <w:keepNext w:val="0"/>
              <w:spacing w:before="0" w:after="0" w:line="276" w:lineRule="auto"/>
              <w:jc w:val="left"/>
            </w:pPr>
            <w:r>
              <w:rPr>
                <w:rFonts w:ascii="Calibri" w:hAnsi="Calibri"/>
                <w:b w:val="0"/>
                <w:i/>
                <w:color w:val="5B6773"/>
                <w:sz w:val="16"/>
              </w:rPr>
              <w:t>Paste screenshot, sanitized JSON, or execution reference here.</w:t>
              <w:br/>
              <w:br/>
            </w:r>
          </w:p>
        </w:tc>
        <w:tc>
          <w:tcPr>
            <w:tcW w:type="dxa" w:w="4680"/>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shd w:fill="FAFBFC"/>
          </w:tcPr>
          <w:p>
            <w:r/>
          </w:p>
          <w:p>
            <w:pPr>
              <w:keepNext w:val="0"/>
              <w:spacing w:before="0" w:after="40" w:line="276" w:lineRule="auto"/>
              <w:jc w:val="left"/>
            </w:pPr>
            <w:r>
              <w:rPr>
                <w:rFonts w:ascii="Calibri" w:hAnsi="Calibri"/>
                <w:b/>
                <w:i w:val="0"/>
                <w:color w:val="147D78"/>
                <w:sz w:val="16"/>
              </w:rPr>
              <w:t>Postman Response / Runtime Evidence</w:t>
            </w:r>
          </w:p>
          <w:p>
            <w:pPr>
              <w:keepNext w:val="0"/>
              <w:spacing w:before="0" w:after="0" w:line="276" w:lineRule="auto"/>
              <w:jc w:val="left"/>
            </w:pPr>
            <w:r>
              <w:rPr>
                <w:rFonts w:ascii="Calibri" w:hAnsi="Calibri"/>
                <w:b w:val="0"/>
                <w:i/>
                <w:color w:val="5B6773"/>
                <w:sz w:val="16"/>
              </w:rPr>
              <w:t>Paste screenshot, sanitized JSON, or execution reference here.</w:t>
              <w:br/>
              <w:br/>
            </w:r>
          </w:p>
        </w:tc>
      </w:tr>
      <w:tr>
        <w:trPr>
          <w:cantSplit/>
        </w:trPr>
        <w:tc>
          <w:tcPr>
            <w:tcW w:type="dxa" w:w="9360"/>
            <w:tcMar>
              <w:top w:w="80" w:type="dxa"/>
              <w:start w:w="120" w:type="dxa"/>
              <w:bottom w:w="80" w:type="dxa"/>
              <w:end w:w="120" w:type="dxa"/>
            </w:tcMar>
            <w:gridSpan w:val="2"/>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r/>
          </w:p>
          <w:p>
            <w:pPr>
              <w:keepNext w:val="0"/>
              <w:spacing w:before="0" w:after="40" w:line="276" w:lineRule="auto"/>
              <w:jc w:val="left"/>
            </w:pPr>
            <w:r>
              <w:rPr>
                <w:rFonts w:ascii="Calibri" w:hAnsi="Calibri"/>
                <w:b/>
                <w:i w:val="0"/>
                <w:color w:val="147D78"/>
                <w:sz w:val="16"/>
              </w:rPr>
              <w:t>Database / Log / Email Evidence</w:t>
            </w:r>
          </w:p>
          <w:p>
            <w:pPr>
              <w:keepNext w:val="0"/>
              <w:spacing w:before="0" w:after="0" w:line="276" w:lineRule="auto"/>
              <w:jc w:val="left"/>
            </w:pPr>
            <w:r>
              <w:rPr>
                <w:rFonts w:ascii="Calibri" w:hAnsi="Calibri"/>
                <w:b w:val="0"/>
                <w:i/>
                <w:color w:val="5B6773"/>
                <w:sz w:val="16"/>
              </w:rPr>
              <w:t>Expected source: Calculation log, independent calculation, and tbl_job_execution_log</w:t>
              <w:br/>
              <w:br/>
            </w:r>
          </w:p>
        </w:tc>
      </w:tr>
      <w:tr>
        <w:trPr>
          <w:cantSplit/>
        </w:trPr>
        <w:tc>
          <w:tcPr>
            <w:tcW w:type="dxa" w:w="9360"/>
            <w:tcMar>
              <w:top w:w="80" w:type="dxa"/>
              <w:start w:w="120" w:type="dxa"/>
              <w:bottom w:w="80" w:type="dxa"/>
              <w:end w:w="120" w:type="dxa"/>
            </w:tcMar>
            <w:gridSpan w:val="2"/>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r/>
          </w:p>
          <w:p>
            <w:pPr>
              <w:keepNext w:val="0"/>
              <w:spacing w:before="0" w:after="40" w:line="276" w:lineRule="auto"/>
              <w:jc w:val="left"/>
            </w:pPr>
            <w:r>
              <w:rPr>
                <w:rFonts w:ascii="Calibri" w:hAnsi="Calibri"/>
                <w:b/>
                <w:i w:val="0"/>
                <w:color w:val="147D78"/>
                <w:sz w:val="16"/>
              </w:rPr>
              <w:t>Actual Result and Notes</w:t>
            </w:r>
          </w:p>
          <w:p>
            <w:pPr>
              <w:keepNext w:val="0"/>
              <w:spacing w:before="0" w:after="0" w:line="276" w:lineRule="auto"/>
              <w:jc w:val="left"/>
            </w:pPr>
            <w:r>
              <w:rPr>
                <w:rFonts w:ascii="Calibri" w:hAnsi="Calibri"/>
                <w:b w:val="0"/>
                <w:i w:val="0"/>
                <w:color w:val="17212B"/>
                <w:sz w:val="16"/>
              </w:rPr>
              <w:br/>
            </w:r>
          </w:p>
        </w:tc>
      </w:tr>
      <w:tr>
        <w:trPr>
          <w:cantSplit/>
        </w:trPr>
        <w:tc>
          <w:tcPr>
            <w:tcW w:type="dxa" w:w="4680"/>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shd w:fill="F2F4F7"/>
          </w:tcPr>
          <w:p>
            <w:pPr>
              <w:keepNext w:val="0"/>
              <w:spacing w:before="0" w:after="0" w:line="259" w:lineRule="auto"/>
              <w:jc w:val="left"/>
            </w:pPr>
            <w:r/>
            <w:r>
              <w:rPr>
                <w:rFonts w:ascii="Calibri" w:hAnsi="Calibri"/>
                <w:b w:val="0"/>
                <w:i w:val="0"/>
                <w:color w:val="5B6773"/>
                <w:sz w:val="16"/>
              </w:rPr>
              <w:t>Executed By: ____________________    Date/Time: ____________________</w:t>
            </w:r>
          </w:p>
        </w:tc>
        <w:tc>
          <w:tcPr>
            <w:tcW w:type="dxa" w:w="4680"/>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shd w:fill="F2F4F7"/>
          </w:tcPr>
          <w:p>
            <w:pPr>
              <w:keepNext w:val="0"/>
              <w:spacing w:before="0" w:after="0" w:line="259" w:lineRule="auto"/>
              <w:jc w:val="left"/>
            </w:pPr>
            <w:r/>
            <w:r>
              <w:rPr>
                <w:rFonts w:ascii="Calibri" w:hAnsi="Calibri"/>
                <w:b w:val="0"/>
                <w:i w:val="0"/>
                <w:color w:val="5B6773"/>
                <w:sz w:val="16"/>
              </w:rPr>
              <w:t>Build: ____________________    Defect ID: ____________________</w:t>
            </w:r>
          </w:p>
        </w:tc>
      </w:tr>
    </w:tbl>
    <w:p>
      <w:pPr>
        <w:keepNext/>
        <w:pageBreakBefore/>
        <w:spacing w:before="0" w:after="60" w:line="240" w:lineRule="auto"/>
        <w:jc w:val="left"/>
      </w:pPr>
      <w:r>
        <w:rPr>
          <w:rFonts w:ascii="Calibri" w:hAnsi="Calibri"/>
          <w:b/>
          <w:i w:val="0"/>
          <w:color w:val="147D78"/>
          <w:sz w:val="26"/>
        </w:rPr>
        <w:t xml:space="preserve">TC-NDC-016  </w:t>
      </w:r>
      <w:r>
        <w:rPr>
          <w:rFonts w:ascii="Calibri" w:hAnsi="Calibri"/>
          <w:b/>
          <w:i w:val="0"/>
          <w:color w:val="17324D"/>
          <w:sz w:val="26"/>
        </w:rPr>
        <w:t>Below Threshold Produces SAFE State and No Alert</w:t>
      </w:r>
    </w:p>
    <w:tbl>
      <w:tblPr>
        <w:tblW w:type="dxa" w:w="9360"/>
        <w:jc w:val="left"/>
        <w:tblLayout w:type="fixed"/>
        <w:tblLook w:firstColumn="1" w:firstRow="1" w:lastColumn="0" w:lastRow="0" w:noHBand="0" w:noVBand="1" w:val="04A0"/>
        <w:tblInd w:w="120" w:type="dxa"/>
      </w:tblPr>
      <w:tblGrid>
        <w:gridCol w:w="2400"/>
        <w:gridCol w:w="1600"/>
        <w:gridCol w:w="3000"/>
        <w:gridCol w:w="2360"/>
      </w:tblGrid>
      <w:tr>
        <w:trPr>
          <w:cantSplit/>
        </w:trPr>
        <w:tc>
          <w:tcPr>
            <w:tcW w:type="dxa" w:w="2400"/>
            <w:shd w:fill="17324D"/>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pPr>
              <w:keepNext w:val="0"/>
              <w:spacing w:before="0" w:after="0" w:line="259" w:lineRule="auto"/>
              <w:jc w:val="center"/>
            </w:pPr>
            <w:r/>
            <w:r>
              <w:rPr>
                <w:rFonts w:ascii="Calibri" w:hAnsi="Calibri"/>
                <w:b/>
                <w:i w:val="0"/>
                <w:color w:val="FFFFFF"/>
                <w:sz w:val="15"/>
              </w:rPr>
              <w:t>Category</w:t>
            </w:r>
          </w:p>
        </w:tc>
        <w:tc>
          <w:tcPr>
            <w:tcW w:type="dxa" w:w="1600"/>
            <w:shd w:fill="17324D"/>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pPr>
              <w:keepNext w:val="0"/>
              <w:spacing w:before="0" w:after="0" w:line="259" w:lineRule="auto"/>
              <w:jc w:val="center"/>
            </w:pPr>
            <w:r/>
            <w:r>
              <w:rPr>
                <w:rFonts w:ascii="Calibri" w:hAnsi="Calibri"/>
                <w:b/>
                <w:i w:val="0"/>
                <w:color w:val="FFFFFF"/>
                <w:sz w:val="15"/>
              </w:rPr>
              <w:t>Priority</w:t>
            </w:r>
          </w:p>
        </w:tc>
        <w:tc>
          <w:tcPr>
            <w:tcW w:type="dxa" w:w="3000"/>
            <w:shd w:fill="17324D"/>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pPr>
              <w:keepNext w:val="0"/>
              <w:spacing w:before="0" w:after="0" w:line="259" w:lineRule="auto"/>
              <w:jc w:val="center"/>
            </w:pPr>
            <w:r/>
            <w:r>
              <w:rPr>
                <w:rFonts w:ascii="Calibri" w:hAnsi="Calibri"/>
                <w:b/>
                <w:i w:val="0"/>
                <w:color w:val="FFFFFF"/>
                <w:sz w:val="15"/>
              </w:rPr>
              <w:t>Execution type</w:t>
            </w:r>
          </w:p>
        </w:tc>
        <w:tc>
          <w:tcPr>
            <w:tcW w:type="dxa" w:w="2360"/>
            <w:shd w:fill="17324D"/>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pPr>
              <w:keepNext w:val="0"/>
              <w:spacing w:before="0" w:after="0" w:line="259" w:lineRule="auto"/>
              <w:jc w:val="center"/>
            </w:pPr>
            <w:r/>
            <w:r>
              <w:rPr>
                <w:rFonts w:ascii="Calibri" w:hAnsi="Calibri"/>
                <w:b/>
                <w:i w:val="0"/>
                <w:color w:val="FFFFFF"/>
                <w:sz w:val="15"/>
              </w:rPr>
              <w:t>Result</w:t>
            </w:r>
          </w:p>
        </w:tc>
      </w:tr>
      <w:tr>
        <w:trPr>
          <w:cantSplit/>
        </w:trPr>
        <w:tc>
          <w:tcPr>
            <w:tcW w:type="dxa" w:w="2400"/>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pPr>
              <w:keepNext w:val="0"/>
              <w:spacing w:before="0" w:after="0" w:line="259" w:lineRule="auto"/>
              <w:jc w:val="center"/>
            </w:pPr>
            <w:r/>
            <w:r>
              <w:rPr>
                <w:rFonts w:ascii="Calibri" w:hAnsi="Calibri"/>
                <w:b w:val="0"/>
                <w:i w:val="0"/>
                <w:color w:val="17212B"/>
                <w:sz w:val="16"/>
              </w:rPr>
              <w:t>State transition</w:t>
            </w:r>
          </w:p>
        </w:tc>
        <w:tc>
          <w:tcPr>
            <w:tcW w:type="dxa" w:w="1600"/>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pPr>
              <w:keepNext w:val="0"/>
              <w:spacing w:before="0" w:after="0" w:line="259" w:lineRule="auto"/>
              <w:jc w:val="center"/>
            </w:pPr>
            <w:r/>
            <w:r>
              <w:rPr>
                <w:rFonts w:ascii="Calibri" w:hAnsi="Calibri"/>
                <w:b w:val="0"/>
                <w:i w:val="0"/>
                <w:color w:val="17212B"/>
                <w:sz w:val="16"/>
              </w:rPr>
              <w:t>Critical</w:t>
            </w:r>
          </w:p>
        </w:tc>
        <w:tc>
          <w:tcPr>
            <w:tcW w:type="dxa" w:w="3000"/>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pPr>
              <w:keepNext w:val="0"/>
              <w:spacing w:before="0" w:after="0" w:line="259" w:lineRule="auto"/>
              <w:jc w:val="center"/>
            </w:pPr>
            <w:r/>
            <w:r>
              <w:rPr>
                <w:rFonts w:ascii="Calibri" w:hAnsi="Calibri"/>
                <w:b w:val="0"/>
                <w:i w:val="0"/>
                <w:color w:val="17212B"/>
                <w:sz w:val="16"/>
              </w:rPr>
              <w:t>Scheduler / runtime</w:t>
            </w:r>
          </w:p>
        </w:tc>
        <w:tc>
          <w:tcPr>
            <w:tcW w:type="dxa" w:w="2360"/>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pPr>
              <w:keepNext w:val="0"/>
              <w:spacing w:before="0" w:after="0" w:line="259" w:lineRule="auto"/>
              <w:jc w:val="center"/>
            </w:pPr>
            <w:r/>
            <w:r>
              <w:rPr>
                <w:rFonts w:ascii="Calibri" w:hAnsi="Calibri"/>
                <w:b w:val="0"/>
                <w:i w:val="0"/>
                <w:color w:val="17212B"/>
                <w:sz w:val="16"/>
              </w:rPr>
              <w:t>[ ] P  [ ] F  [ ] B</w:t>
            </w:r>
          </w:p>
        </w:tc>
      </w:tr>
    </w:tbl>
    <w:p>
      <w:pPr>
        <w:keepNext/>
        <w:spacing w:before="60" w:after="40" w:line="240" w:lineRule="auto"/>
        <w:jc w:val="left"/>
      </w:pPr>
      <w:r>
        <w:rPr>
          <w:rFonts w:ascii="Calibri" w:hAnsi="Calibri"/>
          <w:b/>
          <w:i w:val="0"/>
          <w:color w:val="147D78"/>
          <w:sz w:val="16"/>
        </w:rPr>
        <w:t>ENDPOINT / TRIGGER</w:t>
      </w:r>
    </w:p>
    <w:p>
      <w:pPr>
        <w:keepNext w:val="0"/>
        <w:spacing w:before="0" w:after="60" w:line="240" w:lineRule="auto"/>
        <w:jc w:val="left"/>
      </w:pPr>
      <w:r>
        <w:rPr>
          <w:rFonts w:ascii="Calibri" w:hAnsi="Calibri"/>
          <w:b/>
          <w:i w:val="0"/>
          <w:color w:val="1F4D78"/>
          <w:sz w:val="17"/>
        </w:rPr>
        <w:t>Wait for NdcThresholdWorker</w:t>
      </w:r>
    </w:p>
    <w:p>
      <w:pPr>
        <w:keepNext/>
        <w:spacing w:before="60" w:after="40" w:line="240" w:lineRule="auto"/>
        <w:jc w:val="left"/>
      </w:pPr>
      <w:r>
        <w:rPr>
          <w:rFonts w:ascii="Calibri" w:hAnsi="Calibri"/>
          <w:b/>
          <w:i w:val="0"/>
          <w:color w:val="147D78"/>
          <w:sz w:val="16"/>
        </w:rPr>
        <w:t>OBJECTIVE</w:t>
      </w:r>
    </w:p>
    <w:p>
      <w:pPr>
        <w:keepNext w:val="0"/>
        <w:spacing w:before="0" w:after="60" w:line="264" w:lineRule="auto"/>
        <w:jc w:val="left"/>
      </w:pPr>
      <w:r>
        <w:rPr>
          <w:rFonts w:ascii="Calibri" w:hAnsi="Calibri"/>
          <w:b w:val="0"/>
          <w:i w:val="0"/>
          <w:color w:val="17212B"/>
          <w:sz w:val="18"/>
        </w:rPr>
        <w:t>Verify usage below ndcConfig is recorded as SAFE without creating a notification event.</w:t>
      </w:r>
    </w:p>
    <w:p>
      <w:pPr>
        <w:keepNext/>
        <w:spacing w:before="60" w:after="40" w:line="240" w:lineRule="auto"/>
        <w:jc w:val="left"/>
      </w:pPr>
      <w:r>
        <w:rPr>
          <w:rFonts w:ascii="Calibri" w:hAnsi="Calibri"/>
          <w:b/>
          <w:i w:val="0"/>
          <w:color w:val="147D78"/>
          <w:sz w:val="16"/>
        </w:rPr>
        <w:t>PRECONDITIONS</w:t>
      </w:r>
    </w:p>
    <w:p>
      <w:pPr>
        <w:pStyle w:val="ListBullet"/>
        <w:keepNext w:val="0"/>
        <w:spacing w:before="0" w:after="40" w:line="264" w:lineRule="auto"/>
        <w:ind w:left="540" w:hanging="271"/>
        <w:jc w:val="left"/>
      </w:pPr>
      <w:r>
        <w:rPr>
          <w:rFonts w:ascii="Calibri" w:hAnsi="Calibri"/>
          <w:b w:val="0"/>
          <w:i w:val="0"/>
          <w:color w:val="17212B"/>
          <w:sz w:val="18"/>
        </w:rPr>
        <w:t>Both gates are ON and USD ndcConfig=80.</w:t>
      </w:r>
    </w:p>
    <w:p>
      <w:pPr>
        <w:keepNext/>
        <w:spacing w:before="60" w:after="40" w:line="240" w:lineRule="auto"/>
        <w:jc w:val="left"/>
      </w:pPr>
      <w:r>
        <w:rPr>
          <w:rFonts w:ascii="Calibri" w:hAnsi="Calibri"/>
          <w:b/>
          <w:i w:val="0"/>
          <w:color w:val="147D78"/>
          <w:sz w:val="16"/>
        </w:rPr>
        <w:t>STEPS</w:t>
      </w:r>
    </w:p>
    <w:p>
      <w:pPr>
        <w:pStyle w:val="ListNumber"/>
        <w:keepNext w:val="0"/>
        <w:numPr>
          <w:ilvl w:val="0"/>
          <w:numId w:val="25"/>
        </w:numPr>
        <w:spacing w:before="0" w:after="40" w:line="264" w:lineRule="auto"/>
        <w:ind w:left="540" w:hanging="271"/>
        <w:jc w:val="left"/>
      </w:pPr>
      <w:r>
        <w:rPr>
          <w:rFonts w:ascii="Calibri" w:hAnsi="Calibri"/>
          <w:b w:val="0"/>
          <w:i w:val="0"/>
          <w:color w:val="17212B"/>
          <w:sz w:val="18"/>
        </w:rPr>
        <w:t>Set runtime NDC usage to a value below 80%, such as 70%.</w:t>
      </w:r>
    </w:p>
    <w:p>
      <w:pPr>
        <w:pStyle w:val="ListNumber"/>
        <w:keepNext w:val="0"/>
        <w:numPr>
          <w:ilvl w:val="0"/>
          <w:numId w:val="25"/>
        </w:numPr>
        <w:spacing w:before="0" w:after="40" w:line="264" w:lineRule="auto"/>
        <w:ind w:left="540" w:hanging="271"/>
        <w:jc w:val="left"/>
      </w:pPr>
      <w:r>
        <w:rPr>
          <w:rFonts w:ascii="Calibri" w:hAnsi="Calibri"/>
          <w:b w:val="0"/>
          <w:i w:val="0"/>
          <w:color w:val="17212B"/>
          <w:sz w:val="18"/>
        </w:rPr>
        <w:t>Wait for the worker.</w:t>
      </w:r>
    </w:p>
    <w:p>
      <w:pPr>
        <w:pStyle w:val="ListNumber"/>
        <w:keepNext w:val="0"/>
        <w:numPr>
          <w:ilvl w:val="0"/>
          <w:numId w:val="25"/>
        </w:numPr>
        <w:spacing w:before="0" w:after="40" w:line="264" w:lineRule="auto"/>
        <w:ind w:left="540" w:hanging="271"/>
        <w:jc w:val="left"/>
      </w:pPr>
      <w:r>
        <w:rPr>
          <w:rFonts w:ascii="Calibri" w:hAnsi="Calibri"/>
          <w:b w:val="0"/>
          <w:i w:val="0"/>
          <w:color w:val="17212B"/>
          <w:sz w:val="18"/>
        </w:rPr>
        <w:t>Inspect state, alert event, and job execution tables.</w:t>
      </w:r>
    </w:p>
    <w:p>
      <w:pPr>
        <w:keepNext/>
        <w:spacing w:before="60" w:after="40" w:line="240" w:lineRule="auto"/>
        <w:jc w:val="left"/>
      </w:pPr>
      <w:r>
        <w:rPr>
          <w:rFonts w:ascii="Calibri" w:hAnsi="Calibri"/>
          <w:b/>
          <w:i w:val="0"/>
          <w:color w:val="147D78"/>
          <w:sz w:val="16"/>
        </w:rPr>
        <w:t>EXPECTED RESULTS</w:t>
      </w:r>
    </w:p>
    <w:p>
      <w:pPr>
        <w:pStyle w:val="ListBullet"/>
        <w:keepNext w:val="0"/>
        <w:spacing w:before="0" w:after="40" w:line="264" w:lineRule="auto"/>
        <w:ind w:left="540" w:hanging="271"/>
        <w:jc w:val="left"/>
      </w:pPr>
      <w:r>
        <w:rPr>
          <w:rFonts w:ascii="Calibri" w:hAnsi="Calibri"/>
          <w:b w:val="0"/>
          <w:i w:val="0"/>
          <w:color w:val="17212B"/>
          <w:sz w:val="18"/>
        </w:rPr>
        <w:t>tbl_ndc_threshold_state has participant_name=cibsbank, currency=USD, current_state=SAFE.</w:t>
      </w:r>
    </w:p>
    <w:p>
      <w:pPr>
        <w:pStyle w:val="ListBullet"/>
        <w:keepNext w:val="0"/>
        <w:spacing w:before="0" w:after="40" w:line="264" w:lineRule="auto"/>
        <w:ind w:left="540" w:hanging="271"/>
        <w:jc w:val="left"/>
      </w:pPr>
      <w:r>
        <w:rPr>
          <w:rFonts w:ascii="Calibri" w:hAnsi="Calibri"/>
          <w:b w:val="0"/>
          <w:i w:val="0"/>
          <w:color w:val="17212B"/>
          <w:sz w:val="18"/>
        </w:rPr>
        <w:t>last_evaluated_ndc_used reflects the calculated percentage.</w:t>
      </w:r>
    </w:p>
    <w:p>
      <w:pPr>
        <w:pStyle w:val="ListBullet"/>
        <w:keepNext w:val="0"/>
        <w:spacing w:before="0" w:after="40" w:line="264" w:lineRule="auto"/>
        <w:ind w:left="540" w:hanging="271"/>
        <w:jc w:val="left"/>
      </w:pPr>
      <w:r>
        <w:rPr>
          <w:rFonts w:ascii="Calibri" w:hAnsi="Calibri"/>
          <w:b w:val="0"/>
          <w:i w:val="0"/>
          <w:color w:val="17212B"/>
          <w:sz w:val="18"/>
        </w:rPr>
        <w:t>No new tbl_ndc_alert_event row is created.</w:t>
      </w:r>
    </w:p>
    <w:p>
      <w:pPr>
        <w:pStyle w:val="ListBullet"/>
        <w:keepNext w:val="0"/>
        <w:spacing w:before="0" w:after="40" w:line="264" w:lineRule="auto"/>
        <w:ind w:left="540" w:hanging="271"/>
        <w:jc w:val="left"/>
      </w:pPr>
      <w:r>
        <w:rPr>
          <w:rFonts w:ascii="Calibri" w:hAnsi="Calibri"/>
          <w:b w:val="0"/>
          <w:i w:val="0"/>
          <w:color w:val="17212B"/>
          <w:sz w:val="18"/>
        </w:rPr>
        <w:t>The job execution log records a completed evaluation and no-breach decision.</w:t>
      </w:r>
    </w:p>
    <w:p>
      <w:pPr>
        <w:keepNext/>
        <w:spacing w:before="60" w:after="40" w:line="240" w:lineRule="auto"/>
        <w:jc w:val="left"/>
      </w:pPr>
      <w:r>
        <w:rPr>
          <w:rFonts w:ascii="Calibri" w:hAnsi="Calibri"/>
          <w:b/>
          <w:i w:val="0"/>
          <w:color w:val="147D78"/>
          <w:sz w:val="16"/>
        </w:rPr>
        <w:t>REQUEST / EXECUTION INPUT</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shd w:fill="F7F8FA"/>
          </w:tcPr>
          <w:p>
            <w:pPr>
              <w:keepNext w:val="0"/>
              <w:spacing w:before="0" w:after="0" w:line="240" w:lineRule="auto"/>
              <w:jc w:val="left"/>
            </w:pPr>
            <w:r/>
            <w:r>
              <w:rPr>
                <w:rFonts w:ascii="Consolas" w:hAnsi="Consolas"/>
                <w:b w:val="0"/>
                <w:i w:val="0"/>
                <w:color w:val="17324D"/>
                <w:sz w:val="16"/>
              </w:rPr>
              <w:t>Runtime data setup plus scheduler trigger</w:t>
            </w:r>
          </w:p>
        </w:tc>
      </w:tr>
    </w:tbl>
    <w:p>
      <w:pPr>
        <w:keepNext w:val="0"/>
        <w:spacing w:before="0" w:after="40" w:line="276" w:lineRule="auto"/>
        <w:jc w:val="left"/>
      </w:pPr>
    </w:p>
    <w:p>
      <w:pPr>
        <w:keepNext/>
        <w:spacing w:before="60" w:after="40" w:line="240" w:lineRule="auto"/>
        <w:jc w:val="left"/>
      </w:pPr>
      <w:r>
        <w:rPr>
          <w:rFonts w:ascii="Calibri" w:hAnsi="Calibri"/>
          <w:b/>
          <w:i w:val="0"/>
          <w:color w:val="147D78"/>
          <w:sz w:val="16"/>
        </w:rPr>
        <w:t>TEST RESULT</w:t>
      </w:r>
    </w:p>
    <w:tbl>
      <w:tblPr>
        <w:tblW w:type="dxa" w:w="9360"/>
        <w:jc w:val="left"/>
        <w:tblLayout w:type="fixed"/>
        <w:tblLook w:firstColumn="1" w:firstRow="1" w:lastColumn="0" w:lastRow="0" w:noHBand="0" w:noVBand="1" w:val="04A0"/>
        <w:tblInd w:w="120" w:type="dxa"/>
      </w:tblPr>
      <w:tblGrid>
        <w:gridCol w:w="4680"/>
        <w:gridCol w:w="4680"/>
      </w:tblGrid>
      <w:tr>
        <w:trPr>
          <w:cantSplit/>
        </w:trPr>
        <w:tc>
          <w:tcPr>
            <w:tcW w:type="dxa" w:w="9360"/>
            <w:tcMar>
              <w:top w:w="80" w:type="dxa"/>
              <w:start w:w="120" w:type="dxa"/>
              <w:bottom w:w="80" w:type="dxa"/>
              <w:end w:w="120" w:type="dxa"/>
            </w:tcMar>
            <w:gridSpan w:val="2"/>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shd w:fill="E8EEF5"/>
          </w:tcPr>
          <w:p>
            <w:pPr>
              <w:keepNext w:val="0"/>
              <w:spacing w:before="0" w:after="0" w:line="259" w:lineRule="auto"/>
              <w:jc w:val="left"/>
            </w:pPr>
            <w:r/>
            <w:r>
              <w:rPr>
                <w:rFonts w:ascii="Calibri" w:hAnsi="Calibri"/>
                <w:b/>
                <w:i w:val="0"/>
                <w:color w:val="17324D"/>
                <w:sz w:val="18"/>
              </w:rPr>
              <w:t>Status:   [ ] PASS     [ ] FAIL     [ ] BLOCKED     [ ] NOT RUN</w:t>
            </w:r>
          </w:p>
        </w:tc>
      </w:tr>
      <w:tr>
        <w:trPr>
          <w:cantSplit/>
        </w:trPr>
        <w:tc>
          <w:tcPr>
            <w:tcW w:type="dxa" w:w="4680"/>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shd w:fill="FAFBFC"/>
          </w:tcPr>
          <w:p>
            <w:r/>
          </w:p>
          <w:p>
            <w:pPr>
              <w:keepNext w:val="0"/>
              <w:spacing w:before="0" w:after="40" w:line="276" w:lineRule="auto"/>
              <w:jc w:val="left"/>
            </w:pPr>
            <w:r>
              <w:rPr>
                <w:rFonts w:ascii="Calibri" w:hAnsi="Calibri"/>
                <w:b/>
                <w:i w:val="0"/>
                <w:color w:val="147D78"/>
                <w:sz w:val="16"/>
              </w:rPr>
              <w:t>Postman / Trigger Evidence</w:t>
            </w:r>
          </w:p>
          <w:p>
            <w:pPr>
              <w:keepNext w:val="0"/>
              <w:spacing w:before="0" w:after="0" w:line="276" w:lineRule="auto"/>
              <w:jc w:val="left"/>
            </w:pPr>
            <w:r>
              <w:rPr>
                <w:rFonts w:ascii="Calibri" w:hAnsi="Calibri"/>
                <w:b w:val="0"/>
                <w:i/>
                <w:color w:val="5B6773"/>
                <w:sz w:val="16"/>
              </w:rPr>
              <w:t>Paste screenshot, sanitized JSON, or execution reference here.</w:t>
              <w:br/>
              <w:br/>
            </w:r>
          </w:p>
        </w:tc>
        <w:tc>
          <w:tcPr>
            <w:tcW w:type="dxa" w:w="4680"/>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shd w:fill="FAFBFC"/>
          </w:tcPr>
          <w:p>
            <w:r/>
          </w:p>
          <w:p>
            <w:pPr>
              <w:keepNext w:val="0"/>
              <w:spacing w:before="0" w:after="40" w:line="276" w:lineRule="auto"/>
              <w:jc w:val="left"/>
            </w:pPr>
            <w:r>
              <w:rPr>
                <w:rFonts w:ascii="Calibri" w:hAnsi="Calibri"/>
                <w:b/>
                <w:i w:val="0"/>
                <w:color w:val="147D78"/>
                <w:sz w:val="16"/>
              </w:rPr>
              <w:t>Postman Response / Runtime Evidence</w:t>
            </w:r>
          </w:p>
          <w:p>
            <w:pPr>
              <w:keepNext w:val="0"/>
              <w:spacing w:before="0" w:after="0" w:line="276" w:lineRule="auto"/>
              <w:jc w:val="left"/>
            </w:pPr>
            <w:r>
              <w:rPr>
                <w:rFonts w:ascii="Calibri" w:hAnsi="Calibri"/>
                <w:b w:val="0"/>
                <w:i/>
                <w:color w:val="5B6773"/>
                <w:sz w:val="16"/>
              </w:rPr>
              <w:t>Paste screenshot, sanitized JSON, or execution reference here.</w:t>
              <w:br/>
              <w:br/>
            </w:r>
          </w:p>
        </w:tc>
      </w:tr>
      <w:tr>
        <w:trPr>
          <w:cantSplit/>
        </w:trPr>
        <w:tc>
          <w:tcPr>
            <w:tcW w:type="dxa" w:w="9360"/>
            <w:tcMar>
              <w:top w:w="80" w:type="dxa"/>
              <w:start w:w="120" w:type="dxa"/>
              <w:bottom w:w="80" w:type="dxa"/>
              <w:end w:w="120" w:type="dxa"/>
            </w:tcMar>
            <w:gridSpan w:val="2"/>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r/>
          </w:p>
          <w:p>
            <w:pPr>
              <w:keepNext w:val="0"/>
              <w:spacing w:before="0" w:after="40" w:line="276" w:lineRule="auto"/>
              <w:jc w:val="left"/>
            </w:pPr>
            <w:r>
              <w:rPr>
                <w:rFonts w:ascii="Calibri" w:hAnsi="Calibri"/>
                <w:b/>
                <w:i w:val="0"/>
                <w:color w:val="147D78"/>
                <w:sz w:val="16"/>
              </w:rPr>
              <w:t>Database / Log / Email Evidence</w:t>
            </w:r>
          </w:p>
          <w:p>
            <w:pPr>
              <w:keepNext w:val="0"/>
              <w:spacing w:before="0" w:after="0" w:line="276" w:lineRule="auto"/>
              <w:jc w:val="left"/>
            </w:pPr>
            <w:r>
              <w:rPr>
                <w:rFonts w:ascii="Calibri" w:hAnsi="Calibri"/>
                <w:b w:val="0"/>
                <w:i/>
                <w:color w:val="5B6773"/>
                <w:sz w:val="16"/>
              </w:rPr>
              <w:t>Expected source: State row, job log, and proof that no alert event was added</w:t>
              <w:br/>
              <w:br/>
            </w:r>
          </w:p>
        </w:tc>
      </w:tr>
      <w:tr>
        <w:trPr>
          <w:cantSplit/>
        </w:trPr>
        <w:tc>
          <w:tcPr>
            <w:tcW w:type="dxa" w:w="9360"/>
            <w:tcMar>
              <w:top w:w="80" w:type="dxa"/>
              <w:start w:w="120" w:type="dxa"/>
              <w:bottom w:w="80" w:type="dxa"/>
              <w:end w:w="120" w:type="dxa"/>
            </w:tcMar>
            <w:gridSpan w:val="2"/>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r/>
          </w:p>
          <w:p>
            <w:pPr>
              <w:keepNext w:val="0"/>
              <w:spacing w:before="0" w:after="40" w:line="276" w:lineRule="auto"/>
              <w:jc w:val="left"/>
            </w:pPr>
            <w:r>
              <w:rPr>
                <w:rFonts w:ascii="Calibri" w:hAnsi="Calibri"/>
                <w:b/>
                <w:i w:val="0"/>
                <w:color w:val="147D78"/>
                <w:sz w:val="16"/>
              </w:rPr>
              <w:t>Actual Result and Notes</w:t>
            </w:r>
          </w:p>
          <w:p>
            <w:pPr>
              <w:keepNext w:val="0"/>
              <w:spacing w:before="0" w:after="0" w:line="276" w:lineRule="auto"/>
              <w:jc w:val="left"/>
            </w:pPr>
            <w:r>
              <w:rPr>
                <w:rFonts w:ascii="Calibri" w:hAnsi="Calibri"/>
                <w:b w:val="0"/>
                <w:i w:val="0"/>
                <w:color w:val="17212B"/>
                <w:sz w:val="16"/>
              </w:rPr>
              <w:br/>
            </w:r>
          </w:p>
        </w:tc>
      </w:tr>
      <w:tr>
        <w:trPr>
          <w:cantSplit/>
        </w:trPr>
        <w:tc>
          <w:tcPr>
            <w:tcW w:type="dxa" w:w="4680"/>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shd w:fill="F2F4F7"/>
          </w:tcPr>
          <w:p>
            <w:pPr>
              <w:keepNext w:val="0"/>
              <w:spacing w:before="0" w:after="0" w:line="259" w:lineRule="auto"/>
              <w:jc w:val="left"/>
            </w:pPr>
            <w:r/>
            <w:r>
              <w:rPr>
                <w:rFonts w:ascii="Calibri" w:hAnsi="Calibri"/>
                <w:b w:val="0"/>
                <w:i w:val="0"/>
                <w:color w:val="5B6773"/>
                <w:sz w:val="16"/>
              </w:rPr>
              <w:t>Executed By: ____________________    Date/Time: ____________________</w:t>
            </w:r>
          </w:p>
        </w:tc>
        <w:tc>
          <w:tcPr>
            <w:tcW w:type="dxa" w:w="4680"/>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shd w:fill="F2F4F7"/>
          </w:tcPr>
          <w:p>
            <w:pPr>
              <w:keepNext w:val="0"/>
              <w:spacing w:before="0" w:after="0" w:line="259" w:lineRule="auto"/>
              <w:jc w:val="left"/>
            </w:pPr>
            <w:r/>
            <w:r>
              <w:rPr>
                <w:rFonts w:ascii="Calibri" w:hAnsi="Calibri"/>
                <w:b w:val="0"/>
                <w:i w:val="0"/>
                <w:color w:val="5B6773"/>
                <w:sz w:val="16"/>
              </w:rPr>
              <w:t>Build: ____________________    Defect ID: ____________________</w:t>
            </w:r>
          </w:p>
        </w:tc>
      </w:tr>
    </w:tbl>
    <w:p>
      <w:pPr>
        <w:keepNext/>
        <w:pageBreakBefore/>
        <w:spacing w:before="0" w:after="60" w:line="240" w:lineRule="auto"/>
        <w:jc w:val="left"/>
      </w:pPr>
      <w:r>
        <w:rPr>
          <w:rFonts w:ascii="Calibri" w:hAnsi="Calibri"/>
          <w:b/>
          <w:i w:val="0"/>
          <w:color w:val="147D78"/>
          <w:sz w:val="26"/>
        </w:rPr>
        <w:t xml:space="preserve">TC-NDC-017  </w:t>
      </w:r>
      <w:r>
        <w:rPr>
          <w:rFonts w:ascii="Calibri" w:hAnsi="Calibri"/>
          <w:b/>
          <w:i w:val="0"/>
          <w:color w:val="17324D"/>
          <w:sz w:val="26"/>
        </w:rPr>
        <w:t>First Threshold Crossing Creates One Alert Event</w:t>
      </w:r>
    </w:p>
    <w:tbl>
      <w:tblPr>
        <w:tblW w:type="dxa" w:w="9360"/>
        <w:jc w:val="left"/>
        <w:tblLayout w:type="fixed"/>
        <w:tblLook w:firstColumn="1" w:firstRow="1" w:lastColumn="0" w:lastRow="0" w:noHBand="0" w:noVBand="1" w:val="04A0"/>
        <w:tblInd w:w="120" w:type="dxa"/>
      </w:tblPr>
      <w:tblGrid>
        <w:gridCol w:w="2400"/>
        <w:gridCol w:w="1600"/>
        <w:gridCol w:w="3000"/>
        <w:gridCol w:w="2360"/>
      </w:tblGrid>
      <w:tr>
        <w:trPr>
          <w:cantSplit/>
        </w:trPr>
        <w:tc>
          <w:tcPr>
            <w:tcW w:type="dxa" w:w="2400"/>
            <w:shd w:fill="17324D"/>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pPr>
              <w:keepNext w:val="0"/>
              <w:spacing w:before="0" w:after="0" w:line="259" w:lineRule="auto"/>
              <w:jc w:val="center"/>
            </w:pPr>
            <w:r/>
            <w:r>
              <w:rPr>
                <w:rFonts w:ascii="Calibri" w:hAnsi="Calibri"/>
                <w:b/>
                <w:i w:val="0"/>
                <w:color w:val="FFFFFF"/>
                <w:sz w:val="15"/>
              </w:rPr>
              <w:t>Category</w:t>
            </w:r>
          </w:p>
        </w:tc>
        <w:tc>
          <w:tcPr>
            <w:tcW w:type="dxa" w:w="1600"/>
            <w:shd w:fill="17324D"/>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pPr>
              <w:keepNext w:val="0"/>
              <w:spacing w:before="0" w:after="0" w:line="259" w:lineRule="auto"/>
              <w:jc w:val="center"/>
            </w:pPr>
            <w:r/>
            <w:r>
              <w:rPr>
                <w:rFonts w:ascii="Calibri" w:hAnsi="Calibri"/>
                <w:b/>
                <w:i w:val="0"/>
                <w:color w:val="FFFFFF"/>
                <w:sz w:val="15"/>
              </w:rPr>
              <w:t>Priority</w:t>
            </w:r>
          </w:p>
        </w:tc>
        <w:tc>
          <w:tcPr>
            <w:tcW w:type="dxa" w:w="3000"/>
            <w:shd w:fill="17324D"/>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pPr>
              <w:keepNext w:val="0"/>
              <w:spacing w:before="0" w:after="0" w:line="259" w:lineRule="auto"/>
              <w:jc w:val="center"/>
            </w:pPr>
            <w:r/>
            <w:r>
              <w:rPr>
                <w:rFonts w:ascii="Calibri" w:hAnsi="Calibri"/>
                <w:b/>
                <w:i w:val="0"/>
                <w:color w:val="FFFFFF"/>
                <w:sz w:val="15"/>
              </w:rPr>
              <w:t>Execution type</w:t>
            </w:r>
          </w:p>
        </w:tc>
        <w:tc>
          <w:tcPr>
            <w:tcW w:type="dxa" w:w="2360"/>
            <w:shd w:fill="17324D"/>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pPr>
              <w:keepNext w:val="0"/>
              <w:spacing w:before="0" w:after="0" w:line="259" w:lineRule="auto"/>
              <w:jc w:val="center"/>
            </w:pPr>
            <w:r/>
            <w:r>
              <w:rPr>
                <w:rFonts w:ascii="Calibri" w:hAnsi="Calibri"/>
                <w:b/>
                <w:i w:val="0"/>
                <w:color w:val="FFFFFF"/>
                <w:sz w:val="15"/>
              </w:rPr>
              <w:t>Result</w:t>
            </w:r>
          </w:p>
        </w:tc>
      </w:tr>
      <w:tr>
        <w:trPr>
          <w:cantSplit/>
        </w:trPr>
        <w:tc>
          <w:tcPr>
            <w:tcW w:type="dxa" w:w="2400"/>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pPr>
              <w:keepNext w:val="0"/>
              <w:spacing w:before="0" w:after="0" w:line="259" w:lineRule="auto"/>
              <w:jc w:val="center"/>
            </w:pPr>
            <w:r/>
            <w:r>
              <w:rPr>
                <w:rFonts w:ascii="Calibri" w:hAnsi="Calibri"/>
                <w:b w:val="0"/>
                <w:i w:val="0"/>
                <w:color w:val="17212B"/>
                <w:sz w:val="16"/>
              </w:rPr>
              <w:t>State transition</w:t>
            </w:r>
          </w:p>
        </w:tc>
        <w:tc>
          <w:tcPr>
            <w:tcW w:type="dxa" w:w="1600"/>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pPr>
              <w:keepNext w:val="0"/>
              <w:spacing w:before="0" w:after="0" w:line="259" w:lineRule="auto"/>
              <w:jc w:val="center"/>
            </w:pPr>
            <w:r/>
            <w:r>
              <w:rPr>
                <w:rFonts w:ascii="Calibri" w:hAnsi="Calibri"/>
                <w:b w:val="0"/>
                <w:i w:val="0"/>
                <w:color w:val="17212B"/>
                <w:sz w:val="16"/>
              </w:rPr>
              <w:t>Critical</w:t>
            </w:r>
          </w:p>
        </w:tc>
        <w:tc>
          <w:tcPr>
            <w:tcW w:type="dxa" w:w="3000"/>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pPr>
              <w:keepNext w:val="0"/>
              <w:spacing w:before="0" w:after="0" w:line="259" w:lineRule="auto"/>
              <w:jc w:val="center"/>
            </w:pPr>
            <w:r/>
            <w:r>
              <w:rPr>
                <w:rFonts w:ascii="Calibri" w:hAnsi="Calibri"/>
                <w:b w:val="0"/>
                <w:i w:val="0"/>
                <w:color w:val="17212B"/>
                <w:sz w:val="16"/>
              </w:rPr>
              <w:t>Scheduler / runtime</w:t>
            </w:r>
          </w:p>
        </w:tc>
        <w:tc>
          <w:tcPr>
            <w:tcW w:type="dxa" w:w="2360"/>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pPr>
              <w:keepNext w:val="0"/>
              <w:spacing w:before="0" w:after="0" w:line="259" w:lineRule="auto"/>
              <w:jc w:val="center"/>
            </w:pPr>
            <w:r/>
            <w:r>
              <w:rPr>
                <w:rFonts w:ascii="Calibri" w:hAnsi="Calibri"/>
                <w:b w:val="0"/>
                <w:i w:val="0"/>
                <w:color w:val="17212B"/>
                <w:sz w:val="16"/>
              </w:rPr>
              <w:t>[ ] P  [ ] F  [ ] B</w:t>
            </w:r>
          </w:p>
        </w:tc>
      </w:tr>
    </w:tbl>
    <w:p>
      <w:pPr>
        <w:keepNext/>
        <w:spacing w:before="60" w:after="40" w:line="240" w:lineRule="auto"/>
        <w:jc w:val="left"/>
      </w:pPr>
      <w:r>
        <w:rPr>
          <w:rFonts w:ascii="Calibri" w:hAnsi="Calibri"/>
          <w:b/>
          <w:i w:val="0"/>
          <w:color w:val="147D78"/>
          <w:sz w:val="16"/>
        </w:rPr>
        <w:t>ENDPOINT / TRIGGER</w:t>
      </w:r>
    </w:p>
    <w:p>
      <w:pPr>
        <w:keepNext w:val="0"/>
        <w:spacing w:before="0" w:after="60" w:line="240" w:lineRule="auto"/>
        <w:jc w:val="left"/>
      </w:pPr>
      <w:r>
        <w:rPr>
          <w:rFonts w:ascii="Calibri" w:hAnsi="Calibri"/>
          <w:b/>
          <w:i w:val="0"/>
          <w:color w:val="1F4D78"/>
          <w:sz w:val="17"/>
        </w:rPr>
        <w:t>Wait for NdcThresholdWorker</w:t>
      </w:r>
    </w:p>
    <w:p>
      <w:pPr>
        <w:keepNext/>
        <w:spacing w:before="60" w:after="40" w:line="240" w:lineRule="auto"/>
        <w:jc w:val="left"/>
      </w:pPr>
      <w:r>
        <w:rPr>
          <w:rFonts w:ascii="Calibri" w:hAnsi="Calibri"/>
          <w:b/>
          <w:i w:val="0"/>
          <w:color w:val="147D78"/>
          <w:sz w:val="16"/>
        </w:rPr>
        <w:t>OBJECTIVE</w:t>
      </w:r>
    </w:p>
    <w:p>
      <w:pPr>
        <w:keepNext w:val="0"/>
        <w:spacing w:before="0" w:after="60" w:line="264" w:lineRule="auto"/>
        <w:jc w:val="left"/>
      </w:pPr>
      <w:r>
        <w:rPr>
          <w:rFonts w:ascii="Calibri" w:hAnsi="Calibri"/>
          <w:b w:val="0"/>
          <w:i w:val="0"/>
          <w:color w:val="17212B"/>
          <w:sz w:val="18"/>
        </w:rPr>
        <w:t>Create a notification event only when state moves from SAFE to BREACHED.</w:t>
      </w:r>
    </w:p>
    <w:p>
      <w:pPr>
        <w:keepNext/>
        <w:spacing w:before="60" w:after="40" w:line="240" w:lineRule="auto"/>
        <w:jc w:val="left"/>
      </w:pPr>
      <w:r>
        <w:rPr>
          <w:rFonts w:ascii="Calibri" w:hAnsi="Calibri"/>
          <w:b/>
          <w:i w:val="0"/>
          <w:color w:val="147D78"/>
          <w:sz w:val="16"/>
        </w:rPr>
        <w:t>PRECONDITIONS</w:t>
      </w:r>
    </w:p>
    <w:p>
      <w:pPr>
        <w:pStyle w:val="ListBullet"/>
        <w:keepNext w:val="0"/>
        <w:spacing w:before="0" w:after="40" w:line="264" w:lineRule="auto"/>
        <w:ind w:left="540" w:hanging="271"/>
        <w:jc w:val="left"/>
      </w:pPr>
      <w:r>
        <w:rPr>
          <w:rFonts w:ascii="Calibri" w:hAnsi="Calibri"/>
          <w:b w:val="0"/>
          <w:i w:val="0"/>
          <w:color w:val="17212B"/>
          <w:sz w:val="18"/>
        </w:rPr>
        <w:t>The cibsbank/USD state is SAFE and ndcConfig=80.</w:t>
      </w:r>
    </w:p>
    <w:p>
      <w:pPr>
        <w:keepNext/>
        <w:spacing w:before="60" w:after="40" w:line="240" w:lineRule="auto"/>
        <w:jc w:val="left"/>
      </w:pPr>
      <w:r>
        <w:rPr>
          <w:rFonts w:ascii="Calibri" w:hAnsi="Calibri"/>
          <w:b/>
          <w:i w:val="0"/>
          <w:color w:val="147D78"/>
          <w:sz w:val="16"/>
        </w:rPr>
        <w:t>STEPS</w:t>
      </w:r>
    </w:p>
    <w:p>
      <w:pPr>
        <w:pStyle w:val="ListNumber"/>
        <w:keepNext w:val="0"/>
        <w:numPr>
          <w:ilvl w:val="0"/>
          <w:numId w:val="26"/>
        </w:numPr>
        <w:spacing w:before="0" w:after="40" w:line="264" w:lineRule="auto"/>
        <w:ind w:left="540" w:hanging="271"/>
        <w:jc w:val="left"/>
      </w:pPr>
      <w:r>
        <w:rPr>
          <w:rFonts w:ascii="Calibri" w:hAnsi="Calibri"/>
          <w:b w:val="0"/>
          <w:i w:val="0"/>
          <w:color w:val="17212B"/>
          <w:sz w:val="18"/>
        </w:rPr>
        <w:t>Increase runtime NDC usage to exactly 80% or above.</w:t>
      </w:r>
    </w:p>
    <w:p>
      <w:pPr>
        <w:pStyle w:val="ListNumber"/>
        <w:keepNext w:val="0"/>
        <w:numPr>
          <w:ilvl w:val="0"/>
          <w:numId w:val="26"/>
        </w:numPr>
        <w:spacing w:before="0" w:after="40" w:line="264" w:lineRule="auto"/>
        <w:ind w:left="540" w:hanging="271"/>
        <w:jc w:val="left"/>
      </w:pPr>
      <w:r>
        <w:rPr>
          <w:rFonts w:ascii="Calibri" w:hAnsi="Calibri"/>
          <w:b w:val="0"/>
          <w:i w:val="0"/>
          <w:color w:val="17212B"/>
          <w:sz w:val="18"/>
        </w:rPr>
        <w:t>Wait for the worker.</w:t>
      </w:r>
    </w:p>
    <w:p>
      <w:pPr>
        <w:pStyle w:val="ListNumber"/>
        <w:keepNext w:val="0"/>
        <w:numPr>
          <w:ilvl w:val="0"/>
          <w:numId w:val="26"/>
        </w:numPr>
        <w:spacing w:before="0" w:after="40" w:line="264" w:lineRule="auto"/>
        <w:ind w:left="540" w:hanging="271"/>
        <w:jc w:val="left"/>
      </w:pPr>
      <w:r>
        <w:rPr>
          <w:rFonts w:ascii="Calibri" w:hAnsi="Calibri"/>
          <w:b w:val="0"/>
          <w:i w:val="0"/>
          <w:color w:val="17212B"/>
          <w:sz w:val="18"/>
        </w:rPr>
        <w:t>Inspect state, alert event, and job execution records.</w:t>
      </w:r>
    </w:p>
    <w:p>
      <w:pPr>
        <w:keepNext/>
        <w:spacing w:before="60" w:after="40" w:line="240" w:lineRule="auto"/>
        <w:jc w:val="left"/>
      </w:pPr>
      <w:r>
        <w:rPr>
          <w:rFonts w:ascii="Calibri" w:hAnsi="Calibri"/>
          <w:b/>
          <w:i w:val="0"/>
          <w:color w:val="147D78"/>
          <w:sz w:val="16"/>
        </w:rPr>
        <w:t>EXPECTED RESULTS</w:t>
      </w:r>
    </w:p>
    <w:p>
      <w:pPr>
        <w:pStyle w:val="ListBullet"/>
        <w:keepNext w:val="0"/>
        <w:spacing w:before="0" w:after="40" w:line="264" w:lineRule="auto"/>
        <w:ind w:left="540" w:hanging="271"/>
        <w:jc w:val="left"/>
      </w:pPr>
      <w:r>
        <w:rPr>
          <w:rFonts w:ascii="Calibri" w:hAnsi="Calibri"/>
          <w:b w:val="0"/>
          <w:i w:val="0"/>
          <w:color w:val="17212B"/>
          <w:sz w:val="18"/>
        </w:rPr>
        <w:t>The comparison treats currentNdcUsed &gt;= thresholdPercent as breached.</w:t>
      </w:r>
    </w:p>
    <w:p>
      <w:pPr>
        <w:pStyle w:val="ListBullet"/>
        <w:keepNext w:val="0"/>
        <w:spacing w:before="0" w:after="40" w:line="264" w:lineRule="auto"/>
        <w:ind w:left="540" w:hanging="271"/>
        <w:jc w:val="left"/>
      </w:pPr>
      <w:r>
        <w:rPr>
          <w:rFonts w:ascii="Calibri" w:hAnsi="Calibri"/>
          <w:b w:val="0"/>
          <w:i w:val="0"/>
          <w:color w:val="17212B"/>
          <w:sz w:val="18"/>
        </w:rPr>
        <w:t>State changes SAFE to BREACHED and breach_cycle_no increments.</w:t>
      </w:r>
    </w:p>
    <w:p>
      <w:pPr>
        <w:pStyle w:val="ListBullet"/>
        <w:keepNext w:val="0"/>
        <w:spacing w:before="0" w:after="40" w:line="264" w:lineRule="auto"/>
        <w:ind w:left="540" w:hanging="271"/>
        <w:jc w:val="left"/>
      </w:pPr>
      <w:r>
        <w:rPr>
          <w:rFonts w:ascii="Calibri" w:hAnsi="Calibri"/>
          <w:b w:val="0"/>
          <w:i w:val="0"/>
          <w:color w:val="17212B"/>
          <w:sz w:val="18"/>
        </w:rPr>
        <w:t>Exactly one alert event is created for cibsbank/USD and the new cycle.</w:t>
      </w:r>
    </w:p>
    <w:p>
      <w:pPr>
        <w:pStyle w:val="ListBullet"/>
        <w:keepNext w:val="0"/>
        <w:spacing w:before="0" w:after="40" w:line="264" w:lineRule="auto"/>
        <w:ind w:left="540" w:hanging="271"/>
        <w:jc w:val="left"/>
      </w:pPr>
      <w:r>
        <w:rPr>
          <w:rFonts w:ascii="Calibri" w:hAnsi="Calibri"/>
          <w:b w:val="0"/>
          <w:i w:val="0"/>
          <w:color w:val="17212B"/>
          <w:sz w:val="18"/>
        </w:rPr>
        <w:t>The event stores threshold_percent=80, current_position, ndc_limit, current_ndc_used, states, and event_time.</w:t>
      </w:r>
    </w:p>
    <w:p>
      <w:pPr>
        <w:keepNext/>
        <w:spacing w:before="60" w:after="40" w:line="240" w:lineRule="auto"/>
        <w:jc w:val="left"/>
      </w:pPr>
      <w:r>
        <w:rPr>
          <w:rFonts w:ascii="Calibri" w:hAnsi="Calibri"/>
          <w:b/>
          <w:i w:val="0"/>
          <w:color w:val="147D78"/>
          <w:sz w:val="16"/>
        </w:rPr>
        <w:t>REQUEST / EXECUTION INPUT</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shd w:fill="F7F8FA"/>
          </w:tcPr>
          <w:p>
            <w:pPr>
              <w:keepNext w:val="0"/>
              <w:spacing w:before="0" w:after="0" w:line="240" w:lineRule="auto"/>
              <w:jc w:val="left"/>
            </w:pPr>
            <w:r/>
            <w:r>
              <w:rPr>
                <w:rFonts w:ascii="Consolas" w:hAnsi="Consolas"/>
                <w:b w:val="0"/>
                <w:i w:val="0"/>
                <w:color w:val="17324D"/>
                <w:sz w:val="16"/>
              </w:rPr>
              <w:t>Runtime data setup plus scheduler trigger</w:t>
            </w:r>
          </w:p>
        </w:tc>
      </w:tr>
    </w:tbl>
    <w:p>
      <w:pPr>
        <w:keepNext w:val="0"/>
        <w:spacing w:before="0" w:after="40" w:line="276" w:lineRule="auto"/>
        <w:jc w:val="left"/>
      </w:pPr>
    </w:p>
    <w:p>
      <w:pPr>
        <w:keepNext/>
        <w:spacing w:before="60" w:after="40" w:line="240" w:lineRule="auto"/>
        <w:jc w:val="left"/>
      </w:pPr>
      <w:r>
        <w:rPr>
          <w:rFonts w:ascii="Calibri" w:hAnsi="Calibri"/>
          <w:b/>
          <w:i w:val="0"/>
          <w:color w:val="147D78"/>
          <w:sz w:val="16"/>
        </w:rPr>
        <w:t>TEST RESULT</w:t>
      </w:r>
    </w:p>
    <w:tbl>
      <w:tblPr>
        <w:tblW w:type="dxa" w:w="9360"/>
        <w:jc w:val="left"/>
        <w:tblLayout w:type="fixed"/>
        <w:tblLook w:firstColumn="1" w:firstRow="1" w:lastColumn="0" w:lastRow="0" w:noHBand="0" w:noVBand="1" w:val="04A0"/>
        <w:tblInd w:w="120" w:type="dxa"/>
      </w:tblPr>
      <w:tblGrid>
        <w:gridCol w:w="4680"/>
        <w:gridCol w:w="4680"/>
      </w:tblGrid>
      <w:tr>
        <w:trPr>
          <w:cantSplit/>
        </w:trPr>
        <w:tc>
          <w:tcPr>
            <w:tcW w:type="dxa" w:w="9360"/>
            <w:tcMar>
              <w:top w:w="80" w:type="dxa"/>
              <w:start w:w="120" w:type="dxa"/>
              <w:bottom w:w="80" w:type="dxa"/>
              <w:end w:w="120" w:type="dxa"/>
            </w:tcMar>
            <w:gridSpan w:val="2"/>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shd w:fill="E8EEF5"/>
          </w:tcPr>
          <w:p>
            <w:pPr>
              <w:keepNext w:val="0"/>
              <w:spacing w:before="0" w:after="0" w:line="259" w:lineRule="auto"/>
              <w:jc w:val="left"/>
            </w:pPr>
            <w:r/>
            <w:r>
              <w:rPr>
                <w:rFonts w:ascii="Calibri" w:hAnsi="Calibri"/>
                <w:b/>
                <w:i w:val="0"/>
                <w:color w:val="17324D"/>
                <w:sz w:val="18"/>
              </w:rPr>
              <w:t>Status:   [ ] PASS     [ ] FAIL     [ ] BLOCKED     [ ] NOT RUN</w:t>
            </w:r>
          </w:p>
        </w:tc>
      </w:tr>
      <w:tr>
        <w:trPr>
          <w:cantSplit/>
        </w:trPr>
        <w:tc>
          <w:tcPr>
            <w:tcW w:type="dxa" w:w="4680"/>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shd w:fill="FAFBFC"/>
          </w:tcPr>
          <w:p>
            <w:r/>
          </w:p>
          <w:p>
            <w:pPr>
              <w:keepNext w:val="0"/>
              <w:spacing w:before="0" w:after="40" w:line="276" w:lineRule="auto"/>
              <w:jc w:val="left"/>
            </w:pPr>
            <w:r>
              <w:rPr>
                <w:rFonts w:ascii="Calibri" w:hAnsi="Calibri"/>
                <w:b/>
                <w:i w:val="0"/>
                <w:color w:val="147D78"/>
                <w:sz w:val="16"/>
              </w:rPr>
              <w:t>Postman / Trigger Evidence</w:t>
            </w:r>
          </w:p>
          <w:p>
            <w:pPr>
              <w:keepNext w:val="0"/>
              <w:spacing w:before="0" w:after="0" w:line="276" w:lineRule="auto"/>
              <w:jc w:val="left"/>
            </w:pPr>
            <w:r>
              <w:rPr>
                <w:rFonts w:ascii="Calibri" w:hAnsi="Calibri"/>
                <w:b w:val="0"/>
                <w:i/>
                <w:color w:val="5B6773"/>
                <w:sz w:val="16"/>
              </w:rPr>
              <w:t>Paste screenshot, sanitized JSON, or execution reference here.</w:t>
              <w:br/>
              <w:br/>
            </w:r>
          </w:p>
        </w:tc>
        <w:tc>
          <w:tcPr>
            <w:tcW w:type="dxa" w:w="4680"/>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shd w:fill="FAFBFC"/>
          </w:tcPr>
          <w:p>
            <w:r/>
          </w:p>
          <w:p>
            <w:pPr>
              <w:keepNext w:val="0"/>
              <w:spacing w:before="0" w:after="40" w:line="276" w:lineRule="auto"/>
              <w:jc w:val="left"/>
            </w:pPr>
            <w:r>
              <w:rPr>
                <w:rFonts w:ascii="Calibri" w:hAnsi="Calibri"/>
                <w:b/>
                <w:i w:val="0"/>
                <w:color w:val="147D78"/>
                <w:sz w:val="16"/>
              </w:rPr>
              <w:t>Postman Response / Runtime Evidence</w:t>
            </w:r>
          </w:p>
          <w:p>
            <w:pPr>
              <w:keepNext w:val="0"/>
              <w:spacing w:before="0" w:after="0" w:line="276" w:lineRule="auto"/>
              <w:jc w:val="left"/>
            </w:pPr>
            <w:r>
              <w:rPr>
                <w:rFonts w:ascii="Calibri" w:hAnsi="Calibri"/>
                <w:b w:val="0"/>
                <w:i/>
                <w:color w:val="5B6773"/>
                <w:sz w:val="16"/>
              </w:rPr>
              <w:t>Paste screenshot, sanitized JSON, or execution reference here.</w:t>
              <w:br/>
              <w:br/>
            </w:r>
          </w:p>
        </w:tc>
      </w:tr>
      <w:tr>
        <w:trPr>
          <w:cantSplit/>
        </w:trPr>
        <w:tc>
          <w:tcPr>
            <w:tcW w:type="dxa" w:w="9360"/>
            <w:tcMar>
              <w:top w:w="80" w:type="dxa"/>
              <w:start w:w="120" w:type="dxa"/>
              <w:bottom w:w="80" w:type="dxa"/>
              <w:end w:w="120" w:type="dxa"/>
            </w:tcMar>
            <w:gridSpan w:val="2"/>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r/>
          </w:p>
          <w:p>
            <w:pPr>
              <w:keepNext w:val="0"/>
              <w:spacing w:before="0" w:after="40" w:line="276" w:lineRule="auto"/>
              <w:jc w:val="left"/>
            </w:pPr>
            <w:r>
              <w:rPr>
                <w:rFonts w:ascii="Calibri" w:hAnsi="Calibri"/>
                <w:b/>
                <w:i w:val="0"/>
                <w:color w:val="147D78"/>
                <w:sz w:val="16"/>
              </w:rPr>
              <w:t>Database / Log / Email Evidence</w:t>
            </w:r>
          </w:p>
          <w:p>
            <w:pPr>
              <w:keepNext w:val="0"/>
              <w:spacing w:before="0" w:after="0" w:line="276" w:lineRule="auto"/>
              <w:jc w:val="left"/>
            </w:pPr>
            <w:r>
              <w:rPr>
                <w:rFonts w:ascii="Calibri" w:hAnsi="Calibri"/>
                <w:b w:val="0"/>
                <w:i/>
                <w:color w:val="5B6773"/>
                <w:sz w:val="16"/>
              </w:rPr>
              <w:t>Expected source: State row, alert-event row, calculation log, and job log</w:t>
              <w:br/>
              <w:br/>
            </w:r>
          </w:p>
        </w:tc>
      </w:tr>
      <w:tr>
        <w:trPr>
          <w:cantSplit/>
        </w:trPr>
        <w:tc>
          <w:tcPr>
            <w:tcW w:type="dxa" w:w="9360"/>
            <w:tcMar>
              <w:top w:w="80" w:type="dxa"/>
              <w:start w:w="120" w:type="dxa"/>
              <w:bottom w:w="80" w:type="dxa"/>
              <w:end w:w="120" w:type="dxa"/>
            </w:tcMar>
            <w:gridSpan w:val="2"/>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r/>
          </w:p>
          <w:p>
            <w:pPr>
              <w:keepNext w:val="0"/>
              <w:spacing w:before="0" w:after="40" w:line="276" w:lineRule="auto"/>
              <w:jc w:val="left"/>
            </w:pPr>
            <w:r>
              <w:rPr>
                <w:rFonts w:ascii="Calibri" w:hAnsi="Calibri"/>
                <w:b/>
                <w:i w:val="0"/>
                <w:color w:val="147D78"/>
                <w:sz w:val="16"/>
              </w:rPr>
              <w:t>Actual Result and Notes</w:t>
            </w:r>
          </w:p>
          <w:p>
            <w:pPr>
              <w:keepNext w:val="0"/>
              <w:spacing w:before="0" w:after="0" w:line="276" w:lineRule="auto"/>
              <w:jc w:val="left"/>
            </w:pPr>
            <w:r>
              <w:rPr>
                <w:rFonts w:ascii="Calibri" w:hAnsi="Calibri"/>
                <w:b w:val="0"/>
                <w:i w:val="0"/>
                <w:color w:val="17212B"/>
                <w:sz w:val="16"/>
              </w:rPr>
              <w:br/>
            </w:r>
          </w:p>
        </w:tc>
      </w:tr>
      <w:tr>
        <w:trPr>
          <w:cantSplit/>
        </w:trPr>
        <w:tc>
          <w:tcPr>
            <w:tcW w:type="dxa" w:w="4680"/>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shd w:fill="F2F4F7"/>
          </w:tcPr>
          <w:p>
            <w:pPr>
              <w:keepNext w:val="0"/>
              <w:spacing w:before="0" w:after="0" w:line="259" w:lineRule="auto"/>
              <w:jc w:val="left"/>
            </w:pPr>
            <w:r/>
            <w:r>
              <w:rPr>
                <w:rFonts w:ascii="Calibri" w:hAnsi="Calibri"/>
                <w:b w:val="0"/>
                <w:i w:val="0"/>
                <w:color w:val="5B6773"/>
                <w:sz w:val="16"/>
              </w:rPr>
              <w:t>Executed By: ____________________    Date/Time: ____________________</w:t>
            </w:r>
          </w:p>
        </w:tc>
        <w:tc>
          <w:tcPr>
            <w:tcW w:type="dxa" w:w="4680"/>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shd w:fill="F2F4F7"/>
          </w:tcPr>
          <w:p>
            <w:pPr>
              <w:keepNext w:val="0"/>
              <w:spacing w:before="0" w:after="0" w:line="259" w:lineRule="auto"/>
              <w:jc w:val="left"/>
            </w:pPr>
            <w:r/>
            <w:r>
              <w:rPr>
                <w:rFonts w:ascii="Calibri" w:hAnsi="Calibri"/>
                <w:b w:val="0"/>
                <w:i w:val="0"/>
                <w:color w:val="5B6773"/>
                <w:sz w:val="16"/>
              </w:rPr>
              <w:t>Build: ____________________    Defect ID: ____________________</w:t>
            </w:r>
          </w:p>
        </w:tc>
      </w:tr>
    </w:tbl>
    <w:p>
      <w:pPr>
        <w:keepNext/>
        <w:pageBreakBefore/>
        <w:spacing w:before="0" w:after="60" w:line="240" w:lineRule="auto"/>
        <w:jc w:val="left"/>
      </w:pPr>
      <w:r>
        <w:rPr>
          <w:rFonts w:ascii="Calibri" w:hAnsi="Calibri"/>
          <w:b/>
          <w:i w:val="0"/>
          <w:color w:val="147D78"/>
          <w:sz w:val="26"/>
        </w:rPr>
        <w:t xml:space="preserve">TC-NDC-018  </w:t>
      </w:r>
      <w:r>
        <w:rPr>
          <w:rFonts w:ascii="Calibri" w:hAnsi="Calibri"/>
          <w:b/>
          <w:i w:val="0"/>
          <w:color w:val="17324D"/>
          <w:sz w:val="26"/>
        </w:rPr>
        <w:t>Remaining Above Threshold Does Not Create Duplicates</w:t>
      </w:r>
    </w:p>
    <w:tbl>
      <w:tblPr>
        <w:tblW w:type="dxa" w:w="9360"/>
        <w:jc w:val="left"/>
        <w:tblLayout w:type="fixed"/>
        <w:tblLook w:firstColumn="1" w:firstRow="1" w:lastColumn="0" w:lastRow="0" w:noHBand="0" w:noVBand="1" w:val="04A0"/>
        <w:tblInd w:w="120" w:type="dxa"/>
      </w:tblPr>
      <w:tblGrid>
        <w:gridCol w:w="2400"/>
        <w:gridCol w:w="1600"/>
        <w:gridCol w:w="3000"/>
        <w:gridCol w:w="2360"/>
      </w:tblGrid>
      <w:tr>
        <w:trPr>
          <w:cantSplit/>
        </w:trPr>
        <w:tc>
          <w:tcPr>
            <w:tcW w:type="dxa" w:w="2400"/>
            <w:shd w:fill="17324D"/>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pPr>
              <w:keepNext w:val="0"/>
              <w:spacing w:before="0" w:after="0" w:line="259" w:lineRule="auto"/>
              <w:jc w:val="center"/>
            </w:pPr>
            <w:r/>
            <w:r>
              <w:rPr>
                <w:rFonts w:ascii="Calibri" w:hAnsi="Calibri"/>
                <w:b/>
                <w:i w:val="0"/>
                <w:color w:val="FFFFFF"/>
                <w:sz w:val="15"/>
              </w:rPr>
              <w:t>Category</w:t>
            </w:r>
          </w:p>
        </w:tc>
        <w:tc>
          <w:tcPr>
            <w:tcW w:type="dxa" w:w="1600"/>
            <w:shd w:fill="17324D"/>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pPr>
              <w:keepNext w:val="0"/>
              <w:spacing w:before="0" w:after="0" w:line="259" w:lineRule="auto"/>
              <w:jc w:val="center"/>
            </w:pPr>
            <w:r/>
            <w:r>
              <w:rPr>
                <w:rFonts w:ascii="Calibri" w:hAnsi="Calibri"/>
                <w:b/>
                <w:i w:val="0"/>
                <w:color w:val="FFFFFF"/>
                <w:sz w:val="15"/>
              </w:rPr>
              <w:t>Priority</w:t>
            </w:r>
          </w:p>
        </w:tc>
        <w:tc>
          <w:tcPr>
            <w:tcW w:type="dxa" w:w="3000"/>
            <w:shd w:fill="17324D"/>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pPr>
              <w:keepNext w:val="0"/>
              <w:spacing w:before="0" w:after="0" w:line="259" w:lineRule="auto"/>
              <w:jc w:val="center"/>
            </w:pPr>
            <w:r/>
            <w:r>
              <w:rPr>
                <w:rFonts w:ascii="Calibri" w:hAnsi="Calibri"/>
                <w:b/>
                <w:i w:val="0"/>
                <w:color w:val="FFFFFF"/>
                <w:sz w:val="15"/>
              </w:rPr>
              <w:t>Execution type</w:t>
            </w:r>
          </w:p>
        </w:tc>
        <w:tc>
          <w:tcPr>
            <w:tcW w:type="dxa" w:w="2360"/>
            <w:shd w:fill="17324D"/>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pPr>
              <w:keepNext w:val="0"/>
              <w:spacing w:before="0" w:after="0" w:line="259" w:lineRule="auto"/>
              <w:jc w:val="center"/>
            </w:pPr>
            <w:r/>
            <w:r>
              <w:rPr>
                <w:rFonts w:ascii="Calibri" w:hAnsi="Calibri"/>
                <w:b/>
                <w:i w:val="0"/>
                <w:color w:val="FFFFFF"/>
                <w:sz w:val="15"/>
              </w:rPr>
              <w:t>Result</w:t>
            </w:r>
          </w:p>
        </w:tc>
      </w:tr>
      <w:tr>
        <w:trPr>
          <w:cantSplit/>
        </w:trPr>
        <w:tc>
          <w:tcPr>
            <w:tcW w:type="dxa" w:w="2400"/>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pPr>
              <w:keepNext w:val="0"/>
              <w:spacing w:before="0" w:after="0" w:line="259" w:lineRule="auto"/>
              <w:jc w:val="center"/>
            </w:pPr>
            <w:r/>
            <w:r>
              <w:rPr>
                <w:rFonts w:ascii="Calibri" w:hAnsi="Calibri"/>
                <w:b w:val="0"/>
                <w:i w:val="0"/>
                <w:color w:val="17212B"/>
                <w:sz w:val="16"/>
              </w:rPr>
              <w:t>Duplicate suppression</w:t>
            </w:r>
          </w:p>
        </w:tc>
        <w:tc>
          <w:tcPr>
            <w:tcW w:type="dxa" w:w="1600"/>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pPr>
              <w:keepNext w:val="0"/>
              <w:spacing w:before="0" w:after="0" w:line="259" w:lineRule="auto"/>
              <w:jc w:val="center"/>
            </w:pPr>
            <w:r/>
            <w:r>
              <w:rPr>
                <w:rFonts w:ascii="Calibri" w:hAnsi="Calibri"/>
                <w:b w:val="0"/>
                <w:i w:val="0"/>
                <w:color w:val="17212B"/>
                <w:sz w:val="16"/>
              </w:rPr>
              <w:t>Critical</w:t>
            </w:r>
          </w:p>
        </w:tc>
        <w:tc>
          <w:tcPr>
            <w:tcW w:type="dxa" w:w="3000"/>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pPr>
              <w:keepNext w:val="0"/>
              <w:spacing w:before="0" w:after="0" w:line="259" w:lineRule="auto"/>
              <w:jc w:val="center"/>
            </w:pPr>
            <w:r/>
            <w:r>
              <w:rPr>
                <w:rFonts w:ascii="Calibri" w:hAnsi="Calibri"/>
                <w:b w:val="0"/>
                <w:i w:val="0"/>
                <w:color w:val="17212B"/>
                <w:sz w:val="16"/>
              </w:rPr>
              <w:t>Scheduler / runtime</w:t>
            </w:r>
          </w:p>
        </w:tc>
        <w:tc>
          <w:tcPr>
            <w:tcW w:type="dxa" w:w="2360"/>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pPr>
              <w:keepNext w:val="0"/>
              <w:spacing w:before="0" w:after="0" w:line="259" w:lineRule="auto"/>
              <w:jc w:val="center"/>
            </w:pPr>
            <w:r/>
            <w:r>
              <w:rPr>
                <w:rFonts w:ascii="Calibri" w:hAnsi="Calibri"/>
                <w:b w:val="0"/>
                <w:i w:val="0"/>
                <w:color w:val="17212B"/>
                <w:sz w:val="16"/>
              </w:rPr>
              <w:t>[ ] P  [ ] F  [ ] B</w:t>
            </w:r>
          </w:p>
        </w:tc>
      </w:tr>
    </w:tbl>
    <w:p>
      <w:pPr>
        <w:keepNext/>
        <w:spacing w:before="60" w:after="40" w:line="240" w:lineRule="auto"/>
        <w:jc w:val="left"/>
      </w:pPr>
      <w:r>
        <w:rPr>
          <w:rFonts w:ascii="Calibri" w:hAnsi="Calibri"/>
          <w:b/>
          <w:i w:val="0"/>
          <w:color w:val="147D78"/>
          <w:sz w:val="16"/>
        </w:rPr>
        <w:t>ENDPOINT / TRIGGER</w:t>
      </w:r>
    </w:p>
    <w:p>
      <w:pPr>
        <w:keepNext w:val="0"/>
        <w:spacing w:before="0" w:after="60" w:line="240" w:lineRule="auto"/>
        <w:jc w:val="left"/>
      </w:pPr>
      <w:r>
        <w:rPr>
          <w:rFonts w:ascii="Calibri" w:hAnsi="Calibri"/>
          <w:b/>
          <w:i w:val="0"/>
          <w:color w:val="1F4D78"/>
          <w:sz w:val="17"/>
        </w:rPr>
        <w:t>Wait through at least two worker intervals</w:t>
      </w:r>
    </w:p>
    <w:p>
      <w:pPr>
        <w:keepNext/>
        <w:spacing w:before="60" w:after="40" w:line="240" w:lineRule="auto"/>
        <w:jc w:val="left"/>
      </w:pPr>
      <w:r>
        <w:rPr>
          <w:rFonts w:ascii="Calibri" w:hAnsi="Calibri"/>
          <w:b/>
          <w:i w:val="0"/>
          <w:color w:val="147D78"/>
          <w:sz w:val="16"/>
        </w:rPr>
        <w:t>OBJECTIVE</w:t>
      </w:r>
    </w:p>
    <w:p>
      <w:pPr>
        <w:keepNext w:val="0"/>
        <w:spacing w:before="0" w:after="60" w:line="264" w:lineRule="auto"/>
        <w:jc w:val="left"/>
      </w:pPr>
      <w:r>
        <w:rPr>
          <w:rFonts w:ascii="Calibri" w:hAnsi="Calibri"/>
          <w:b w:val="0"/>
          <w:i w:val="0"/>
          <w:color w:val="17212B"/>
          <w:sz w:val="18"/>
        </w:rPr>
        <w:t>Suppress repeated alert events while cibsbank/USD remains BREACHED.</w:t>
      </w:r>
    </w:p>
    <w:p>
      <w:pPr>
        <w:keepNext/>
        <w:spacing w:before="60" w:after="40" w:line="240" w:lineRule="auto"/>
        <w:jc w:val="left"/>
      </w:pPr>
      <w:r>
        <w:rPr>
          <w:rFonts w:ascii="Calibri" w:hAnsi="Calibri"/>
          <w:b/>
          <w:i w:val="0"/>
          <w:color w:val="147D78"/>
          <w:sz w:val="16"/>
        </w:rPr>
        <w:t>PRECONDITIONS</w:t>
      </w:r>
    </w:p>
    <w:p>
      <w:pPr>
        <w:pStyle w:val="ListBullet"/>
        <w:keepNext w:val="0"/>
        <w:spacing w:before="0" w:after="40" w:line="264" w:lineRule="auto"/>
        <w:ind w:left="540" w:hanging="271"/>
        <w:jc w:val="left"/>
      </w:pPr>
      <w:r>
        <w:rPr>
          <w:rFonts w:ascii="Calibri" w:hAnsi="Calibri"/>
          <w:b w:val="0"/>
          <w:i w:val="0"/>
          <w:color w:val="17212B"/>
          <w:sz w:val="18"/>
        </w:rPr>
        <w:t>TC-NDC-017 passed and state is BREACHED.</w:t>
      </w:r>
    </w:p>
    <w:p>
      <w:pPr>
        <w:keepNext/>
        <w:spacing w:before="60" w:after="40" w:line="240" w:lineRule="auto"/>
        <w:jc w:val="left"/>
      </w:pPr>
      <w:r>
        <w:rPr>
          <w:rFonts w:ascii="Calibri" w:hAnsi="Calibri"/>
          <w:b/>
          <w:i w:val="0"/>
          <w:color w:val="147D78"/>
          <w:sz w:val="16"/>
        </w:rPr>
        <w:t>STEPS</w:t>
      </w:r>
    </w:p>
    <w:p>
      <w:pPr>
        <w:pStyle w:val="ListNumber"/>
        <w:keepNext w:val="0"/>
        <w:numPr>
          <w:ilvl w:val="0"/>
          <w:numId w:val="27"/>
        </w:numPr>
        <w:spacing w:before="0" w:after="40" w:line="264" w:lineRule="auto"/>
        <w:ind w:left="540" w:hanging="271"/>
        <w:jc w:val="left"/>
      </w:pPr>
      <w:r>
        <w:rPr>
          <w:rFonts w:ascii="Calibri" w:hAnsi="Calibri"/>
          <w:b w:val="0"/>
          <w:i w:val="0"/>
          <w:color w:val="17212B"/>
          <w:sz w:val="18"/>
        </w:rPr>
        <w:t>Keep NDC usage above 80%.</w:t>
      </w:r>
    </w:p>
    <w:p>
      <w:pPr>
        <w:pStyle w:val="ListNumber"/>
        <w:keepNext w:val="0"/>
        <w:numPr>
          <w:ilvl w:val="0"/>
          <w:numId w:val="27"/>
        </w:numPr>
        <w:spacing w:before="0" w:after="40" w:line="264" w:lineRule="auto"/>
        <w:ind w:left="540" w:hanging="271"/>
        <w:jc w:val="left"/>
      </w:pPr>
      <w:r>
        <w:rPr>
          <w:rFonts w:ascii="Calibri" w:hAnsi="Calibri"/>
          <w:b w:val="0"/>
          <w:i w:val="0"/>
          <w:color w:val="17212B"/>
          <w:sz w:val="18"/>
        </w:rPr>
        <w:t>Wait through at least two additional worker runs.</w:t>
      </w:r>
    </w:p>
    <w:p>
      <w:pPr>
        <w:pStyle w:val="ListNumber"/>
        <w:keepNext w:val="0"/>
        <w:numPr>
          <w:ilvl w:val="0"/>
          <w:numId w:val="27"/>
        </w:numPr>
        <w:spacing w:before="0" w:after="40" w:line="264" w:lineRule="auto"/>
        <w:ind w:left="540" w:hanging="271"/>
        <w:jc w:val="left"/>
      </w:pPr>
      <w:r>
        <w:rPr>
          <w:rFonts w:ascii="Calibri" w:hAnsi="Calibri"/>
          <w:b w:val="0"/>
          <w:i w:val="0"/>
          <w:color w:val="17212B"/>
          <w:sz w:val="18"/>
        </w:rPr>
        <w:t>Compare state and alert-event counts.</w:t>
      </w:r>
    </w:p>
    <w:p>
      <w:pPr>
        <w:keepNext/>
        <w:spacing w:before="60" w:after="40" w:line="240" w:lineRule="auto"/>
        <w:jc w:val="left"/>
      </w:pPr>
      <w:r>
        <w:rPr>
          <w:rFonts w:ascii="Calibri" w:hAnsi="Calibri"/>
          <w:b/>
          <w:i w:val="0"/>
          <w:color w:val="147D78"/>
          <w:sz w:val="16"/>
        </w:rPr>
        <w:t>EXPECTED RESULTS</w:t>
      </w:r>
    </w:p>
    <w:p>
      <w:pPr>
        <w:pStyle w:val="ListBullet"/>
        <w:keepNext w:val="0"/>
        <w:spacing w:before="0" w:after="40" w:line="264" w:lineRule="auto"/>
        <w:ind w:left="540" w:hanging="271"/>
        <w:jc w:val="left"/>
      </w:pPr>
      <w:r>
        <w:rPr>
          <w:rFonts w:ascii="Calibri" w:hAnsi="Calibri"/>
          <w:b w:val="0"/>
          <w:i w:val="0"/>
          <w:color w:val="17212B"/>
          <w:sz w:val="18"/>
        </w:rPr>
        <w:t>State remains BREACHED and breach_cycle_no does not change.</w:t>
      </w:r>
    </w:p>
    <w:p>
      <w:pPr>
        <w:pStyle w:val="ListBullet"/>
        <w:keepNext w:val="0"/>
        <w:spacing w:before="0" w:after="40" w:line="264" w:lineRule="auto"/>
        <w:ind w:left="540" w:hanging="271"/>
        <w:jc w:val="left"/>
      </w:pPr>
      <w:r>
        <w:rPr>
          <w:rFonts w:ascii="Calibri" w:hAnsi="Calibri"/>
          <w:b w:val="0"/>
          <w:i w:val="0"/>
          <w:color w:val="17212B"/>
          <w:sz w:val="18"/>
        </w:rPr>
        <w:t>The last evaluated values and timestamp may update.</w:t>
      </w:r>
    </w:p>
    <w:p>
      <w:pPr>
        <w:pStyle w:val="ListBullet"/>
        <w:keepNext w:val="0"/>
        <w:spacing w:before="0" w:after="40" w:line="264" w:lineRule="auto"/>
        <w:ind w:left="540" w:hanging="271"/>
        <w:jc w:val="left"/>
      </w:pPr>
      <w:r>
        <w:rPr>
          <w:rFonts w:ascii="Calibri" w:hAnsi="Calibri"/>
          <w:b w:val="0"/>
          <w:i w:val="0"/>
          <w:color w:val="17212B"/>
          <w:sz w:val="18"/>
        </w:rPr>
        <w:t>No additional alert event is created for the same breach cycle.</w:t>
      </w:r>
    </w:p>
    <w:p>
      <w:pPr>
        <w:pStyle w:val="ListBullet"/>
        <w:keepNext w:val="0"/>
        <w:spacing w:before="0" w:after="40" w:line="264" w:lineRule="auto"/>
        <w:ind w:left="540" w:hanging="271"/>
        <w:jc w:val="left"/>
      </w:pPr>
      <w:r>
        <w:rPr>
          <w:rFonts w:ascii="Calibri" w:hAnsi="Calibri"/>
          <w:b w:val="0"/>
          <w:i w:val="0"/>
          <w:color w:val="17212B"/>
          <w:sz w:val="18"/>
        </w:rPr>
        <w:t>No duplicate email is sent for the existing event/recipient pair.</w:t>
      </w:r>
    </w:p>
    <w:p>
      <w:pPr>
        <w:keepNext/>
        <w:spacing w:before="60" w:after="40" w:line="240" w:lineRule="auto"/>
        <w:jc w:val="left"/>
      </w:pPr>
      <w:r>
        <w:rPr>
          <w:rFonts w:ascii="Calibri" w:hAnsi="Calibri"/>
          <w:b/>
          <w:i w:val="0"/>
          <w:color w:val="147D78"/>
          <w:sz w:val="16"/>
        </w:rPr>
        <w:t>REQUEST / EXECUTION INPUT</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shd w:fill="F7F8FA"/>
          </w:tcPr>
          <w:p>
            <w:pPr>
              <w:keepNext w:val="0"/>
              <w:spacing w:before="0" w:after="0" w:line="240" w:lineRule="auto"/>
              <w:jc w:val="left"/>
            </w:pPr>
            <w:r/>
            <w:r>
              <w:rPr>
                <w:rFonts w:ascii="Consolas" w:hAnsi="Consolas"/>
                <w:b w:val="0"/>
                <w:i w:val="0"/>
                <w:color w:val="17324D"/>
                <w:sz w:val="16"/>
              </w:rPr>
              <w:t>Scheduler observation; no Postman request body</w:t>
            </w:r>
          </w:p>
        </w:tc>
      </w:tr>
    </w:tbl>
    <w:p>
      <w:pPr>
        <w:keepNext w:val="0"/>
        <w:spacing w:before="0" w:after="40" w:line="276" w:lineRule="auto"/>
        <w:jc w:val="left"/>
      </w:pPr>
    </w:p>
    <w:p>
      <w:pPr>
        <w:keepNext/>
        <w:spacing w:before="60" w:after="40" w:line="240" w:lineRule="auto"/>
        <w:jc w:val="left"/>
      </w:pPr>
      <w:r>
        <w:rPr>
          <w:rFonts w:ascii="Calibri" w:hAnsi="Calibri"/>
          <w:b/>
          <w:i w:val="0"/>
          <w:color w:val="147D78"/>
          <w:sz w:val="16"/>
        </w:rPr>
        <w:t>TEST RESULT</w:t>
      </w:r>
    </w:p>
    <w:tbl>
      <w:tblPr>
        <w:tblW w:type="dxa" w:w="9360"/>
        <w:jc w:val="left"/>
        <w:tblLayout w:type="fixed"/>
        <w:tblLook w:firstColumn="1" w:firstRow="1" w:lastColumn="0" w:lastRow="0" w:noHBand="0" w:noVBand="1" w:val="04A0"/>
        <w:tblInd w:w="120" w:type="dxa"/>
      </w:tblPr>
      <w:tblGrid>
        <w:gridCol w:w="4680"/>
        <w:gridCol w:w="4680"/>
      </w:tblGrid>
      <w:tr>
        <w:trPr>
          <w:cantSplit/>
        </w:trPr>
        <w:tc>
          <w:tcPr>
            <w:tcW w:type="dxa" w:w="9360"/>
            <w:tcMar>
              <w:top w:w="80" w:type="dxa"/>
              <w:start w:w="120" w:type="dxa"/>
              <w:bottom w:w="80" w:type="dxa"/>
              <w:end w:w="120" w:type="dxa"/>
            </w:tcMar>
            <w:gridSpan w:val="2"/>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shd w:fill="E8EEF5"/>
          </w:tcPr>
          <w:p>
            <w:pPr>
              <w:keepNext w:val="0"/>
              <w:spacing w:before="0" w:after="0" w:line="259" w:lineRule="auto"/>
              <w:jc w:val="left"/>
            </w:pPr>
            <w:r/>
            <w:r>
              <w:rPr>
                <w:rFonts w:ascii="Calibri" w:hAnsi="Calibri"/>
                <w:b/>
                <w:i w:val="0"/>
                <w:color w:val="17324D"/>
                <w:sz w:val="18"/>
              </w:rPr>
              <w:t>Status:   [ ] PASS     [ ] FAIL     [ ] BLOCKED     [ ] NOT RUN</w:t>
            </w:r>
          </w:p>
        </w:tc>
      </w:tr>
      <w:tr>
        <w:trPr>
          <w:cantSplit/>
        </w:trPr>
        <w:tc>
          <w:tcPr>
            <w:tcW w:type="dxa" w:w="4680"/>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shd w:fill="FAFBFC"/>
          </w:tcPr>
          <w:p>
            <w:r/>
          </w:p>
          <w:p>
            <w:pPr>
              <w:keepNext w:val="0"/>
              <w:spacing w:before="0" w:after="40" w:line="276" w:lineRule="auto"/>
              <w:jc w:val="left"/>
            </w:pPr>
            <w:r>
              <w:rPr>
                <w:rFonts w:ascii="Calibri" w:hAnsi="Calibri"/>
                <w:b/>
                <w:i w:val="0"/>
                <w:color w:val="147D78"/>
                <w:sz w:val="16"/>
              </w:rPr>
              <w:t>Postman / Trigger Evidence</w:t>
            </w:r>
          </w:p>
          <w:p>
            <w:pPr>
              <w:keepNext w:val="0"/>
              <w:spacing w:before="0" w:after="0" w:line="276" w:lineRule="auto"/>
              <w:jc w:val="left"/>
            </w:pPr>
            <w:r>
              <w:rPr>
                <w:rFonts w:ascii="Calibri" w:hAnsi="Calibri"/>
                <w:b w:val="0"/>
                <w:i/>
                <w:color w:val="5B6773"/>
                <w:sz w:val="16"/>
              </w:rPr>
              <w:t>Paste screenshot, sanitized JSON, or execution reference here.</w:t>
              <w:br/>
              <w:br/>
            </w:r>
          </w:p>
        </w:tc>
        <w:tc>
          <w:tcPr>
            <w:tcW w:type="dxa" w:w="4680"/>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shd w:fill="FAFBFC"/>
          </w:tcPr>
          <w:p>
            <w:r/>
          </w:p>
          <w:p>
            <w:pPr>
              <w:keepNext w:val="0"/>
              <w:spacing w:before="0" w:after="40" w:line="276" w:lineRule="auto"/>
              <w:jc w:val="left"/>
            </w:pPr>
            <w:r>
              <w:rPr>
                <w:rFonts w:ascii="Calibri" w:hAnsi="Calibri"/>
                <w:b/>
                <w:i w:val="0"/>
                <w:color w:val="147D78"/>
                <w:sz w:val="16"/>
              </w:rPr>
              <w:t>Postman Response / Runtime Evidence</w:t>
            </w:r>
          </w:p>
          <w:p>
            <w:pPr>
              <w:keepNext w:val="0"/>
              <w:spacing w:before="0" w:after="0" w:line="276" w:lineRule="auto"/>
              <w:jc w:val="left"/>
            </w:pPr>
            <w:r>
              <w:rPr>
                <w:rFonts w:ascii="Calibri" w:hAnsi="Calibri"/>
                <w:b w:val="0"/>
                <w:i/>
                <w:color w:val="5B6773"/>
                <w:sz w:val="16"/>
              </w:rPr>
              <w:t>Paste screenshot, sanitized JSON, or execution reference here.</w:t>
              <w:br/>
              <w:br/>
            </w:r>
          </w:p>
        </w:tc>
      </w:tr>
      <w:tr>
        <w:trPr>
          <w:cantSplit/>
        </w:trPr>
        <w:tc>
          <w:tcPr>
            <w:tcW w:type="dxa" w:w="9360"/>
            <w:tcMar>
              <w:top w:w="80" w:type="dxa"/>
              <w:start w:w="120" w:type="dxa"/>
              <w:bottom w:w="80" w:type="dxa"/>
              <w:end w:w="120" w:type="dxa"/>
            </w:tcMar>
            <w:gridSpan w:val="2"/>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r/>
          </w:p>
          <w:p>
            <w:pPr>
              <w:keepNext w:val="0"/>
              <w:spacing w:before="0" w:after="40" w:line="276" w:lineRule="auto"/>
              <w:jc w:val="left"/>
            </w:pPr>
            <w:r>
              <w:rPr>
                <w:rFonts w:ascii="Calibri" w:hAnsi="Calibri"/>
                <w:b/>
                <w:i w:val="0"/>
                <w:color w:val="147D78"/>
                <w:sz w:val="16"/>
              </w:rPr>
              <w:t>Database / Log / Email Evidence</w:t>
            </w:r>
          </w:p>
          <w:p>
            <w:pPr>
              <w:keepNext w:val="0"/>
              <w:spacing w:before="0" w:after="0" w:line="276" w:lineRule="auto"/>
              <w:jc w:val="left"/>
            </w:pPr>
            <w:r>
              <w:rPr>
                <w:rFonts w:ascii="Calibri" w:hAnsi="Calibri"/>
                <w:b w:val="0"/>
                <w:i/>
                <w:color w:val="5B6773"/>
                <w:sz w:val="16"/>
              </w:rPr>
              <w:t>Expected source: Repeated worker logs and stable alert-event/dispatch counts</w:t>
              <w:br/>
              <w:br/>
            </w:r>
          </w:p>
        </w:tc>
      </w:tr>
      <w:tr>
        <w:trPr>
          <w:cantSplit/>
        </w:trPr>
        <w:tc>
          <w:tcPr>
            <w:tcW w:type="dxa" w:w="9360"/>
            <w:tcMar>
              <w:top w:w="80" w:type="dxa"/>
              <w:start w:w="120" w:type="dxa"/>
              <w:bottom w:w="80" w:type="dxa"/>
              <w:end w:w="120" w:type="dxa"/>
            </w:tcMar>
            <w:gridSpan w:val="2"/>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r/>
          </w:p>
          <w:p>
            <w:pPr>
              <w:keepNext w:val="0"/>
              <w:spacing w:before="0" w:after="40" w:line="276" w:lineRule="auto"/>
              <w:jc w:val="left"/>
            </w:pPr>
            <w:r>
              <w:rPr>
                <w:rFonts w:ascii="Calibri" w:hAnsi="Calibri"/>
                <w:b/>
                <w:i w:val="0"/>
                <w:color w:val="147D78"/>
                <w:sz w:val="16"/>
              </w:rPr>
              <w:t>Actual Result and Notes</w:t>
            </w:r>
          </w:p>
          <w:p>
            <w:pPr>
              <w:keepNext w:val="0"/>
              <w:spacing w:before="0" w:after="0" w:line="276" w:lineRule="auto"/>
              <w:jc w:val="left"/>
            </w:pPr>
            <w:r>
              <w:rPr>
                <w:rFonts w:ascii="Calibri" w:hAnsi="Calibri"/>
                <w:b w:val="0"/>
                <w:i w:val="0"/>
                <w:color w:val="17212B"/>
                <w:sz w:val="16"/>
              </w:rPr>
              <w:br/>
            </w:r>
          </w:p>
        </w:tc>
      </w:tr>
      <w:tr>
        <w:trPr>
          <w:cantSplit/>
        </w:trPr>
        <w:tc>
          <w:tcPr>
            <w:tcW w:type="dxa" w:w="4680"/>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shd w:fill="F2F4F7"/>
          </w:tcPr>
          <w:p>
            <w:pPr>
              <w:keepNext w:val="0"/>
              <w:spacing w:before="0" w:after="0" w:line="259" w:lineRule="auto"/>
              <w:jc w:val="left"/>
            </w:pPr>
            <w:r/>
            <w:r>
              <w:rPr>
                <w:rFonts w:ascii="Calibri" w:hAnsi="Calibri"/>
                <w:b w:val="0"/>
                <w:i w:val="0"/>
                <w:color w:val="5B6773"/>
                <w:sz w:val="16"/>
              </w:rPr>
              <w:t>Executed By: ____________________    Date/Time: ____________________</w:t>
            </w:r>
          </w:p>
        </w:tc>
        <w:tc>
          <w:tcPr>
            <w:tcW w:type="dxa" w:w="4680"/>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shd w:fill="F2F4F7"/>
          </w:tcPr>
          <w:p>
            <w:pPr>
              <w:keepNext w:val="0"/>
              <w:spacing w:before="0" w:after="0" w:line="259" w:lineRule="auto"/>
              <w:jc w:val="left"/>
            </w:pPr>
            <w:r/>
            <w:r>
              <w:rPr>
                <w:rFonts w:ascii="Calibri" w:hAnsi="Calibri"/>
                <w:b w:val="0"/>
                <w:i w:val="0"/>
                <w:color w:val="5B6773"/>
                <w:sz w:val="16"/>
              </w:rPr>
              <w:t>Build: ____________________    Defect ID: ____________________</w:t>
            </w:r>
          </w:p>
        </w:tc>
      </w:tr>
    </w:tbl>
    <w:p>
      <w:pPr>
        <w:keepNext/>
        <w:pageBreakBefore/>
        <w:spacing w:before="0" w:after="60" w:line="240" w:lineRule="auto"/>
        <w:jc w:val="left"/>
      </w:pPr>
      <w:r>
        <w:rPr>
          <w:rFonts w:ascii="Calibri" w:hAnsi="Calibri"/>
          <w:b/>
          <w:i w:val="0"/>
          <w:color w:val="147D78"/>
          <w:sz w:val="26"/>
        </w:rPr>
        <w:t xml:space="preserve">TC-NDC-019  </w:t>
      </w:r>
      <w:r>
        <w:rPr>
          <w:rFonts w:ascii="Calibri" w:hAnsi="Calibri"/>
          <w:b/>
          <w:i w:val="0"/>
          <w:color w:val="17324D"/>
          <w:sz w:val="26"/>
        </w:rPr>
        <w:t>Deposit Recovery Returns State to SAFE</w:t>
      </w:r>
    </w:p>
    <w:tbl>
      <w:tblPr>
        <w:tblW w:type="dxa" w:w="9360"/>
        <w:jc w:val="left"/>
        <w:tblLayout w:type="fixed"/>
        <w:tblLook w:firstColumn="1" w:firstRow="1" w:lastColumn="0" w:lastRow="0" w:noHBand="0" w:noVBand="1" w:val="04A0"/>
        <w:tblInd w:w="120" w:type="dxa"/>
      </w:tblPr>
      <w:tblGrid>
        <w:gridCol w:w="2400"/>
        <w:gridCol w:w="1600"/>
        <w:gridCol w:w="3000"/>
        <w:gridCol w:w="2360"/>
      </w:tblGrid>
      <w:tr>
        <w:trPr>
          <w:cantSplit/>
        </w:trPr>
        <w:tc>
          <w:tcPr>
            <w:tcW w:type="dxa" w:w="2400"/>
            <w:shd w:fill="17324D"/>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pPr>
              <w:keepNext w:val="0"/>
              <w:spacing w:before="0" w:after="0" w:line="259" w:lineRule="auto"/>
              <w:jc w:val="center"/>
            </w:pPr>
            <w:r/>
            <w:r>
              <w:rPr>
                <w:rFonts w:ascii="Calibri" w:hAnsi="Calibri"/>
                <w:b/>
                <w:i w:val="0"/>
                <w:color w:val="FFFFFF"/>
                <w:sz w:val="15"/>
              </w:rPr>
              <w:t>Category</w:t>
            </w:r>
          </w:p>
        </w:tc>
        <w:tc>
          <w:tcPr>
            <w:tcW w:type="dxa" w:w="1600"/>
            <w:shd w:fill="17324D"/>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pPr>
              <w:keepNext w:val="0"/>
              <w:spacing w:before="0" w:after="0" w:line="259" w:lineRule="auto"/>
              <w:jc w:val="center"/>
            </w:pPr>
            <w:r/>
            <w:r>
              <w:rPr>
                <w:rFonts w:ascii="Calibri" w:hAnsi="Calibri"/>
                <w:b/>
                <w:i w:val="0"/>
                <w:color w:val="FFFFFF"/>
                <w:sz w:val="15"/>
              </w:rPr>
              <w:t>Priority</w:t>
            </w:r>
          </w:p>
        </w:tc>
        <w:tc>
          <w:tcPr>
            <w:tcW w:type="dxa" w:w="3000"/>
            <w:shd w:fill="17324D"/>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pPr>
              <w:keepNext w:val="0"/>
              <w:spacing w:before="0" w:after="0" w:line="259" w:lineRule="auto"/>
              <w:jc w:val="center"/>
            </w:pPr>
            <w:r/>
            <w:r>
              <w:rPr>
                <w:rFonts w:ascii="Calibri" w:hAnsi="Calibri"/>
                <w:b/>
                <w:i w:val="0"/>
                <w:color w:val="FFFFFF"/>
                <w:sz w:val="15"/>
              </w:rPr>
              <w:t>Execution type</w:t>
            </w:r>
          </w:p>
        </w:tc>
        <w:tc>
          <w:tcPr>
            <w:tcW w:type="dxa" w:w="2360"/>
            <w:shd w:fill="17324D"/>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pPr>
              <w:keepNext w:val="0"/>
              <w:spacing w:before="0" w:after="0" w:line="259" w:lineRule="auto"/>
              <w:jc w:val="center"/>
            </w:pPr>
            <w:r/>
            <w:r>
              <w:rPr>
                <w:rFonts w:ascii="Calibri" w:hAnsi="Calibri"/>
                <w:b/>
                <w:i w:val="0"/>
                <w:color w:val="FFFFFF"/>
                <w:sz w:val="15"/>
              </w:rPr>
              <w:t>Result</w:t>
            </w:r>
          </w:p>
        </w:tc>
      </w:tr>
      <w:tr>
        <w:trPr>
          <w:cantSplit/>
        </w:trPr>
        <w:tc>
          <w:tcPr>
            <w:tcW w:type="dxa" w:w="2400"/>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pPr>
              <w:keepNext w:val="0"/>
              <w:spacing w:before="0" w:after="0" w:line="259" w:lineRule="auto"/>
              <w:jc w:val="center"/>
            </w:pPr>
            <w:r/>
            <w:r>
              <w:rPr>
                <w:rFonts w:ascii="Calibri" w:hAnsi="Calibri"/>
                <w:b w:val="0"/>
                <w:i w:val="0"/>
                <w:color w:val="17212B"/>
                <w:sz w:val="16"/>
              </w:rPr>
              <w:t>Recovery</w:t>
            </w:r>
          </w:p>
        </w:tc>
        <w:tc>
          <w:tcPr>
            <w:tcW w:type="dxa" w:w="1600"/>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pPr>
              <w:keepNext w:val="0"/>
              <w:spacing w:before="0" w:after="0" w:line="259" w:lineRule="auto"/>
              <w:jc w:val="center"/>
            </w:pPr>
            <w:r/>
            <w:r>
              <w:rPr>
                <w:rFonts w:ascii="Calibri" w:hAnsi="Calibri"/>
                <w:b w:val="0"/>
                <w:i w:val="0"/>
                <w:color w:val="17212B"/>
                <w:sz w:val="16"/>
              </w:rPr>
              <w:t>Critical</w:t>
            </w:r>
          </w:p>
        </w:tc>
        <w:tc>
          <w:tcPr>
            <w:tcW w:type="dxa" w:w="3000"/>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pPr>
              <w:keepNext w:val="0"/>
              <w:spacing w:before="0" w:after="0" w:line="259" w:lineRule="auto"/>
              <w:jc w:val="center"/>
            </w:pPr>
            <w:r/>
            <w:r>
              <w:rPr>
                <w:rFonts w:ascii="Calibri" w:hAnsi="Calibri"/>
                <w:b w:val="0"/>
                <w:i w:val="0"/>
                <w:color w:val="17212B"/>
                <w:sz w:val="16"/>
              </w:rPr>
              <w:t>Scheduler / runtime</w:t>
            </w:r>
          </w:p>
        </w:tc>
        <w:tc>
          <w:tcPr>
            <w:tcW w:type="dxa" w:w="2360"/>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pPr>
              <w:keepNext w:val="0"/>
              <w:spacing w:before="0" w:after="0" w:line="259" w:lineRule="auto"/>
              <w:jc w:val="center"/>
            </w:pPr>
            <w:r/>
            <w:r>
              <w:rPr>
                <w:rFonts w:ascii="Calibri" w:hAnsi="Calibri"/>
                <w:b w:val="0"/>
                <w:i w:val="0"/>
                <w:color w:val="17212B"/>
                <w:sz w:val="16"/>
              </w:rPr>
              <w:t>[ ] P  [ ] F  [ ] B</w:t>
            </w:r>
          </w:p>
        </w:tc>
      </w:tr>
    </w:tbl>
    <w:p>
      <w:pPr>
        <w:keepNext/>
        <w:spacing w:before="60" w:after="40" w:line="240" w:lineRule="auto"/>
        <w:jc w:val="left"/>
      </w:pPr>
      <w:r>
        <w:rPr>
          <w:rFonts w:ascii="Calibri" w:hAnsi="Calibri"/>
          <w:b/>
          <w:i w:val="0"/>
          <w:color w:val="147D78"/>
          <w:sz w:val="16"/>
        </w:rPr>
        <w:t>ENDPOINT / TRIGGER</w:t>
      </w:r>
    </w:p>
    <w:p>
      <w:pPr>
        <w:keepNext w:val="0"/>
        <w:spacing w:before="0" w:after="60" w:line="240" w:lineRule="auto"/>
        <w:jc w:val="left"/>
      </w:pPr>
      <w:r>
        <w:rPr>
          <w:rFonts w:ascii="Calibri" w:hAnsi="Calibri"/>
          <w:b/>
          <w:i w:val="0"/>
          <w:color w:val="1F4D78"/>
          <w:sz w:val="17"/>
        </w:rPr>
        <w:t>Wait for NdcThresholdWorker after deposit</w:t>
      </w:r>
    </w:p>
    <w:p>
      <w:pPr>
        <w:keepNext/>
        <w:spacing w:before="60" w:after="40" w:line="240" w:lineRule="auto"/>
        <w:jc w:val="left"/>
      </w:pPr>
      <w:r>
        <w:rPr>
          <w:rFonts w:ascii="Calibri" w:hAnsi="Calibri"/>
          <w:b/>
          <w:i w:val="0"/>
          <w:color w:val="147D78"/>
          <w:sz w:val="16"/>
        </w:rPr>
        <w:t>OBJECTIVE</w:t>
      </w:r>
    </w:p>
    <w:p>
      <w:pPr>
        <w:keepNext w:val="0"/>
        <w:spacing w:before="0" w:after="60" w:line="264" w:lineRule="auto"/>
        <w:jc w:val="left"/>
      </w:pPr>
      <w:r>
        <w:rPr>
          <w:rFonts w:ascii="Calibri" w:hAnsi="Calibri"/>
          <w:b w:val="0"/>
          <w:i w:val="0"/>
          <w:color w:val="17212B"/>
          <w:sz w:val="18"/>
        </w:rPr>
        <w:t>Verify a deposit that lowers usage below threshold recovers the runtime state.</w:t>
      </w:r>
    </w:p>
    <w:p>
      <w:pPr>
        <w:keepNext/>
        <w:spacing w:before="60" w:after="40" w:line="240" w:lineRule="auto"/>
        <w:jc w:val="left"/>
      </w:pPr>
      <w:r>
        <w:rPr>
          <w:rFonts w:ascii="Calibri" w:hAnsi="Calibri"/>
          <w:b/>
          <w:i w:val="0"/>
          <w:color w:val="147D78"/>
          <w:sz w:val="16"/>
        </w:rPr>
        <w:t>PRECONDITIONS</w:t>
      </w:r>
    </w:p>
    <w:p>
      <w:pPr>
        <w:pStyle w:val="ListBullet"/>
        <w:keepNext w:val="0"/>
        <w:spacing w:before="0" w:after="40" w:line="264" w:lineRule="auto"/>
        <w:ind w:left="540" w:hanging="271"/>
        <w:jc w:val="left"/>
      </w:pPr>
      <w:r>
        <w:rPr>
          <w:rFonts w:ascii="Calibri" w:hAnsi="Calibri"/>
          <w:b w:val="0"/>
          <w:i w:val="0"/>
          <w:color w:val="17212B"/>
          <w:sz w:val="18"/>
        </w:rPr>
        <w:t>The cibsbank/USD state is BREACHED.</w:t>
      </w:r>
    </w:p>
    <w:p>
      <w:pPr>
        <w:keepNext/>
        <w:spacing w:before="60" w:after="40" w:line="240" w:lineRule="auto"/>
        <w:jc w:val="left"/>
      </w:pPr>
      <w:r>
        <w:rPr>
          <w:rFonts w:ascii="Calibri" w:hAnsi="Calibri"/>
          <w:b/>
          <w:i w:val="0"/>
          <w:color w:val="147D78"/>
          <w:sz w:val="16"/>
        </w:rPr>
        <w:t>STEPS</w:t>
      </w:r>
    </w:p>
    <w:p>
      <w:pPr>
        <w:pStyle w:val="ListNumber"/>
        <w:keepNext w:val="0"/>
        <w:numPr>
          <w:ilvl w:val="0"/>
          <w:numId w:val="28"/>
        </w:numPr>
        <w:spacing w:before="0" w:after="40" w:line="264" w:lineRule="auto"/>
        <w:ind w:left="540" w:hanging="271"/>
        <w:jc w:val="left"/>
      </w:pPr>
      <w:r>
        <w:rPr>
          <w:rFonts w:ascii="Calibri" w:hAnsi="Calibri"/>
          <w:b w:val="0"/>
          <w:i w:val="0"/>
          <w:color w:val="17212B"/>
          <w:sz w:val="18"/>
        </w:rPr>
        <w:t>Apply a deposit or runtime change that lowers NDC usage below 80%.</w:t>
      </w:r>
    </w:p>
    <w:p>
      <w:pPr>
        <w:pStyle w:val="ListNumber"/>
        <w:keepNext w:val="0"/>
        <w:numPr>
          <w:ilvl w:val="0"/>
          <w:numId w:val="28"/>
        </w:numPr>
        <w:spacing w:before="0" w:after="40" w:line="264" w:lineRule="auto"/>
        <w:ind w:left="540" w:hanging="271"/>
        <w:jc w:val="left"/>
      </w:pPr>
      <w:r>
        <w:rPr>
          <w:rFonts w:ascii="Calibri" w:hAnsi="Calibri"/>
          <w:b w:val="0"/>
          <w:i w:val="0"/>
          <w:color w:val="17212B"/>
          <w:sz w:val="18"/>
        </w:rPr>
        <w:t>Wait for the worker.</w:t>
      </w:r>
    </w:p>
    <w:p>
      <w:pPr>
        <w:pStyle w:val="ListNumber"/>
        <w:keepNext w:val="0"/>
        <w:numPr>
          <w:ilvl w:val="0"/>
          <w:numId w:val="28"/>
        </w:numPr>
        <w:spacing w:before="0" w:after="40" w:line="264" w:lineRule="auto"/>
        <w:ind w:left="540" w:hanging="271"/>
        <w:jc w:val="left"/>
      </w:pPr>
      <w:r>
        <w:rPr>
          <w:rFonts w:ascii="Calibri" w:hAnsi="Calibri"/>
          <w:b w:val="0"/>
          <w:i w:val="0"/>
          <w:color w:val="17212B"/>
          <w:sz w:val="18"/>
        </w:rPr>
        <w:t>Inspect the state row and event count.</w:t>
      </w:r>
    </w:p>
    <w:p>
      <w:pPr>
        <w:keepNext/>
        <w:spacing w:before="60" w:after="40" w:line="240" w:lineRule="auto"/>
        <w:jc w:val="left"/>
      </w:pPr>
      <w:r>
        <w:rPr>
          <w:rFonts w:ascii="Calibri" w:hAnsi="Calibri"/>
          <w:b/>
          <w:i w:val="0"/>
          <w:color w:val="147D78"/>
          <w:sz w:val="16"/>
        </w:rPr>
        <w:t>EXPECTED RESULTS</w:t>
      </w:r>
    </w:p>
    <w:p>
      <w:pPr>
        <w:pStyle w:val="ListBullet"/>
        <w:keepNext w:val="0"/>
        <w:spacing w:before="0" w:after="40" w:line="264" w:lineRule="auto"/>
        <w:ind w:left="540" w:hanging="271"/>
        <w:jc w:val="left"/>
      </w:pPr>
      <w:r>
        <w:rPr>
          <w:rFonts w:ascii="Calibri" w:hAnsi="Calibri"/>
          <w:b w:val="0"/>
          <w:i w:val="0"/>
          <w:color w:val="17212B"/>
          <w:sz w:val="18"/>
        </w:rPr>
        <w:t>State changes BREACHED to SAFE.</w:t>
      </w:r>
    </w:p>
    <w:p>
      <w:pPr>
        <w:pStyle w:val="ListBullet"/>
        <w:keepNext w:val="0"/>
        <w:spacing w:before="0" w:after="40" w:line="264" w:lineRule="auto"/>
        <w:ind w:left="540" w:hanging="271"/>
        <w:jc w:val="left"/>
      </w:pPr>
      <w:r>
        <w:rPr>
          <w:rFonts w:ascii="Calibri" w:hAnsi="Calibri"/>
          <w:b w:val="0"/>
          <w:i w:val="0"/>
          <w:color w:val="17212B"/>
          <w:sz w:val="18"/>
        </w:rPr>
        <w:t>last_recovered_at is populated with the recovery evaluation time.</w:t>
      </w:r>
    </w:p>
    <w:p>
      <w:pPr>
        <w:pStyle w:val="ListBullet"/>
        <w:keepNext w:val="0"/>
        <w:spacing w:before="0" w:after="40" w:line="264" w:lineRule="auto"/>
        <w:ind w:left="540" w:hanging="271"/>
        <w:jc w:val="left"/>
      </w:pPr>
      <w:r>
        <w:rPr>
          <w:rFonts w:ascii="Calibri" w:hAnsi="Calibri"/>
          <w:b w:val="0"/>
          <w:i w:val="0"/>
          <w:color w:val="17212B"/>
          <w:sz w:val="18"/>
        </w:rPr>
        <w:t>breach_cycle_no is retained and does not reset to zero.</w:t>
      </w:r>
    </w:p>
    <w:p>
      <w:pPr>
        <w:pStyle w:val="ListBullet"/>
        <w:keepNext w:val="0"/>
        <w:spacing w:before="0" w:after="40" w:line="264" w:lineRule="auto"/>
        <w:ind w:left="540" w:hanging="271"/>
        <w:jc w:val="left"/>
      </w:pPr>
      <w:r>
        <w:rPr>
          <w:rFonts w:ascii="Calibri" w:hAnsi="Calibri"/>
          <w:b w:val="0"/>
          <w:i w:val="0"/>
          <w:color w:val="17212B"/>
          <w:sz w:val="18"/>
        </w:rPr>
        <w:t>No recovery email or new breach alert event is created.</w:t>
      </w:r>
    </w:p>
    <w:p>
      <w:pPr>
        <w:keepNext/>
        <w:spacing w:before="60" w:after="40" w:line="240" w:lineRule="auto"/>
        <w:jc w:val="left"/>
      </w:pPr>
      <w:r>
        <w:rPr>
          <w:rFonts w:ascii="Calibri" w:hAnsi="Calibri"/>
          <w:b/>
          <w:i w:val="0"/>
          <w:color w:val="147D78"/>
          <w:sz w:val="16"/>
        </w:rPr>
        <w:t>REQUEST / EXECUTION INPUT</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shd w:fill="F7F8FA"/>
          </w:tcPr>
          <w:p>
            <w:pPr>
              <w:keepNext w:val="0"/>
              <w:spacing w:before="0" w:after="0" w:line="240" w:lineRule="auto"/>
              <w:jc w:val="left"/>
            </w:pPr>
            <w:r/>
            <w:r>
              <w:rPr>
                <w:rFonts w:ascii="Consolas" w:hAnsi="Consolas"/>
                <w:b w:val="0"/>
                <w:i w:val="0"/>
                <w:color w:val="17324D"/>
                <w:sz w:val="16"/>
              </w:rPr>
              <w:t>Deposit/runtime data change plus scheduler trigger</w:t>
            </w:r>
          </w:p>
        </w:tc>
      </w:tr>
    </w:tbl>
    <w:p>
      <w:pPr>
        <w:keepNext w:val="0"/>
        <w:spacing w:before="0" w:after="40" w:line="276" w:lineRule="auto"/>
        <w:jc w:val="left"/>
      </w:pPr>
    </w:p>
    <w:p>
      <w:pPr>
        <w:keepNext/>
        <w:spacing w:before="60" w:after="40" w:line="240" w:lineRule="auto"/>
        <w:jc w:val="left"/>
      </w:pPr>
      <w:r>
        <w:rPr>
          <w:rFonts w:ascii="Calibri" w:hAnsi="Calibri"/>
          <w:b/>
          <w:i w:val="0"/>
          <w:color w:val="147D78"/>
          <w:sz w:val="16"/>
        </w:rPr>
        <w:t>TEST RESULT</w:t>
      </w:r>
    </w:p>
    <w:tbl>
      <w:tblPr>
        <w:tblW w:type="dxa" w:w="9360"/>
        <w:jc w:val="left"/>
        <w:tblLayout w:type="fixed"/>
        <w:tblLook w:firstColumn="1" w:firstRow="1" w:lastColumn="0" w:lastRow="0" w:noHBand="0" w:noVBand="1" w:val="04A0"/>
        <w:tblInd w:w="120" w:type="dxa"/>
      </w:tblPr>
      <w:tblGrid>
        <w:gridCol w:w="4680"/>
        <w:gridCol w:w="4680"/>
      </w:tblGrid>
      <w:tr>
        <w:trPr>
          <w:cantSplit/>
        </w:trPr>
        <w:tc>
          <w:tcPr>
            <w:tcW w:type="dxa" w:w="9360"/>
            <w:tcMar>
              <w:top w:w="80" w:type="dxa"/>
              <w:start w:w="120" w:type="dxa"/>
              <w:bottom w:w="80" w:type="dxa"/>
              <w:end w:w="120" w:type="dxa"/>
            </w:tcMar>
            <w:gridSpan w:val="2"/>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shd w:fill="E8EEF5"/>
          </w:tcPr>
          <w:p>
            <w:pPr>
              <w:keepNext w:val="0"/>
              <w:spacing w:before="0" w:after="0" w:line="259" w:lineRule="auto"/>
              <w:jc w:val="left"/>
            </w:pPr>
            <w:r/>
            <w:r>
              <w:rPr>
                <w:rFonts w:ascii="Calibri" w:hAnsi="Calibri"/>
                <w:b/>
                <w:i w:val="0"/>
                <w:color w:val="17324D"/>
                <w:sz w:val="18"/>
              </w:rPr>
              <w:t>Status:   [ ] PASS     [ ] FAIL     [ ] BLOCKED     [ ] NOT RUN</w:t>
            </w:r>
          </w:p>
        </w:tc>
      </w:tr>
      <w:tr>
        <w:trPr>
          <w:cantSplit/>
        </w:trPr>
        <w:tc>
          <w:tcPr>
            <w:tcW w:type="dxa" w:w="4680"/>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shd w:fill="FAFBFC"/>
          </w:tcPr>
          <w:p>
            <w:r/>
          </w:p>
          <w:p>
            <w:pPr>
              <w:keepNext w:val="0"/>
              <w:spacing w:before="0" w:after="40" w:line="276" w:lineRule="auto"/>
              <w:jc w:val="left"/>
            </w:pPr>
            <w:r>
              <w:rPr>
                <w:rFonts w:ascii="Calibri" w:hAnsi="Calibri"/>
                <w:b/>
                <w:i w:val="0"/>
                <w:color w:val="147D78"/>
                <w:sz w:val="16"/>
              </w:rPr>
              <w:t>Postman / Trigger Evidence</w:t>
            </w:r>
          </w:p>
          <w:p>
            <w:pPr>
              <w:keepNext w:val="0"/>
              <w:spacing w:before="0" w:after="0" w:line="276" w:lineRule="auto"/>
              <w:jc w:val="left"/>
            </w:pPr>
            <w:r>
              <w:rPr>
                <w:rFonts w:ascii="Calibri" w:hAnsi="Calibri"/>
                <w:b w:val="0"/>
                <w:i/>
                <w:color w:val="5B6773"/>
                <w:sz w:val="16"/>
              </w:rPr>
              <w:t>Paste screenshot, sanitized JSON, or execution reference here.</w:t>
              <w:br/>
              <w:br/>
            </w:r>
          </w:p>
        </w:tc>
        <w:tc>
          <w:tcPr>
            <w:tcW w:type="dxa" w:w="4680"/>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shd w:fill="FAFBFC"/>
          </w:tcPr>
          <w:p>
            <w:r/>
          </w:p>
          <w:p>
            <w:pPr>
              <w:keepNext w:val="0"/>
              <w:spacing w:before="0" w:after="40" w:line="276" w:lineRule="auto"/>
              <w:jc w:val="left"/>
            </w:pPr>
            <w:r>
              <w:rPr>
                <w:rFonts w:ascii="Calibri" w:hAnsi="Calibri"/>
                <w:b/>
                <w:i w:val="0"/>
                <w:color w:val="147D78"/>
                <w:sz w:val="16"/>
              </w:rPr>
              <w:t>Postman Response / Runtime Evidence</w:t>
            </w:r>
          </w:p>
          <w:p>
            <w:pPr>
              <w:keepNext w:val="0"/>
              <w:spacing w:before="0" w:after="0" w:line="276" w:lineRule="auto"/>
              <w:jc w:val="left"/>
            </w:pPr>
            <w:r>
              <w:rPr>
                <w:rFonts w:ascii="Calibri" w:hAnsi="Calibri"/>
                <w:b w:val="0"/>
                <w:i/>
                <w:color w:val="5B6773"/>
                <w:sz w:val="16"/>
              </w:rPr>
              <w:t>Paste screenshot, sanitized JSON, or execution reference here.</w:t>
              <w:br/>
              <w:br/>
            </w:r>
          </w:p>
        </w:tc>
      </w:tr>
      <w:tr>
        <w:trPr>
          <w:cantSplit/>
        </w:trPr>
        <w:tc>
          <w:tcPr>
            <w:tcW w:type="dxa" w:w="9360"/>
            <w:tcMar>
              <w:top w:w="80" w:type="dxa"/>
              <w:start w:w="120" w:type="dxa"/>
              <w:bottom w:w="80" w:type="dxa"/>
              <w:end w:w="120" w:type="dxa"/>
            </w:tcMar>
            <w:gridSpan w:val="2"/>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r/>
          </w:p>
          <w:p>
            <w:pPr>
              <w:keepNext w:val="0"/>
              <w:spacing w:before="0" w:after="40" w:line="276" w:lineRule="auto"/>
              <w:jc w:val="left"/>
            </w:pPr>
            <w:r>
              <w:rPr>
                <w:rFonts w:ascii="Calibri" w:hAnsi="Calibri"/>
                <w:b/>
                <w:i w:val="0"/>
                <w:color w:val="147D78"/>
                <w:sz w:val="16"/>
              </w:rPr>
              <w:t>Database / Log / Email Evidence</w:t>
            </w:r>
          </w:p>
          <w:p>
            <w:pPr>
              <w:keepNext w:val="0"/>
              <w:spacing w:before="0" w:after="0" w:line="276" w:lineRule="auto"/>
              <w:jc w:val="left"/>
            </w:pPr>
            <w:r>
              <w:rPr>
                <w:rFonts w:ascii="Calibri" w:hAnsi="Calibri"/>
                <w:b w:val="0"/>
                <w:i/>
                <w:color w:val="5B6773"/>
                <w:sz w:val="16"/>
              </w:rPr>
              <w:t>Expected source: Before/after state row, recovery log, and unchanged event count</w:t>
              <w:br/>
              <w:br/>
            </w:r>
          </w:p>
        </w:tc>
      </w:tr>
      <w:tr>
        <w:trPr>
          <w:cantSplit/>
        </w:trPr>
        <w:tc>
          <w:tcPr>
            <w:tcW w:type="dxa" w:w="9360"/>
            <w:tcMar>
              <w:top w:w="80" w:type="dxa"/>
              <w:start w:w="120" w:type="dxa"/>
              <w:bottom w:w="80" w:type="dxa"/>
              <w:end w:w="120" w:type="dxa"/>
            </w:tcMar>
            <w:gridSpan w:val="2"/>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r/>
          </w:p>
          <w:p>
            <w:pPr>
              <w:keepNext w:val="0"/>
              <w:spacing w:before="0" w:after="40" w:line="276" w:lineRule="auto"/>
              <w:jc w:val="left"/>
            </w:pPr>
            <w:r>
              <w:rPr>
                <w:rFonts w:ascii="Calibri" w:hAnsi="Calibri"/>
                <w:b/>
                <w:i w:val="0"/>
                <w:color w:val="147D78"/>
                <w:sz w:val="16"/>
              </w:rPr>
              <w:t>Actual Result and Notes</w:t>
            </w:r>
          </w:p>
          <w:p>
            <w:pPr>
              <w:keepNext w:val="0"/>
              <w:spacing w:before="0" w:after="0" w:line="276" w:lineRule="auto"/>
              <w:jc w:val="left"/>
            </w:pPr>
            <w:r>
              <w:rPr>
                <w:rFonts w:ascii="Calibri" w:hAnsi="Calibri"/>
                <w:b w:val="0"/>
                <w:i w:val="0"/>
                <w:color w:val="17212B"/>
                <w:sz w:val="16"/>
              </w:rPr>
              <w:br/>
            </w:r>
          </w:p>
        </w:tc>
      </w:tr>
      <w:tr>
        <w:trPr>
          <w:cantSplit/>
        </w:trPr>
        <w:tc>
          <w:tcPr>
            <w:tcW w:type="dxa" w:w="4680"/>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shd w:fill="F2F4F7"/>
          </w:tcPr>
          <w:p>
            <w:pPr>
              <w:keepNext w:val="0"/>
              <w:spacing w:before="0" w:after="0" w:line="259" w:lineRule="auto"/>
              <w:jc w:val="left"/>
            </w:pPr>
            <w:r/>
            <w:r>
              <w:rPr>
                <w:rFonts w:ascii="Calibri" w:hAnsi="Calibri"/>
                <w:b w:val="0"/>
                <w:i w:val="0"/>
                <w:color w:val="5B6773"/>
                <w:sz w:val="16"/>
              </w:rPr>
              <w:t>Executed By: ____________________    Date/Time: ____________________</w:t>
            </w:r>
          </w:p>
        </w:tc>
        <w:tc>
          <w:tcPr>
            <w:tcW w:type="dxa" w:w="4680"/>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shd w:fill="F2F4F7"/>
          </w:tcPr>
          <w:p>
            <w:pPr>
              <w:keepNext w:val="0"/>
              <w:spacing w:before="0" w:after="0" w:line="259" w:lineRule="auto"/>
              <w:jc w:val="left"/>
            </w:pPr>
            <w:r/>
            <w:r>
              <w:rPr>
                <w:rFonts w:ascii="Calibri" w:hAnsi="Calibri"/>
                <w:b w:val="0"/>
                <w:i w:val="0"/>
                <w:color w:val="5B6773"/>
                <w:sz w:val="16"/>
              </w:rPr>
              <w:t>Build: ____________________    Defect ID: ____________________</w:t>
            </w:r>
          </w:p>
        </w:tc>
      </w:tr>
    </w:tbl>
    <w:p>
      <w:pPr>
        <w:keepNext/>
        <w:pageBreakBefore/>
        <w:spacing w:before="0" w:after="60" w:line="240" w:lineRule="auto"/>
        <w:jc w:val="left"/>
      </w:pPr>
      <w:r>
        <w:rPr>
          <w:rFonts w:ascii="Calibri" w:hAnsi="Calibri"/>
          <w:b/>
          <w:i w:val="0"/>
          <w:color w:val="147D78"/>
          <w:sz w:val="26"/>
        </w:rPr>
        <w:t xml:space="preserve">TC-NDC-020  </w:t>
      </w:r>
      <w:r>
        <w:rPr>
          <w:rFonts w:ascii="Calibri" w:hAnsi="Calibri"/>
          <w:b/>
          <w:i w:val="0"/>
          <w:color w:val="17324D"/>
          <w:sz w:val="26"/>
        </w:rPr>
        <w:t>Rebreach Creates the Next Alert Cycle</w:t>
      </w:r>
    </w:p>
    <w:tbl>
      <w:tblPr>
        <w:tblW w:type="dxa" w:w="9360"/>
        <w:jc w:val="left"/>
        <w:tblLayout w:type="fixed"/>
        <w:tblLook w:firstColumn="1" w:firstRow="1" w:lastColumn="0" w:lastRow="0" w:noHBand="0" w:noVBand="1" w:val="04A0"/>
        <w:tblInd w:w="120" w:type="dxa"/>
      </w:tblPr>
      <w:tblGrid>
        <w:gridCol w:w="2400"/>
        <w:gridCol w:w="1600"/>
        <w:gridCol w:w="3000"/>
        <w:gridCol w:w="2360"/>
      </w:tblGrid>
      <w:tr>
        <w:trPr>
          <w:cantSplit/>
        </w:trPr>
        <w:tc>
          <w:tcPr>
            <w:tcW w:type="dxa" w:w="2400"/>
            <w:shd w:fill="17324D"/>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pPr>
              <w:keepNext w:val="0"/>
              <w:spacing w:before="0" w:after="0" w:line="259" w:lineRule="auto"/>
              <w:jc w:val="center"/>
            </w:pPr>
            <w:r/>
            <w:r>
              <w:rPr>
                <w:rFonts w:ascii="Calibri" w:hAnsi="Calibri"/>
                <w:b/>
                <w:i w:val="0"/>
                <w:color w:val="FFFFFF"/>
                <w:sz w:val="15"/>
              </w:rPr>
              <w:t>Category</w:t>
            </w:r>
          </w:p>
        </w:tc>
        <w:tc>
          <w:tcPr>
            <w:tcW w:type="dxa" w:w="1600"/>
            <w:shd w:fill="17324D"/>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pPr>
              <w:keepNext w:val="0"/>
              <w:spacing w:before="0" w:after="0" w:line="259" w:lineRule="auto"/>
              <w:jc w:val="center"/>
            </w:pPr>
            <w:r/>
            <w:r>
              <w:rPr>
                <w:rFonts w:ascii="Calibri" w:hAnsi="Calibri"/>
                <w:b/>
                <w:i w:val="0"/>
                <w:color w:val="FFFFFF"/>
                <w:sz w:val="15"/>
              </w:rPr>
              <w:t>Priority</w:t>
            </w:r>
          </w:p>
        </w:tc>
        <w:tc>
          <w:tcPr>
            <w:tcW w:type="dxa" w:w="3000"/>
            <w:shd w:fill="17324D"/>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pPr>
              <w:keepNext w:val="0"/>
              <w:spacing w:before="0" w:after="0" w:line="259" w:lineRule="auto"/>
              <w:jc w:val="center"/>
            </w:pPr>
            <w:r/>
            <w:r>
              <w:rPr>
                <w:rFonts w:ascii="Calibri" w:hAnsi="Calibri"/>
                <w:b/>
                <w:i w:val="0"/>
                <w:color w:val="FFFFFF"/>
                <w:sz w:val="15"/>
              </w:rPr>
              <w:t>Execution type</w:t>
            </w:r>
          </w:p>
        </w:tc>
        <w:tc>
          <w:tcPr>
            <w:tcW w:type="dxa" w:w="2360"/>
            <w:shd w:fill="17324D"/>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pPr>
              <w:keepNext w:val="0"/>
              <w:spacing w:before="0" w:after="0" w:line="259" w:lineRule="auto"/>
              <w:jc w:val="center"/>
            </w:pPr>
            <w:r/>
            <w:r>
              <w:rPr>
                <w:rFonts w:ascii="Calibri" w:hAnsi="Calibri"/>
                <w:b/>
                <w:i w:val="0"/>
                <w:color w:val="FFFFFF"/>
                <w:sz w:val="15"/>
              </w:rPr>
              <w:t>Result</w:t>
            </w:r>
          </w:p>
        </w:tc>
      </w:tr>
      <w:tr>
        <w:trPr>
          <w:cantSplit/>
        </w:trPr>
        <w:tc>
          <w:tcPr>
            <w:tcW w:type="dxa" w:w="2400"/>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pPr>
              <w:keepNext w:val="0"/>
              <w:spacing w:before="0" w:after="0" w:line="259" w:lineRule="auto"/>
              <w:jc w:val="center"/>
            </w:pPr>
            <w:r/>
            <w:r>
              <w:rPr>
                <w:rFonts w:ascii="Calibri" w:hAnsi="Calibri"/>
                <w:b w:val="0"/>
                <w:i w:val="0"/>
                <w:color w:val="17212B"/>
                <w:sz w:val="16"/>
              </w:rPr>
              <w:t>Recovery</w:t>
            </w:r>
          </w:p>
        </w:tc>
        <w:tc>
          <w:tcPr>
            <w:tcW w:type="dxa" w:w="1600"/>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pPr>
              <w:keepNext w:val="0"/>
              <w:spacing w:before="0" w:after="0" w:line="259" w:lineRule="auto"/>
              <w:jc w:val="center"/>
            </w:pPr>
            <w:r/>
            <w:r>
              <w:rPr>
                <w:rFonts w:ascii="Calibri" w:hAnsi="Calibri"/>
                <w:b w:val="0"/>
                <w:i w:val="0"/>
                <w:color w:val="17212B"/>
                <w:sz w:val="16"/>
              </w:rPr>
              <w:t>Critical</w:t>
            </w:r>
          </w:p>
        </w:tc>
        <w:tc>
          <w:tcPr>
            <w:tcW w:type="dxa" w:w="3000"/>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pPr>
              <w:keepNext w:val="0"/>
              <w:spacing w:before="0" w:after="0" w:line="259" w:lineRule="auto"/>
              <w:jc w:val="center"/>
            </w:pPr>
            <w:r/>
            <w:r>
              <w:rPr>
                <w:rFonts w:ascii="Calibri" w:hAnsi="Calibri"/>
                <w:b w:val="0"/>
                <w:i w:val="0"/>
                <w:color w:val="17212B"/>
                <w:sz w:val="16"/>
              </w:rPr>
              <w:t>Scheduler / runtime</w:t>
            </w:r>
          </w:p>
        </w:tc>
        <w:tc>
          <w:tcPr>
            <w:tcW w:type="dxa" w:w="2360"/>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pPr>
              <w:keepNext w:val="0"/>
              <w:spacing w:before="0" w:after="0" w:line="259" w:lineRule="auto"/>
              <w:jc w:val="center"/>
            </w:pPr>
            <w:r/>
            <w:r>
              <w:rPr>
                <w:rFonts w:ascii="Calibri" w:hAnsi="Calibri"/>
                <w:b w:val="0"/>
                <w:i w:val="0"/>
                <w:color w:val="17212B"/>
                <w:sz w:val="16"/>
              </w:rPr>
              <w:t>[ ] P  [ ] F  [ ] B</w:t>
            </w:r>
          </w:p>
        </w:tc>
      </w:tr>
    </w:tbl>
    <w:p>
      <w:pPr>
        <w:keepNext/>
        <w:spacing w:before="60" w:after="40" w:line="240" w:lineRule="auto"/>
        <w:jc w:val="left"/>
      </w:pPr>
      <w:r>
        <w:rPr>
          <w:rFonts w:ascii="Calibri" w:hAnsi="Calibri"/>
          <w:b/>
          <w:i w:val="0"/>
          <w:color w:val="147D78"/>
          <w:sz w:val="16"/>
        </w:rPr>
        <w:t>ENDPOINT / TRIGGER</w:t>
      </w:r>
    </w:p>
    <w:p>
      <w:pPr>
        <w:keepNext w:val="0"/>
        <w:spacing w:before="0" w:after="60" w:line="240" w:lineRule="auto"/>
        <w:jc w:val="left"/>
      </w:pPr>
      <w:r>
        <w:rPr>
          <w:rFonts w:ascii="Calibri" w:hAnsi="Calibri"/>
          <w:b/>
          <w:i w:val="0"/>
          <w:color w:val="1F4D78"/>
          <w:sz w:val="17"/>
        </w:rPr>
        <w:t>Wait for NdcThresholdWorker</w:t>
      </w:r>
    </w:p>
    <w:p>
      <w:pPr>
        <w:keepNext/>
        <w:spacing w:before="60" w:after="40" w:line="240" w:lineRule="auto"/>
        <w:jc w:val="left"/>
      </w:pPr>
      <w:r>
        <w:rPr>
          <w:rFonts w:ascii="Calibri" w:hAnsi="Calibri"/>
          <w:b/>
          <w:i w:val="0"/>
          <w:color w:val="147D78"/>
          <w:sz w:val="16"/>
        </w:rPr>
        <w:t>OBJECTIVE</w:t>
      </w:r>
    </w:p>
    <w:p>
      <w:pPr>
        <w:keepNext w:val="0"/>
        <w:spacing w:before="0" w:after="60" w:line="264" w:lineRule="auto"/>
        <w:jc w:val="left"/>
      </w:pPr>
      <w:r>
        <w:rPr>
          <w:rFonts w:ascii="Calibri" w:hAnsi="Calibri"/>
          <w:b w:val="0"/>
          <w:i w:val="0"/>
          <w:color w:val="17212B"/>
          <w:sz w:val="18"/>
        </w:rPr>
        <w:t>Verify a new notification is allowed only after recovery and a later rebreach.</w:t>
      </w:r>
    </w:p>
    <w:p>
      <w:pPr>
        <w:keepNext/>
        <w:spacing w:before="60" w:after="40" w:line="240" w:lineRule="auto"/>
        <w:jc w:val="left"/>
      </w:pPr>
      <w:r>
        <w:rPr>
          <w:rFonts w:ascii="Calibri" w:hAnsi="Calibri"/>
          <w:b/>
          <w:i w:val="0"/>
          <w:color w:val="147D78"/>
          <w:sz w:val="16"/>
        </w:rPr>
        <w:t>PRECONDITIONS</w:t>
      </w:r>
    </w:p>
    <w:p>
      <w:pPr>
        <w:pStyle w:val="ListBullet"/>
        <w:keepNext w:val="0"/>
        <w:spacing w:before="0" w:after="40" w:line="264" w:lineRule="auto"/>
        <w:ind w:left="540" w:hanging="271"/>
        <w:jc w:val="left"/>
      </w:pPr>
      <w:r>
        <w:rPr>
          <w:rFonts w:ascii="Calibri" w:hAnsi="Calibri"/>
          <w:b w:val="0"/>
          <w:i w:val="0"/>
          <w:color w:val="17212B"/>
          <w:sz w:val="18"/>
        </w:rPr>
        <w:t>TC-NDC-019 passed and state is SAFE with a previous breach cycle.</w:t>
      </w:r>
    </w:p>
    <w:p>
      <w:pPr>
        <w:keepNext/>
        <w:spacing w:before="60" w:after="40" w:line="240" w:lineRule="auto"/>
        <w:jc w:val="left"/>
      </w:pPr>
      <w:r>
        <w:rPr>
          <w:rFonts w:ascii="Calibri" w:hAnsi="Calibri"/>
          <w:b/>
          <w:i w:val="0"/>
          <w:color w:val="147D78"/>
          <w:sz w:val="16"/>
        </w:rPr>
        <w:t>STEPS</w:t>
      </w:r>
    </w:p>
    <w:p>
      <w:pPr>
        <w:pStyle w:val="ListNumber"/>
        <w:keepNext w:val="0"/>
        <w:numPr>
          <w:ilvl w:val="0"/>
          <w:numId w:val="29"/>
        </w:numPr>
        <w:spacing w:before="0" w:after="40" w:line="264" w:lineRule="auto"/>
        <w:ind w:left="540" w:hanging="271"/>
        <w:jc w:val="left"/>
      </w:pPr>
      <w:r>
        <w:rPr>
          <w:rFonts w:ascii="Calibri" w:hAnsi="Calibri"/>
          <w:b w:val="0"/>
          <w:i w:val="0"/>
          <w:color w:val="17212B"/>
          <w:sz w:val="18"/>
        </w:rPr>
        <w:t>Increase runtime usage to 80% or above again.</w:t>
      </w:r>
    </w:p>
    <w:p>
      <w:pPr>
        <w:pStyle w:val="ListNumber"/>
        <w:keepNext w:val="0"/>
        <w:numPr>
          <w:ilvl w:val="0"/>
          <w:numId w:val="29"/>
        </w:numPr>
        <w:spacing w:before="0" w:after="40" w:line="264" w:lineRule="auto"/>
        <w:ind w:left="540" w:hanging="271"/>
        <w:jc w:val="left"/>
      </w:pPr>
      <w:r>
        <w:rPr>
          <w:rFonts w:ascii="Calibri" w:hAnsi="Calibri"/>
          <w:b w:val="0"/>
          <w:i w:val="0"/>
          <w:color w:val="17212B"/>
          <w:sz w:val="18"/>
        </w:rPr>
        <w:t>Wait for the worker and dispatcher.</w:t>
      </w:r>
    </w:p>
    <w:p>
      <w:pPr>
        <w:pStyle w:val="ListNumber"/>
        <w:keepNext w:val="0"/>
        <w:numPr>
          <w:ilvl w:val="0"/>
          <w:numId w:val="29"/>
        </w:numPr>
        <w:spacing w:before="0" w:after="40" w:line="264" w:lineRule="auto"/>
        <w:ind w:left="540" w:hanging="271"/>
        <w:jc w:val="left"/>
      </w:pPr>
      <w:r>
        <w:rPr>
          <w:rFonts w:ascii="Calibri" w:hAnsi="Calibri"/>
          <w:b w:val="0"/>
          <w:i w:val="0"/>
          <w:color w:val="17212B"/>
          <w:sz w:val="18"/>
        </w:rPr>
        <w:t>Inspect state, event, dispatch, and inbox results.</w:t>
      </w:r>
    </w:p>
    <w:p>
      <w:pPr>
        <w:keepNext/>
        <w:spacing w:before="60" w:after="40" w:line="240" w:lineRule="auto"/>
        <w:jc w:val="left"/>
      </w:pPr>
      <w:r>
        <w:rPr>
          <w:rFonts w:ascii="Calibri" w:hAnsi="Calibri"/>
          <w:b/>
          <w:i w:val="0"/>
          <w:color w:val="147D78"/>
          <w:sz w:val="16"/>
        </w:rPr>
        <w:t>EXPECTED RESULTS</w:t>
      </w:r>
    </w:p>
    <w:p>
      <w:pPr>
        <w:pStyle w:val="ListBullet"/>
        <w:keepNext w:val="0"/>
        <w:spacing w:before="0" w:after="40" w:line="264" w:lineRule="auto"/>
        <w:ind w:left="540" w:hanging="271"/>
        <w:jc w:val="left"/>
      </w:pPr>
      <w:r>
        <w:rPr>
          <w:rFonts w:ascii="Calibri" w:hAnsi="Calibri"/>
          <w:b w:val="0"/>
          <w:i w:val="0"/>
          <w:color w:val="17212B"/>
          <w:sz w:val="18"/>
        </w:rPr>
        <w:t>State changes SAFE to BREACHED.</w:t>
      </w:r>
    </w:p>
    <w:p>
      <w:pPr>
        <w:pStyle w:val="ListBullet"/>
        <w:keepNext w:val="0"/>
        <w:spacing w:before="0" w:after="40" w:line="264" w:lineRule="auto"/>
        <w:ind w:left="540" w:hanging="271"/>
        <w:jc w:val="left"/>
      </w:pPr>
      <w:r>
        <w:rPr>
          <w:rFonts w:ascii="Calibri" w:hAnsi="Calibri"/>
          <w:b w:val="0"/>
          <w:i w:val="0"/>
          <w:color w:val="17212B"/>
          <w:sz w:val="18"/>
        </w:rPr>
        <w:t>breach_cycle_no increments from the prior value, for example 1 to 2.</w:t>
      </w:r>
    </w:p>
    <w:p>
      <w:pPr>
        <w:pStyle w:val="ListBullet"/>
        <w:keepNext w:val="0"/>
        <w:spacing w:before="0" w:after="40" w:line="264" w:lineRule="auto"/>
        <w:ind w:left="540" w:hanging="271"/>
        <w:jc w:val="left"/>
      </w:pPr>
      <w:r>
        <w:rPr>
          <w:rFonts w:ascii="Calibri" w:hAnsi="Calibri"/>
          <w:b w:val="0"/>
          <w:i w:val="0"/>
          <w:color w:val="17212B"/>
          <w:sz w:val="18"/>
        </w:rPr>
        <w:t>One new alert event is created for the new cycle.</w:t>
      </w:r>
    </w:p>
    <w:p>
      <w:pPr>
        <w:pStyle w:val="ListBullet"/>
        <w:keepNext w:val="0"/>
        <w:spacing w:before="0" w:after="40" w:line="264" w:lineRule="auto"/>
        <w:ind w:left="540" w:hanging="271"/>
        <w:jc w:val="left"/>
      </w:pPr>
      <w:r>
        <w:rPr>
          <w:rFonts w:ascii="Calibri" w:hAnsi="Calibri"/>
          <w:b w:val="0"/>
          <w:i w:val="0"/>
          <w:color w:val="17212B"/>
          <w:sz w:val="18"/>
        </w:rPr>
        <w:t>Eligible recipients receive one new email for the new event.</w:t>
      </w:r>
    </w:p>
    <w:p>
      <w:pPr>
        <w:keepNext/>
        <w:spacing w:before="60" w:after="40" w:line="240" w:lineRule="auto"/>
        <w:jc w:val="left"/>
      </w:pPr>
      <w:r>
        <w:rPr>
          <w:rFonts w:ascii="Calibri" w:hAnsi="Calibri"/>
          <w:b/>
          <w:i w:val="0"/>
          <w:color w:val="147D78"/>
          <w:sz w:val="16"/>
        </w:rPr>
        <w:t>REQUEST / EXECUTION INPUT</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shd w:fill="F7F8FA"/>
          </w:tcPr>
          <w:p>
            <w:pPr>
              <w:keepNext w:val="0"/>
              <w:spacing w:before="0" w:after="0" w:line="240" w:lineRule="auto"/>
              <w:jc w:val="left"/>
            </w:pPr>
            <w:r/>
            <w:r>
              <w:rPr>
                <w:rFonts w:ascii="Consolas" w:hAnsi="Consolas"/>
                <w:b w:val="0"/>
                <w:i w:val="0"/>
                <w:color w:val="17324D"/>
                <w:sz w:val="16"/>
              </w:rPr>
              <w:t>Runtime data setup plus scheduler trigger</w:t>
            </w:r>
          </w:p>
        </w:tc>
      </w:tr>
    </w:tbl>
    <w:p>
      <w:pPr>
        <w:keepNext w:val="0"/>
        <w:spacing w:before="0" w:after="40" w:line="276" w:lineRule="auto"/>
        <w:jc w:val="left"/>
      </w:pPr>
    </w:p>
    <w:p>
      <w:pPr>
        <w:keepNext/>
        <w:spacing w:before="60" w:after="40" w:line="240" w:lineRule="auto"/>
        <w:jc w:val="left"/>
      </w:pPr>
      <w:r>
        <w:rPr>
          <w:rFonts w:ascii="Calibri" w:hAnsi="Calibri"/>
          <w:b/>
          <w:i w:val="0"/>
          <w:color w:val="147D78"/>
          <w:sz w:val="16"/>
        </w:rPr>
        <w:t>TEST RESULT</w:t>
      </w:r>
    </w:p>
    <w:tbl>
      <w:tblPr>
        <w:tblW w:type="dxa" w:w="9360"/>
        <w:jc w:val="left"/>
        <w:tblLayout w:type="fixed"/>
        <w:tblLook w:firstColumn="1" w:firstRow="1" w:lastColumn="0" w:lastRow="0" w:noHBand="0" w:noVBand="1" w:val="04A0"/>
        <w:tblInd w:w="120" w:type="dxa"/>
      </w:tblPr>
      <w:tblGrid>
        <w:gridCol w:w="4680"/>
        <w:gridCol w:w="4680"/>
      </w:tblGrid>
      <w:tr>
        <w:trPr>
          <w:cantSplit/>
        </w:trPr>
        <w:tc>
          <w:tcPr>
            <w:tcW w:type="dxa" w:w="9360"/>
            <w:tcMar>
              <w:top w:w="80" w:type="dxa"/>
              <w:start w:w="120" w:type="dxa"/>
              <w:bottom w:w="80" w:type="dxa"/>
              <w:end w:w="120" w:type="dxa"/>
            </w:tcMar>
            <w:gridSpan w:val="2"/>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shd w:fill="E8EEF5"/>
          </w:tcPr>
          <w:p>
            <w:pPr>
              <w:keepNext w:val="0"/>
              <w:spacing w:before="0" w:after="0" w:line="259" w:lineRule="auto"/>
              <w:jc w:val="left"/>
            </w:pPr>
            <w:r/>
            <w:r>
              <w:rPr>
                <w:rFonts w:ascii="Calibri" w:hAnsi="Calibri"/>
                <w:b/>
                <w:i w:val="0"/>
                <w:color w:val="17324D"/>
                <w:sz w:val="18"/>
              </w:rPr>
              <w:t>Status:   [ ] PASS     [ ] FAIL     [ ] BLOCKED     [ ] NOT RUN</w:t>
            </w:r>
          </w:p>
        </w:tc>
      </w:tr>
      <w:tr>
        <w:trPr>
          <w:cantSplit/>
        </w:trPr>
        <w:tc>
          <w:tcPr>
            <w:tcW w:type="dxa" w:w="4680"/>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shd w:fill="FAFBFC"/>
          </w:tcPr>
          <w:p>
            <w:r/>
          </w:p>
          <w:p>
            <w:pPr>
              <w:keepNext w:val="0"/>
              <w:spacing w:before="0" w:after="40" w:line="276" w:lineRule="auto"/>
              <w:jc w:val="left"/>
            </w:pPr>
            <w:r>
              <w:rPr>
                <w:rFonts w:ascii="Calibri" w:hAnsi="Calibri"/>
                <w:b/>
                <w:i w:val="0"/>
                <w:color w:val="147D78"/>
                <w:sz w:val="16"/>
              </w:rPr>
              <w:t>Postman / Trigger Evidence</w:t>
            </w:r>
          </w:p>
          <w:p>
            <w:pPr>
              <w:keepNext w:val="0"/>
              <w:spacing w:before="0" w:after="0" w:line="276" w:lineRule="auto"/>
              <w:jc w:val="left"/>
            </w:pPr>
            <w:r>
              <w:rPr>
                <w:rFonts w:ascii="Calibri" w:hAnsi="Calibri"/>
                <w:b w:val="0"/>
                <w:i/>
                <w:color w:val="5B6773"/>
                <w:sz w:val="16"/>
              </w:rPr>
              <w:t>Paste screenshot, sanitized JSON, or execution reference here.</w:t>
              <w:br/>
              <w:br/>
            </w:r>
          </w:p>
        </w:tc>
        <w:tc>
          <w:tcPr>
            <w:tcW w:type="dxa" w:w="4680"/>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shd w:fill="FAFBFC"/>
          </w:tcPr>
          <w:p>
            <w:r/>
          </w:p>
          <w:p>
            <w:pPr>
              <w:keepNext w:val="0"/>
              <w:spacing w:before="0" w:after="40" w:line="276" w:lineRule="auto"/>
              <w:jc w:val="left"/>
            </w:pPr>
            <w:r>
              <w:rPr>
                <w:rFonts w:ascii="Calibri" w:hAnsi="Calibri"/>
                <w:b/>
                <w:i w:val="0"/>
                <w:color w:val="147D78"/>
                <w:sz w:val="16"/>
              </w:rPr>
              <w:t>Postman Response / Runtime Evidence</w:t>
            </w:r>
          </w:p>
          <w:p>
            <w:pPr>
              <w:keepNext w:val="0"/>
              <w:spacing w:before="0" w:after="0" w:line="276" w:lineRule="auto"/>
              <w:jc w:val="left"/>
            </w:pPr>
            <w:r>
              <w:rPr>
                <w:rFonts w:ascii="Calibri" w:hAnsi="Calibri"/>
                <w:b w:val="0"/>
                <w:i/>
                <w:color w:val="5B6773"/>
                <w:sz w:val="16"/>
              </w:rPr>
              <w:t>Paste screenshot, sanitized JSON, or execution reference here.</w:t>
              <w:br/>
              <w:br/>
            </w:r>
          </w:p>
        </w:tc>
      </w:tr>
      <w:tr>
        <w:trPr>
          <w:cantSplit/>
        </w:trPr>
        <w:tc>
          <w:tcPr>
            <w:tcW w:type="dxa" w:w="9360"/>
            <w:tcMar>
              <w:top w:w="80" w:type="dxa"/>
              <w:start w:w="120" w:type="dxa"/>
              <w:bottom w:w="80" w:type="dxa"/>
              <w:end w:w="120" w:type="dxa"/>
            </w:tcMar>
            <w:gridSpan w:val="2"/>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r/>
          </w:p>
          <w:p>
            <w:pPr>
              <w:keepNext w:val="0"/>
              <w:spacing w:before="0" w:after="40" w:line="276" w:lineRule="auto"/>
              <w:jc w:val="left"/>
            </w:pPr>
            <w:r>
              <w:rPr>
                <w:rFonts w:ascii="Calibri" w:hAnsi="Calibri"/>
                <w:b/>
                <w:i w:val="0"/>
                <w:color w:val="147D78"/>
                <w:sz w:val="16"/>
              </w:rPr>
              <w:t>Database / Log / Email Evidence</w:t>
            </w:r>
          </w:p>
          <w:p>
            <w:pPr>
              <w:keepNext w:val="0"/>
              <w:spacing w:before="0" w:after="0" w:line="276" w:lineRule="auto"/>
              <w:jc w:val="left"/>
            </w:pPr>
            <w:r>
              <w:rPr>
                <w:rFonts w:ascii="Calibri" w:hAnsi="Calibri"/>
                <w:b w:val="0"/>
                <w:i/>
                <w:color w:val="5B6773"/>
                <w:sz w:val="16"/>
              </w:rPr>
              <w:t>Expected source: Cycle 2 state/event rows, dispatch rows, and inbox evidence</w:t>
              <w:br/>
              <w:br/>
            </w:r>
          </w:p>
        </w:tc>
      </w:tr>
      <w:tr>
        <w:trPr>
          <w:cantSplit/>
        </w:trPr>
        <w:tc>
          <w:tcPr>
            <w:tcW w:type="dxa" w:w="9360"/>
            <w:tcMar>
              <w:top w:w="80" w:type="dxa"/>
              <w:start w:w="120" w:type="dxa"/>
              <w:bottom w:w="80" w:type="dxa"/>
              <w:end w:w="120" w:type="dxa"/>
            </w:tcMar>
            <w:gridSpan w:val="2"/>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r/>
          </w:p>
          <w:p>
            <w:pPr>
              <w:keepNext w:val="0"/>
              <w:spacing w:before="0" w:after="40" w:line="276" w:lineRule="auto"/>
              <w:jc w:val="left"/>
            </w:pPr>
            <w:r>
              <w:rPr>
                <w:rFonts w:ascii="Calibri" w:hAnsi="Calibri"/>
                <w:b/>
                <w:i w:val="0"/>
                <w:color w:val="147D78"/>
                <w:sz w:val="16"/>
              </w:rPr>
              <w:t>Actual Result and Notes</w:t>
            </w:r>
          </w:p>
          <w:p>
            <w:pPr>
              <w:keepNext w:val="0"/>
              <w:spacing w:before="0" w:after="0" w:line="276" w:lineRule="auto"/>
              <w:jc w:val="left"/>
            </w:pPr>
            <w:r>
              <w:rPr>
                <w:rFonts w:ascii="Calibri" w:hAnsi="Calibri"/>
                <w:b w:val="0"/>
                <w:i w:val="0"/>
                <w:color w:val="17212B"/>
                <w:sz w:val="16"/>
              </w:rPr>
              <w:br/>
            </w:r>
          </w:p>
        </w:tc>
      </w:tr>
      <w:tr>
        <w:trPr>
          <w:cantSplit/>
        </w:trPr>
        <w:tc>
          <w:tcPr>
            <w:tcW w:type="dxa" w:w="4680"/>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shd w:fill="F2F4F7"/>
          </w:tcPr>
          <w:p>
            <w:pPr>
              <w:keepNext w:val="0"/>
              <w:spacing w:before="0" w:after="0" w:line="259" w:lineRule="auto"/>
              <w:jc w:val="left"/>
            </w:pPr>
            <w:r/>
            <w:r>
              <w:rPr>
                <w:rFonts w:ascii="Calibri" w:hAnsi="Calibri"/>
                <w:b w:val="0"/>
                <w:i w:val="0"/>
                <w:color w:val="5B6773"/>
                <w:sz w:val="16"/>
              </w:rPr>
              <w:t>Executed By: ____________________    Date/Time: ____________________</w:t>
            </w:r>
          </w:p>
        </w:tc>
        <w:tc>
          <w:tcPr>
            <w:tcW w:type="dxa" w:w="4680"/>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shd w:fill="F2F4F7"/>
          </w:tcPr>
          <w:p>
            <w:pPr>
              <w:keepNext w:val="0"/>
              <w:spacing w:before="0" w:after="0" w:line="259" w:lineRule="auto"/>
              <w:jc w:val="left"/>
            </w:pPr>
            <w:r/>
            <w:r>
              <w:rPr>
                <w:rFonts w:ascii="Calibri" w:hAnsi="Calibri"/>
                <w:b w:val="0"/>
                <w:i w:val="0"/>
                <w:color w:val="5B6773"/>
                <w:sz w:val="16"/>
              </w:rPr>
              <w:t>Build: ____________________    Defect ID: ____________________</w:t>
            </w:r>
          </w:p>
        </w:tc>
      </w:tr>
    </w:tbl>
    <w:p>
      <w:pPr>
        <w:keepNext/>
        <w:pageBreakBefore/>
        <w:spacing w:before="0" w:after="60" w:line="240" w:lineRule="auto"/>
        <w:jc w:val="left"/>
      </w:pPr>
      <w:r>
        <w:rPr>
          <w:rFonts w:ascii="Calibri" w:hAnsi="Calibri"/>
          <w:b/>
          <w:i w:val="0"/>
          <w:color w:val="147D78"/>
          <w:sz w:val="26"/>
        </w:rPr>
        <w:t xml:space="preserve">TC-NDC-021  </w:t>
      </w:r>
      <w:r>
        <w:rPr>
          <w:rFonts w:ascii="Calibri" w:hAnsi="Calibri"/>
          <w:b/>
          <w:i w:val="0"/>
          <w:color w:val="17324D"/>
          <w:sz w:val="26"/>
        </w:rPr>
        <w:t>Currencies Are Evaluated Independently</w:t>
      </w:r>
    </w:p>
    <w:tbl>
      <w:tblPr>
        <w:tblW w:type="dxa" w:w="9360"/>
        <w:jc w:val="left"/>
        <w:tblLayout w:type="fixed"/>
        <w:tblLook w:firstColumn="1" w:firstRow="1" w:lastColumn="0" w:lastRow="0" w:noHBand="0" w:noVBand="1" w:val="04A0"/>
        <w:tblInd w:w="120" w:type="dxa"/>
      </w:tblPr>
      <w:tblGrid>
        <w:gridCol w:w="2400"/>
        <w:gridCol w:w="1600"/>
        <w:gridCol w:w="3000"/>
        <w:gridCol w:w="2360"/>
      </w:tblGrid>
      <w:tr>
        <w:trPr>
          <w:cantSplit/>
        </w:trPr>
        <w:tc>
          <w:tcPr>
            <w:tcW w:type="dxa" w:w="2400"/>
            <w:shd w:fill="17324D"/>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pPr>
              <w:keepNext w:val="0"/>
              <w:spacing w:before="0" w:after="0" w:line="259" w:lineRule="auto"/>
              <w:jc w:val="center"/>
            </w:pPr>
            <w:r/>
            <w:r>
              <w:rPr>
                <w:rFonts w:ascii="Calibri" w:hAnsi="Calibri"/>
                <w:b/>
                <w:i w:val="0"/>
                <w:color w:val="FFFFFF"/>
                <w:sz w:val="15"/>
              </w:rPr>
              <w:t>Category</w:t>
            </w:r>
          </w:p>
        </w:tc>
        <w:tc>
          <w:tcPr>
            <w:tcW w:type="dxa" w:w="1600"/>
            <w:shd w:fill="17324D"/>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pPr>
              <w:keepNext w:val="0"/>
              <w:spacing w:before="0" w:after="0" w:line="259" w:lineRule="auto"/>
              <w:jc w:val="center"/>
            </w:pPr>
            <w:r/>
            <w:r>
              <w:rPr>
                <w:rFonts w:ascii="Calibri" w:hAnsi="Calibri"/>
                <w:b/>
                <w:i w:val="0"/>
                <w:color w:val="FFFFFF"/>
                <w:sz w:val="15"/>
              </w:rPr>
              <w:t>Priority</w:t>
            </w:r>
          </w:p>
        </w:tc>
        <w:tc>
          <w:tcPr>
            <w:tcW w:type="dxa" w:w="3000"/>
            <w:shd w:fill="17324D"/>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pPr>
              <w:keepNext w:val="0"/>
              <w:spacing w:before="0" w:after="0" w:line="259" w:lineRule="auto"/>
              <w:jc w:val="center"/>
            </w:pPr>
            <w:r/>
            <w:r>
              <w:rPr>
                <w:rFonts w:ascii="Calibri" w:hAnsi="Calibri"/>
                <w:b/>
                <w:i w:val="0"/>
                <w:color w:val="FFFFFF"/>
                <w:sz w:val="15"/>
              </w:rPr>
              <w:t>Execution type</w:t>
            </w:r>
          </w:p>
        </w:tc>
        <w:tc>
          <w:tcPr>
            <w:tcW w:type="dxa" w:w="2360"/>
            <w:shd w:fill="17324D"/>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pPr>
              <w:keepNext w:val="0"/>
              <w:spacing w:before="0" w:after="0" w:line="259" w:lineRule="auto"/>
              <w:jc w:val="center"/>
            </w:pPr>
            <w:r/>
            <w:r>
              <w:rPr>
                <w:rFonts w:ascii="Calibri" w:hAnsi="Calibri"/>
                <w:b/>
                <w:i w:val="0"/>
                <w:color w:val="FFFFFF"/>
                <w:sz w:val="15"/>
              </w:rPr>
              <w:t>Result</w:t>
            </w:r>
          </w:p>
        </w:tc>
      </w:tr>
      <w:tr>
        <w:trPr>
          <w:cantSplit/>
        </w:trPr>
        <w:tc>
          <w:tcPr>
            <w:tcW w:type="dxa" w:w="2400"/>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pPr>
              <w:keepNext w:val="0"/>
              <w:spacing w:before="0" w:after="0" w:line="259" w:lineRule="auto"/>
              <w:jc w:val="center"/>
            </w:pPr>
            <w:r/>
            <w:r>
              <w:rPr>
                <w:rFonts w:ascii="Calibri" w:hAnsi="Calibri"/>
                <w:b w:val="0"/>
                <w:i w:val="0"/>
                <w:color w:val="17212B"/>
                <w:sz w:val="16"/>
              </w:rPr>
              <w:t>Multi-currency</w:t>
            </w:r>
          </w:p>
        </w:tc>
        <w:tc>
          <w:tcPr>
            <w:tcW w:type="dxa" w:w="1600"/>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pPr>
              <w:keepNext w:val="0"/>
              <w:spacing w:before="0" w:after="0" w:line="259" w:lineRule="auto"/>
              <w:jc w:val="center"/>
            </w:pPr>
            <w:r/>
            <w:r>
              <w:rPr>
                <w:rFonts w:ascii="Calibri" w:hAnsi="Calibri"/>
                <w:b w:val="0"/>
                <w:i w:val="0"/>
                <w:color w:val="17212B"/>
                <w:sz w:val="16"/>
              </w:rPr>
              <w:t>High</w:t>
            </w:r>
          </w:p>
        </w:tc>
        <w:tc>
          <w:tcPr>
            <w:tcW w:type="dxa" w:w="3000"/>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pPr>
              <w:keepNext w:val="0"/>
              <w:spacing w:before="0" w:after="0" w:line="259" w:lineRule="auto"/>
              <w:jc w:val="center"/>
            </w:pPr>
            <w:r/>
            <w:r>
              <w:rPr>
                <w:rFonts w:ascii="Calibri" w:hAnsi="Calibri"/>
                <w:b w:val="0"/>
                <w:i w:val="0"/>
                <w:color w:val="17212B"/>
                <w:sz w:val="16"/>
              </w:rPr>
              <w:t>Scheduler / runtime</w:t>
            </w:r>
          </w:p>
        </w:tc>
        <w:tc>
          <w:tcPr>
            <w:tcW w:type="dxa" w:w="2360"/>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pPr>
              <w:keepNext w:val="0"/>
              <w:spacing w:before="0" w:after="0" w:line="259" w:lineRule="auto"/>
              <w:jc w:val="center"/>
            </w:pPr>
            <w:r/>
            <w:r>
              <w:rPr>
                <w:rFonts w:ascii="Calibri" w:hAnsi="Calibri"/>
                <w:b w:val="0"/>
                <w:i w:val="0"/>
                <w:color w:val="17212B"/>
                <w:sz w:val="16"/>
              </w:rPr>
              <w:t>[ ] P  [ ] F  [ ] B</w:t>
            </w:r>
          </w:p>
        </w:tc>
      </w:tr>
    </w:tbl>
    <w:p>
      <w:pPr>
        <w:keepNext/>
        <w:spacing w:before="60" w:after="40" w:line="240" w:lineRule="auto"/>
        <w:jc w:val="left"/>
      </w:pPr>
      <w:r>
        <w:rPr>
          <w:rFonts w:ascii="Calibri" w:hAnsi="Calibri"/>
          <w:b/>
          <w:i w:val="0"/>
          <w:color w:val="147D78"/>
          <w:sz w:val="16"/>
        </w:rPr>
        <w:t>ENDPOINT / TRIGGER</w:t>
      </w:r>
    </w:p>
    <w:p>
      <w:pPr>
        <w:keepNext w:val="0"/>
        <w:spacing w:before="0" w:after="60" w:line="240" w:lineRule="auto"/>
        <w:jc w:val="left"/>
      </w:pPr>
      <w:r>
        <w:rPr>
          <w:rFonts w:ascii="Calibri" w:hAnsi="Calibri"/>
          <w:b/>
          <w:i w:val="0"/>
          <w:color w:val="1F4D78"/>
          <w:sz w:val="17"/>
        </w:rPr>
        <w:t>Threshold-detail APIs plus scheduler</w:t>
      </w:r>
    </w:p>
    <w:p>
      <w:pPr>
        <w:keepNext/>
        <w:spacing w:before="60" w:after="40" w:line="240" w:lineRule="auto"/>
        <w:jc w:val="left"/>
      </w:pPr>
      <w:r>
        <w:rPr>
          <w:rFonts w:ascii="Calibri" w:hAnsi="Calibri"/>
          <w:b/>
          <w:i w:val="0"/>
          <w:color w:val="147D78"/>
          <w:sz w:val="16"/>
        </w:rPr>
        <w:t>OBJECTIVE</w:t>
      </w:r>
    </w:p>
    <w:p>
      <w:pPr>
        <w:keepNext w:val="0"/>
        <w:spacing w:before="0" w:after="60" w:line="264" w:lineRule="auto"/>
        <w:jc w:val="left"/>
      </w:pPr>
      <w:r>
        <w:rPr>
          <w:rFonts w:ascii="Calibri" w:hAnsi="Calibri"/>
          <w:b w:val="0"/>
          <w:i w:val="0"/>
          <w:color w:val="17212B"/>
          <w:sz w:val="18"/>
        </w:rPr>
        <w:t>Confirm a DFSP with multiple currencies has independent configuration, state, and breach cycles.</w:t>
      </w:r>
    </w:p>
    <w:p>
      <w:pPr>
        <w:keepNext/>
        <w:spacing w:before="60" w:after="40" w:line="240" w:lineRule="auto"/>
        <w:jc w:val="left"/>
      </w:pPr>
      <w:r>
        <w:rPr>
          <w:rFonts w:ascii="Calibri" w:hAnsi="Calibri"/>
          <w:b/>
          <w:i w:val="0"/>
          <w:color w:val="147D78"/>
          <w:sz w:val="16"/>
        </w:rPr>
        <w:t>PRECONDITIONS</w:t>
      </w:r>
    </w:p>
    <w:p>
      <w:pPr>
        <w:pStyle w:val="ListBullet"/>
        <w:keepNext w:val="0"/>
        <w:spacing w:before="0" w:after="40" w:line="264" w:lineRule="auto"/>
        <w:ind w:left="540" w:hanging="271"/>
        <w:jc w:val="left"/>
      </w:pPr>
      <w:r>
        <w:rPr>
          <w:rFonts w:ascii="Calibri" w:hAnsi="Calibri"/>
          <w:b w:val="0"/>
          <w:i w:val="0"/>
          <w:color w:val="17212B"/>
          <w:sz w:val="18"/>
        </w:rPr>
        <w:t>cibsbank supports USD and a second currency in DEV2.</w:t>
      </w:r>
    </w:p>
    <w:p>
      <w:pPr>
        <w:keepNext/>
        <w:spacing w:before="60" w:after="40" w:line="240" w:lineRule="auto"/>
        <w:jc w:val="left"/>
      </w:pPr>
      <w:r>
        <w:rPr>
          <w:rFonts w:ascii="Calibri" w:hAnsi="Calibri"/>
          <w:b/>
          <w:i w:val="0"/>
          <w:color w:val="147D78"/>
          <w:sz w:val="16"/>
        </w:rPr>
        <w:t>STEPS</w:t>
      </w:r>
    </w:p>
    <w:p>
      <w:pPr>
        <w:pStyle w:val="ListNumber"/>
        <w:keepNext w:val="0"/>
        <w:numPr>
          <w:ilvl w:val="0"/>
          <w:numId w:val="30"/>
        </w:numPr>
        <w:spacing w:before="0" w:after="40" w:line="264" w:lineRule="auto"/>
        <w:ind w:left="540" w:hanging="271"/>
        <w:jc w:val="left"/>
      </w:pPr>
      <w:r>
        <w:rPr>
          <w:rFonts w:ascii="Calibri" w:hAnsi="Calibri"/>
          <w:b w:val="0"/>
          <w:i w:val="0"/>
          <w:color w:val="17212B"/>
          <w:sz w:val="18"/>
        </w:rPr>
        <w:t>Create an active threshold detail for the second currency.</w:t>
      </w:r>
    </w:p>
    <w:p>
      <w:pPr>
        <w:pStyle w:val="ListNumber"/>
        <w:keepNext w:val="0"/>
        <w:numPr>
          <w:ilvl w:val="0"/>
          <w:numId w:val="30"/>
        </w:numPr>
        <w:spacing w:before="0" w:after="40" w:line="264" w:lineRule="auto"/>
        <w:ind w:left="540" w:hanging="271"/>
        <w:jc w:val="left"/>
      </w:pPr>
      <w:r>
        <w:rPr>
          <w:rFonts w:ascii="Calibri" w:hAnsi="Calibri"/>
          <w:b w:val="0"/>
          <w:i w:val="0"/>
          <w:color w:val="17212B"/>
          <w:sz w:val="18"/>
        </w:rPr>
        <w:t>Keep USD below threshold and place the second currency above threshold.</w:t>
      </w:r>
    </w:p>
    <w:p>
      <w:pPr>
        <w:pStyle w:val="ListNumber"/>
        <w:keepNext w:val="0"/>
        <w:numPr>
          <w:ilvl w:val="0"/>
          <w:numId w:val="30"/>
        </w:numPr>
        <w:spacing w:before="0" w:after="40" w:line="264" w:lineRule="auto"/>
        <w:ind w:left="540" w:hanging="271"/>
        <w:jc w:val="left"/>
      </w:pPr>
      <w:r>
        <w:rPr>
          <w:rFonts w:ascii="Calibri" w:hAnsi="Calibri"/>
          <w:b w:val="0"/>
          <w:i w:val="0"/>
          <w:color w:val="17212B"/>
          <w:sz w:val="18"/>
        </w:rPr>
        <w:t>Wait for the worker and dispatcher.</w:t>
      </w:r>
    </w:p>
    <w:p>
      <w:pPr>
        <w:keepNext/>
        <w:spacing w:before="60" w:after="40" w:line="240" w:lineRule="auto"/>
        <w:jc w:val="left"/>
      </w:pPr>
      <w:r>
        <w:rPr>
          <w:rFonts w:ascii="Calibri" w:hAnsi="Calibri"/>
          <w:b/>
          <w:i w:val="0"/>
          <w:color w:val="147D78"/>
          <w:sz w:val="16"/>
        </w:rPr>
        <w:t>EXPECTED RESULTS</w:t>
      </w:r>
    </w:p>
    <w:p>
      <w:pPr>
        <w:pStyle w:val="ListBullet"/>
        <w:keepNext w:val="0"/>
        <w:spacing w:before="0" w:after="40" w:line="264" w:lineRule="auto"/>
        <w:ind w:left="540" w:hanging="271"/>
        <w:jc w:val="left"/>
      </w:pPr>
      <w:r>
        <w:rPr>
          <w:rFonts w:ascii="Calibri" w:hAnsi="Calibri"/>
          <w:b w:val="0"/>
          <w:i w:val="0"/>
          <w:color w:val="17212B"/>
          <w:sz w:val="18"/>
        </w:rPr>
        <w:t>Separate state rows exist for cibsbank/USD and cibsbank/{secondCurrency}.</w:t>
      </w:r>
    </w:p>
    <w:p>
      <w:pPr>
        <w:pStyle w:val="ListBullet"/>
        <w:keepNext w:val="0"/>
        <w:spacing w:before="0" w:after="40" w:line="264" w:lineRule="auto"/>
        <w:ind w:left="540" w:hanging="271"/>
        <w:jc w:val="left"/>
      </w:pPr>
      <w:r>
        <w:rPr>
          <w:rFonts w:ascii="Calibri" w:hAnsi="Calibri"/>
          <w:b w:val="0"/>
          <w:i w:val="0"/>
          <w:color w:val="17212B"/>
          <w:sz w:val="18"/>
        </w:rPr>
        <w:t>Only the breached currency creates an alert event.</w:t>
      </w:r>
    </w:p>
    <w:p>
      <w:pPr>
        <w:pStyle w:val="ListBullet"/>
        <w:keepNext w:val="0"/>
        <w:spacing w:before="0" w:after="40" w:line="264" w:lineRule="auto"/>
        <w:ind w:left="540" w:hanging="271"/>
        <w:jc w:val="left"/>
      </w:pPr>
      <w:r>
        <w:rPr>
          <w:rFonts w:ascii="Calibri" w:hAnsi="Calibri"/>
          <w:b w:val="0"/>
          <w:i w:val="0"/>
          <w:color w:val="17212B"/>
          <w:sz w:val="18"/>
        </w:rPr>
        <w:t>The email and event show the correct breached currency and percentage.</w:t>
      </w:r>
    </w:p>
    <w:p>
      <w:pPr>
        <w:pStyle w:val="ListBullet"/>
        <w:keepNext w:val="0"/>
        <w:spacing w:before="0" w:after="40" w:line="264" w:lineRule="auto"/>
        <w:ind w:left="540" w:hanging="271"/>
        <w:jc w:val="left"/>
      </w:pPr>
      <w:r>
        <w:rPr>
          <w:rFonts w:ascii="Calibri" w:hAnsi="Calibri"/>
          <w:b w:val="0"/>
          <w:i w:val="0"/>
          <w:color w:val="17212B"/>
          <w:sz w:val="18"/>
        </w:rPr>
        <w:t>A state transition in one currency does not change the other currency's cycle.</w:t>
      </w:r>
    </w:p>
    <w:p>
      <w:pPr>
        <w:keepNext/>
        <w:spacing w:before="60" w:after="40" w:line="240" w:lineRule="auto"/>
        <w:jc w:val="left"/>
      </w:pPr>
      <w:r>
        <w:rPr>
          <w:rFonts w:ascii="Calibri" w:hAnsi="Calibri"/>
          <w:b/>
          <w:i w:val="0"/>
          <w:color w:val="147D78"/>
          <w:sz w:val="16"/>
        </w:rPr>
        <w:t>REQUEST / EXECUTION INPUT</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shd w:fill="F7F8FA"/>
          </w:tcPr>
          <w:p>
            <w:pPr>
              <w:keepNext w:val="0"/>
              <w:spacing w:before="0" w:after="0" w:line="240" w:lineRule="auto"/>
              <w:jc w:val="left"/>
            </w:pPr>
            <w:r/>
            <w:r>
              <w:rPr>
                <w:rFonts w:ascii="Consolas" w:hAnsi="Consolas"/>
                <w:b w:val="0"/>
                <w:i w:val="0"/>
                <w:color w:val="17324D"/>
                <w:sz w:val="16"/>
              </w:rPr>
              <w:t>{</w:t>
            </w:r>
          </w:p>
          <w:p>
            <w:pPr>
              <w:keepNext w:val="0"/>
              <w:spacing w:before="0" w:after="0" w:line="240" w:lineRule="auto"/>
              <w:jc w:val="left"/>
            </w:pPr>
            <w:r>
              <w:rPr>
                <w:rFonts w:ascii="Consolas" w:hAnsi="Consolas"/>
                <w:b w:val="0"/>
                <w:i w:val="0"/>
                <w:color w:val="17324D"/>
                <w:sz w:val="16"/>
              </w:rPr>
              <w:t xml:space="preserve">  "thresholdConfigurationId": "{cibsbankConfigId}",</w:t>
            </w:r>
          </w:p>
          <w:p>
            <w:pPr>
              <w:keepNext w:val="0"/>
              <w:spacing w:before="0" w:after="0" w:line="240" w:lineRule="auto"/>
              <w:jc w:val="left"/>
            </w:pPr>
            <w:r>
              <w:rPr>
                <w:rFonts w:ascii="Consolas" w:hAnsi="Consolas"/>
                <w:b w:val="0"/>
                <w:i w:val="0"/>
                <w:color w:val="17324D"/>
                <w:sz w:val="16"/>
              </w:rPr>
              <w:t xml:space="preserve">  "currency": "{secondCurrency}",</w:t>
            </w:r>
          </w:p>
          <w:p>
            <w:pPr>
              <w:keepNext w:val="0"/>
              <w:spacing w:before="0" w:after="0" w:line="240" w:lineRule="auto"/>
              <w:jc w:val="left"/>
            </w:pPr>
            <w:r>
              <w:rPr>
                <w:rFonts w:ascii="Consolas" w:hAnsi="Consolas"/>
                <w:b w:val="0"/>
                <w:i w:val="0"/>
                <w:color w:val="17324D"/>
                <w:sz w:val="16"/>
              </w:rPr>
              <w:t xml:space="preserve">  "visualConfig": 40,</w:t>
            </w:r>
          </w:p>
          <w:p>
            <w:pPr>
              <w:keepNext w:val="0"/>
              <w:spacing w:before="0" w:after="0" w:line="240" w:lineRule="auto"/>
              <w:jc w:val="left"/>
            </w:pPr>
            <w:r>
              <w:rPr>
                <w:rFonts w:ascii="Consolas" w:hAnsi="Consolas"/>
                <w:b w:val="0"/>
                <w:i w:val="0"/>
                <w:color w:val="17324D"/>
                <w:sz w:val="16"/>
              </w:rPr>
              <w:t xml:space="preserve">  "ndcConfig": 80</w:t>
            </w:r>
          </w:p>
          <w:p>
            <w:pPr>
              <w:keepNext w:val="0"/>
              <w:spacing w:before="0" w:after="0" w:line="240" w:lineRule="auto"/>
              <w:jc w:val="left"/>
            </w:pPr>
            <w:r>
              <w:rPr>
                <w:rFonts w:ascii="Consolas" w:hAnsi="Consolas"/>
                <w:b w:val="0"/>
                <w:i w:val="0"/>
                <w:color w:val="17324D"/>
                <w:sz w:val="16"/>
              </w:rPr>
              <w:t>}</w:t>
            </w:r>
          </w:p>
        </w:tc>
      </w:tr>
    </w:tbl>
    <w:p>
      <w:pPr>
        <w:keepNext w:val="0"/>
        <w:spacing w:before="0" w:after="40" w:line="276" w:lineRule="auto"/>
        <w:jc w:val="left"/>
      </w:pPr>
    </w:p>
    <w:p>
      <w:pPr>
        <w:keepNext/>
        <w:spacing w:before="60" w:after="40" w:line="240" w:lineRule="auto"/>
        <w:jc w:val="left"/>
      </w:pPr>
      <w:r>
        <w:rPr>
          <w:rFonts w:ascii="Calibri" w:hAnsi="Calibri"/>
          <w:b/>
          <w:i w:val="0"/>
          <w:color w:val="147D78"/>
          <w:sz w:val="16"/>
        </w:rPr>
        <w:t>TEST RESULT</w:t>
      </w:r>
    </w:p>
    <w:tbl>
      <w:tblPr>
        <w:tblW w:type="dxa" w:w="9360"/>
        <w:jc w:val="left"/>
        <w:tblLayout w:type="fixed"/>
        <w:tblLook w:firstColumn="1" w:firstRow="1" w:lastColumn="0" w:lastRow="0" w:noHBand="0" w:noVBand="1" w:val="04A0"/>
        <w:tblInd w:w="120" w:type="dxa"/>
      </w:tblPr>
      <w:tblGrid>
        <w:gridCol w:w="4680"/>
        <w:gridCol w:w="4680"/>
      </w:tblGrid>
      <w:tr>
        <w:trPr>
          <w:cantSplit/>
        </w:trPr>
        <w:tc>
          <w:tcPr>
            <w:tcW w:type="dxa" w:w="9360"/>
            <w:tcMar>
              <w:top w:w="80" w:type="dxa"/>
              <w:start w:w="120" w:type="dxa"/>
              <w:bottom w:w="80" w:type="dxa"/>
              <w:end w:w="120" w:type="dxa"/>
            </w:tcMar>
            <w:gridSpan w:val="2"/>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shd w:fill="E8EEF5"/>
          </w:tcPr>
          <w:p>
            <w:pPr>
              <w:keepNext w:val="0"/>
              <w:spacing w:before="0" w:after="0" w:line="259" w:lineRule="auto"/>
              <w:jc w:val="left"/>
            </w:pPr>
            <w:r/>
            <w:r>
              <w:rPr>
                <w:rFonts w:ascii="Calibri" w:hAnsi="Calibri"/>
                <w:b/>
                <w:i w:val="0"/>
                <w:color w:val="17324D"/>
                <w:sz w:val="18"/>
              </w:rPr>
              <w:t>Status:   [ ] PASS     [ ] FAIL     [ ] BLOCKED     [ ] NOT RUN</w:t>
            </w:r>
          </w:p>
        </w:tc>
      </w:tr>
      <w:tr>
        <w:trPr>
          <w:cantSplit/>
        </w:trPr>
        <w:tc>
          <w:tcPr>
            <w:tcW w:type="dxa" w:w="4680"/>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shd w:fill="FAFBFC"/>
          </w:tcPr>
          <w:p>
            <w:r/>
          </w:p>
          <w:p>
            <w:pPr>
              <w:keepNext w:val="0"/>
              <w:spacing w:before="0" w:after="40" w:line="276" w:lineRule="auto"/>
              <w:jc w:val="left"/>
            </w:pPr>
            <w:r>
              <w:rPr>
                <w:rFonts w:ascii="Calibri" w:hAnsi="Calibri"/>
                <w:b/>
                <w:i w:val="0"/>
                <w:color w:val="147D78"/>
                <w:sz w:val="16"/>
              </w:rPr>
              <w:t>Postman / Trigger Evidence</w:t>
            </w:r>
          </w:p>
          <w:p>
            <w:pPr>
              <w:keepNext w:val="0"/>
              <w:spacing w:before="0" w:after="0" w:line="276" w:lineRule="auto"/>
              <w:jc w:val="left"/>
            </w:pPr>
            <w:r>
              <w:rPr>
                <w:rFonts w:ascii="Calibri" w:hAnsi="Calibri"/>
                <w:b w:val="0"/>
                <w:i/>
                <w:color w:val="5B6773"/>
                <w:sz w:val="16"/>
              </w:rPr>
              <w:t>Paste screenshot, sanitized JSON, or execution reference here.</w:t>
              <w:br/>
              <w:br/>
            </w:r>
          </w:p>
        </w:tc>
        <w:tc>
          <w:tcPr>
            <w:tcW w:type="dxa" w:w="4680"/>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shd w:fill="FAFBFC"/>
          </w:tcPr>
          <w:p>
            <w:r/>
          </w:p>
          <w:p>
            <w:pPr>
              <w:keepNext w:val="0"/>
              <w:spacing w:before="0" w:after="40" w:line="276" w:lineRule="auto"/>
              <w:jc w:val="left"/>
            </w:pPr>
            <w:r>
              <w:rPr>
                <w:rFonts w:ascii="Calibri" w:hAnsi="Calibri"/>
                <w:b/>
                <w:i w:val="0"/>
                <w:color w:val="147D78"/>
                <w:sz w:val="16"/>
              </w:rPr>
              <w:t>Postman Response / Runtime Evidence</w:t>
            </w:r>
          </w:p>
          <w:p>
            <w:pPr>
              <w:keepNext w:val="0"/>
              <w:spacing w:before="0" w:after="0" w:line="276" w:lineRule="auto"/>
              <w:jc w:val="left"/>
            </w:pPr>
            <w:r>
              <w:rPr>
                <w:rFonts w:ascii="Calibri" w:hAnsi="Calibri"/>
                <w:b w:val="0"/>
                <w:i/>
                <w:color w:val="5B6773"/>
                <w:sz w:val="16"/>
              </w:rPr>
              <w:t>Paste screenshot, sanitized JSON, or execution reference here.</w:t>
              <w:br/>
              <w:br/>
            </w:r>
          </w:p>
        </w:tc>
      </w:tr>
      <w:tr>
        <w:trPr>
          <w:cantSplit/>
        </w:trPr>
        <w:tc>
          <w:tcPr>
            <w:tcW w:type="dxa" w:w="9360"/>
            <w:tcMar>
              <w:top w:w="80" w:type="dxa"/>
              <w:start w:w="120" w:type="dxa"/>
              <w:bottom w:w="80" w:type="dxa"/>
              <w:end w:w="120" w:type="dxa"/>
            </w:tcMar>
            <w:gridSpan w:val="2"/>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r/>
          </w:p>
          <w:p>
            <w:pPr>
              <w:keepNext w:val="0"/>
              <w:spacing w:before="0" w:after="40" w:line="276" w:lineRule="auto"/>
              <w:jc w:val="left"/>
            </w:pPr>
            <w:r>
              <w:rPr>
                <w:rFonts w:ascii="Calibri" w:hAnsi="Calibri"/>
                <w:b/>
                <w:i w:val="0"/>
                <w:color w:val="147D78"/>
                <w:sz w:val="16"/>
              </w:rPr>
              <w:t>Database / Log / Email Evidence</w:t>
            </w:r>
          </w:p>
          <w:p>
            <w:pPr>
              <w:keepNext w:val="0"/>
              <w:spacing w:before="0" w:after="0" w:line="276" w:lineRule="auto"/>
              <w:jc w:val="left"/>
            </w:pPr>
            <w:r>
              <w:rPr>
                <w:rFonts w:ascii="Calibri" w:hAnsi="Calibri"/>
                <w:b w:val="0"/>
                <w:i/>
                <w:color w:val="5B6773"/>
                <w:sz w:val="16"/>
              </w:rPr>
              <w:t>Expected source: Two state rows plus currency-specific event/dispatch/email evidence</w:t>
              <w:br/>
              <w:br/>
            </w:r>
          </w:p>
        </w:tc>
      </w:tr>
      <w:tr>
        <w:trPr>
          <w:cantSplit/>
        </w:trPr>
        <w:tc>
          <w:tcPr>
            <w:tcW w:type="dxa" w:w="9360"/>
            <w:tcMar>
              <w:top w:w="80" w:type="dxa"/>
              <w:start w:w="120" w:type="dxa"/>
              <w:bottom w:w="80" w:type="dxa"/>
              <w:end w:w="120" w:type="dxa"/>
            </w:tcMar>
            <w:gridSpan w:val="2"/>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r/>
          </w:p>
          <w:p>
            <w:pPr>
              <w:keepNext w:val="0"/>
              <w:spacing w:before="0" w:after="40" w:line="276" w:lineRule="auto"/>
              <w:jc w:val="left"/>
            </w:pPr>
            <w:r>
              <w:rPr>
                <w:rFonts w:ascii="Calibri" w:hAnsi="Calibri"/>
                <w:b/>
                <w:i w:val="0"/>
                <w:color w:val="147D78"/>
                <w:sz w:val="16"/>
              </w:rPr>
              <w:t>Actual Result and Notes</w:t>
            </w:r>
          </w:p>
          <w:p>
            <w:pPr>
              <w:keepNext w:val="0"/>
              <w:spacing w:before="0" w:after="0" w:line="276" w:lineRule="auto"/>
              <w:jc w:val="left"/>
            </w:pPr>
            <w:r>
              <w:rPr>
                <w:rFonts w:ascii="Calibri" w:hAnsi="Calibri"/>
                <w:b w:val="0"/>
                <w:i w:val="0"/>
                <w:color w:val="17212B"/>
                <w:sz w:val="16"/>
              </w:rPr>
              <w:br/>
            </w:r>
          </w:p>
        </w:tc>
      </w:tr>
      <w:tr>
        <w:trPr>
          <w:cantSplit/>
        </w:trPr>
        <w:tc>
          <w:tcPr>
            <w:tcW w:type="dxa" w:w="4680"/>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shd w:fill="F2F4F7"/>
          </w:tcPr>
          <w:p>
            <w:pPr>
              <w:keepNext w:val="0"/>
              <w:spacing w:before="0" w:after="0" w:line="259" w:lineRule="auto"/>
              <w:jc w:val="left"/>
            </w:pPr>
            <w:r/>
            <w:r>
              <w:rPr>
                <w:rFonts w:ascii="Calibri" w:hAnsi="Calibri"/>
                <w:b w:val="0"/>
                <w:i w:val="0"/>
                <w:color w:val="5B6773"/>
                <w:sz w:val="16"/>
              </w:rPr>
              <w:t>Executed By: ____________________    Date/Time: ____________________</w:t>
            </w:r>
          </w:p>
        </w:tc>
        <w:tc>
          <w:tcPr>
            <w:tcW w:type="dxa" w:w="4680"/>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shd w:fill="F2F4F7"/>
          </w:tcPr>
          <w:p>
            <w:pPr>
              <w:keepNext w:val="0"/>
              <w:spacing w:before="0" w:after="0" w:line="259" w:lineRule="auto"/>
              <w:jc w:val="left"/>
            </w:pPr>
            <w:r/>
            <w:r>
              <w:rPr>
                <w:rFonts w:ascii="Calibri" w:hAnsi="Calibri"/>
                <w:b w:val="0"/>
                <w:i w:val="0"/>
                <w:color w:val="5B6773"/>
                <w:sz w:val="16"/>
              </w:rPr>
              <w:t>Build: ____________________    Defect ID: ____________________</w:t>
            </w:r>
          </w:p>
        </w:tc>
      </w:tr>
    </w:tbl>
    <w:p>
      <w:pPr>
        <w:keepNext/>
        <w:pageBreakBefore/>
        <w:spacing w:before="0" w:after="60" w:line="240" w:lineRule="auto"/>
        <w:jc w:val="left"/>
      </w:pPr>
      <w:r>
        <w:rPr>
          <w:rFonts w:ascii="Calibri" w:hAnsi="Calibri"/>
          <w:b/>
          <w:i w:val="0"/>
          <w:color w:val="147D78"/>
          <w:sz w:val="26"/>
        </w:rPr>
        <w:t xml:space="preserve">TC-NDC-022  </w:t>
      </w:r>
      <w:r>
        <w:rPr>
          <w:rFonts w:ascii="Calibri" w:hAnsi="Calibri"/>
          <w:b/>
          <w:i w:val="0"/>
          <w:color w:val="17324D"/>
          <w:sz w:val="26"/>
        </w:rPr>
        <w:t>Resolve Only Eligible Hub and Breached-DFSP Recipients</w:t>
      </w:r>
    </w:p>
    <w:tbl>
      <w:tblPr>
        <w:tblW w:type="dxa" w:w="9360"/>
        <w:jc w:val="left"/>
        <w:tblLayout w:type="fixed"/>
        <w:tblLook w:firstColumn="1" w:firstRow="1" w:lastColumn="0" w:lastRow="0" w:noHBand="0" w:noVBand="1" w:val="04A0"/>
        <w:tblInd w:w="120" w:type="dxa"/>
      </w:tblPr>
      <w:tblGrid>
        <w:gridCol w:w="2400"/>
        <w:gridCol w:w="1600"/>
        <w:gridCol w:w="3000"/>
        <w:gridCol w:w="2360"/>
      </w:tblGrid>
      <w:tr>
        <w:trPr>
          <w:cantSplit/>
        </w:trPr>
        <w:tc>
          <w:tcPr>
            <w:tcW w:type="dxa" w:w="2400"/>
            <w:shd w:fill="17324D"/>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pPr>
              <w:keepNext w:val="0"/>
              <w:spacing w:before="0" w:after="0" w:line="259" w:lineRule="auto"/>
              <w:jc w:val="center"/>
            </w:pPr>
            <w:r/>
            <w:r>
              <w:rPr>
                <w:rFonts w:ascii="Calibri" w:hAnsi="Calibri"/>
                <w:b/>
                <w:i w:val="0"/>
                <w:color w:val="FFFFFF"/>
                <w:sz w:val="15"/>
              </w:rPr>
              <w:t>Category</w:t>
            </w:r>
          </w:p>
        </w:tc>
        <w:tc>
          <w:tcPr>
            <w:tcW w:type="dxa" w:w="1600"/>
            <w:shd w:fill="17324D"/>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pPr>
              <w:keepNext w:val="0"/>
              <w:spacing w:before="0" w:after="0" w:line="259" w:lineRule="auto"/>
              <w:jc w:val="center"/>
            </w:pPr>
            <w:r/>
            <w:r>
              <w:rPr>
                <w:rFonts w:ascii="Calibri" w:hAnsi="Calibri"/>
                <w:b/>
                <w:i w:val="0"/>
                <w:color w:val="FFFFFF"/>
                <w:sz w:val="15"/>
              </w:rPr>
              <w:t>Priority</w:t>
            </w:r>
          </w:p>
        </w:tc>
        <w:tc>
          <w:tcPr>
            <w:tcW w:type="dxa" w:w="3000"/>
            <w:shd w:fill="17324D"/>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pPr>
              <w:keepNext w:val="0"/>
              <w:spacing w:before="0" w:after="0" w:line="259" w:lineRule="auto"/>
              <w:jc w:val="center"/>
            </w:pPr>
            <w:r/>
            <w:r>
              <w:rPr>
                <w:rFonts w:ascii="Calibri" w:hAnsi="Calibri"/>
                <w:b/>
                <w:i w:val="0"/>
                <w:color w:val="FFFFFF"/>
                <w:sz w:val="15"/>
              </w:rPr>
              <w:t>Execution type</w:t>
            </w:r>
          </w:p>
        </w:tc>
        <w:tc>
          <w:tcPr>
            <w:tcW w:type="dxa" w:w="2360"/>
            <w:shd w:fill="17324D"/>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pPr>
              <w:keepNext w:val="0"/>
              <w:spacing w:before="0" w:after="0" w:line="259" w:lineRule="auto"/>
              <w:jc w:val="center"/>
            </w:pPr>
            <w:r/>
            <w:r>
              <w:rPr>
                <w:rFonts w:ascii="Calibri" w:hAnsi="Calibri"/>
                <w:b/>
                <w:i w:val="0"/>
                <w:color w:val="FFFFFF"/>
                <w:sz w:val="15"/>
              </w:rPr>
              <w:t>Result</w:t>
            </w:r>
          </w:p>
        </w:tc>
      </w:tr>
      <w:tr>
        <w:trPr>
          <w:cantSplit/>
        </w:trPr>
        <w:tc>
          <w:tcPr>
            <w:tcW w:type="dxa" w:w="2400"/>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pPr>
              <w:keepNext w:val="0"/>
              <w:spacing w:before="0" w:after="0" w:line="259" w:lineRule="auto"/>
              <w:jc w:val="center"/>
            </w:pPr>
            <w:r/>
            <w:r>
              <w:rPr>
                <w:rFonts w:ascii="Calibri" w:hAnsi="Calibri"/>
                <w:b w:val="0"/>
                <w:i w:val="0"/>
                <w:color w:val="17212B"/>
                <w:sz w:val="16"/>
              </w:rPr>
              <w:t>Recipient resolution</w:t>
            </w:r>
          </w:p>
        </w:tc>
        <w:tc>
          <w:tcPr>
            <w:tcW w:type="dxa" w:w="1600"/>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pPr>
              <w:keepNext w:val="0"/>
              <w:spacing w:before="0" w:after="0" w:line="259" w:lineRule="auto"/>
              <w:jc w:val="center"/>
            </w:pPr>
            <w:r/>
            <w:r>
              <w:rPr>
                <w:rFonts w:ascii="Calibri" w:hAnsi="Calibri"/>
                <w:b w:val="0"/>
                <w:i w:val="0"/>
                <w:color w:val="17212B"/>
                <w:sz w:val="16"/>
              </w:rPr>
              <w:t>Critical</w:t>
            </w:r>
          </w:p>
        </w:tc>
        <w:tc>
          <w:tcPr>
            <w:tcW w:type="dxa" w:w="3000"/>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pPr>
              <w:keepNext w:val="0"/>
              <w:spacing w:before="0" w:after="0" w:line="259" w:lineRule="auto"/>
              <w:jc w:val="center"/>
            </w:pPr>
            <w:r/>
            <w:r>
              <w:rPr>
                <w:rFonts w:ascii="Calibri" w:hAnsi="Calibri"/>
                <w:b w:val="0"/>
                <w:i w:val="0"/>
                <w:color w:val="17212B"/>
                <w:sz w:val="16"/>
              </w:rPr>
              <w:t>Scheduler / runtime</w:t>
            </w:r>
          </w:p>
        </w:tc>
        <w:tc>
          <w:tcPr>
            <w:tcW w:type="dxa" w:w="2360"/>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pPr>
              <w:keepNext w:val="0"/>
              <w:spacing w:before="0" w:after="0" w:line="259" w:lineRule="auto"/>
              <w:jc w:val="center"/>
            </w:pPr>
            <w:r/>
            <w:r>
              <w:rPr>
                <w:rFonts w:ascii="Calibri" w:hAnsi="Calibri"/>
                <w:b w:val="0"/>
                <w:i w:val="0"/>
                <w:color w:val="17212B"/>
                <w:sz w:val="16"/>
              </w:rPr>
              <w:t>[ ] P  [ ] F  [ ] B</w:t>
            </w:r>
          </w:p>
        </w:tc>
      </w:tr>
    </w:tbl>
    <w:p>
      <w:pPr>
        <w:keepNext/>
        <w:spacing w:before="60" w:after="40" w:line="240" w:lineRule="auto"/>
        <w:jc w:val="left"/>
      </w:pPr>
      <w:r>
        <w:rPr>
          <w:rFonts w:ascii="Calibri" w:hAnsi="Calibri"/>
          <w:b/>
          <w:i w:val="0"/>
          <w:color w:val="147D78"/>
          <w:sz w:val="16"/>
        </w:rPr>
        <w:t>ENDPOINT / TRIGGER</w:t>
      </w:r>
    </w:p>
    <w:p>
      <w:pPr>
        <w:keepNext w:val="0"/>
        <w:spacing w:before="0" w:after="60" w:line="240" w:lineRule="auto"/>
        <w:jc w:val="left"/>
      </w:pPr>
      <w:r>
        <w:rPr>
          <w:rFonts w:ascii="Calibri" w:hAnsi="Calibri"/>
          <w:b/>
          <w:i w:val="0"/>
          <w:color w:val="1F4D78"/>
          <w:sz w:val="17"/>
        </w:rPr>
        <w:t>Wait for NdcNotificationDispatcherSync</w:t>
      </w:r>
    </w:p>
    <w:p>
      <w:pPr>
        <w:keepNext/>
        <w:spacing w:before="60" w:after="40" w:line="240" w:lineRule="auto"/>
        <w:jc w:val="left"/>
      </w:pPr>
      <w:r>
        <w:rPr>
          <w:rFonts w:ascii="Calibri" w:hAnsi="Calibri"/>
          <w:b/>
          <w:i w:val="0"/>
          <w:color w:val="147D78"/>
          <w:sz w:val="16"/>
        </w:rPr>
        <w:t>OBJECTIVE</w:t>
      </w:r>
    </w:p>
    <w:p>
      <w:pPr>
        <w:keepNext w:val="0"/>
        <w:spacing w:before="0" w:after="60" w:line="264" w:lineRule="auto"/>
        <w:jc w:val="left"/>
      </w:pPr>
      <w:r>
        <w:rPr>
          <w:rFonts w:ascii="Calibri" w:hAnsi="Calibri"/>
          <w:b w:val="0"/>
          <w:i w:val="0"/>
          <w:color w:val="17212B"/>
          <w:sz w:val="18"/>
        </w:rPr>
        <w:t>Verify recipients are hub users plus users of the breached DFSP, filtered by allowNotification.</w:t>
      </w:r>
    </w:p>
    <w:p>
      <w:pPr>
        <w:keepNext/>
        <w:spacing w:before="60" w:after="40" w:line="240" w:lineRule="auto"/>
        <w:jc w:val="left"/>
      </w:pPr>
      <w:r>
        <w:rPr>
          <w:rFonts w:ascii="Calibri" w:hAnsi="Calibri"/>
          <w:b/>
          <w:i w:val="0"/>
          <w:color w:val="147D78"/>
          <w:sz w:val="16"/>
        </w:rPr>
        <w:t>PRECONDITIONS</w:t>
      </w:r>
    </w:p>
    <w:p>
      <w:pPr>
        <w:pStyle w:val="ListBullet"/>
        <w:keepNext w:val="0"/>
        <w:spacing w:before="0" w:after="40" w:line="264" w:lineRule="auto"/>
        <w:ind w:left="540" w:hanging="271"/>
        <w:jc w:val="left"/>
      </w:pPr>
      <w:r>
        <w:rPr>
          <w:rFonts w:ascii="Calibri" w:hAnsi="Calibri"/>
          <w:b w:val="0"/>
          <w:i w:val="0"/>
          <w:color w:val="17212B"/>
          <w:sz w:val="18"/>
        </w:rPr>
        <w:t>A new cibsbank alert event is pending.</w:t>
      </w:r>
    </w:p>
    <w:p>
      <w:pPr>
        <w:pStyle w:val="ListBullet"/>
        <w:keepNext w:val="0"/>
        <w:spacing w:before="0" w:after="40" w:line="264" w:lineRule="auto"/>
        <w:ind w:left="540" w:hanging="271"/>
        <w:jc w:val="left"/>
      </w:pPr>
      <w:r>
        <w:rPr>
          <w:rFonts w:ascii="Calibri" w:hAnsi="Calibri"/>
          <w:b w:val="0"/>
          <w:i w:val="0"/>
          <w:color w:val="17212B"/>
          <w:sz w:val="18"/>
        </w:rPr>
        <w:t>User setup from TC-NDC-012 is present.</w:t>
      </w:r>
    </w:p>
    <w:p>
      <w:pPr>
        <w:keepNext/>
        <w:spacing w:before="60" w:after="40" w:line="240" w:lineRule="auto"/>
        <w:jc w:val="left"/>
      </w:pPr>
      <w:r>
        <w:rPr>
          <w:rFonts w:ascii="Calibri" w:hAnsi="Calibri"/>
          <w:b/>
          <w:i w:val="0"/>
          <w:color w:val="147D78"/>
          <w:sz w:val="16"/>
        </w:rPr>
        <w:t>STEPS</w:t>
      </w:r>
    </w:p>
    <w:p>
      <w:pPr>
        <w:pStyle w:val="ListNumber"/>
        <w:keepNext w:val="0"/>
        <w:numPr>
          <w:ilvl w:val="0"/>
          <w:numId w:val="31"/>
        </w:numPr>
        <w:spacing w:before="0" w:after="40" w:line="264" w:lineRule="auto"/>
        <w:ind w:left="540" w:hanging="271"/>
        <w:jc w:val="left"/>
      </w:pPr>
      <w:r>
        <w:rPr>
          <w:rFonts w:ascii="Calibri" w:hAnsi="Calibri"/>
          <w:b w:val="0"/>
          <w:i w:val="0"/>
          <w:color w:val="17212B"/>
          <w:sz w:val="18"/>
        </w:rPr>
        <w:t>Allow the dispatcher to process the new event.</w:t>
      </w:r>
    </w:p>
    <w:p>
      <w:pPr>
        <w:pStyle w:val="ListNumber"/>
        <w:keepNext w:val="0"/>
        <w:numPr>
          <w:ilvl w:val="0"/>
          <w:numId w:val="31"/>
        </w:numPr>
        <w:spacing w:before="0" w:after="40" w:line="264" w:lineRule="auto"/>
        <w:ind w:left="540" w:hanging="271"/>
        <w:jc w:val="left"/>
      </w:pPr>
      <w:r>
        <w:rPr>
          <w:rFonts w:ascii="Calibri" w:hAnsi="Calibri"/>
          <w:b w:val="0"/>
          <w:i w:val="0"/>
          <w:color w:val="17212B"/>
          <w:sz w:val="18"/>
        </w:rPr>
        <w:t>Inspect tbl_ndc_notification_dispatch_log recipients.</w:t>
      </w:r>
    </w:p>
    <w:p>
      <w:pPr>
        <w:pStyle w:val="ListNumber"/>
        <w:keepNext w:val="0"/>
        <w:numPr>
          <w:ilvl w:val="0"/>
          <w:numId w:val="31"/>
        </w:numPr>
        <w:spacing w:before="0" w:after="40" w:line="264" w:lineRule="auto"/>
        <w:ind w:left="540" w:hanging="271"/>
        <w:jc w:val="left"/>
      </w:pPr>
      <w:r>
        <w:rPr>
          <w:rFonts w:ascii="Calibri" w:hAnsi="Calibri"/>
          <w:b w:val="0"/>
          <w:i w:val="0"/>
          <w:color w:val="17212B"/>
          <w:sz w:val="18"/>
        </w:rPr>
        <w:t>Compare recipient IDs, participant associations, and allowNotification values.</w:t>
      </w:r>
    </w:p>
    <w:p>
      <w:pPr>
        <w:keepNext/>
        <w:spacing w:before="60" w:after="40" w:line="240" w:lineRule="auto"/>
        <w:jc w:val="left"/>
      </w:pPr>
      <w:r>
        <w:rPr>
          <w:rFonts w:ascii="Calibri" w:hAnsi="Calibri"/>
          <w:b/>
          <w:i w:val="0"/>
          <w:color w:val="147D78"/>
          <w:sz w:val="16"/>
        </w:rPr>
        <w:t>EXPECTED RESULTS</w:t>
      </w:r>
    </w:p>
    <w:p>
      <w:pPr>
        <w:pStyle w:val="ListBullet"/>
        <w:keepNext w:val="0"/>
        <w:spacing w:before="0" w:after="40" w:line="264" w:lineRule="auto"/>
        <w:ind w:left="540" w:hanging="271"/>
        <w:jc w:val="left"/>
      </w:pPr>
      <w:r>
        <w:rPr>
          <w:rFonts w:ascii="Calibri" w:hAnsi="Calibri"/>
          <w:b w:val="0"/>
          <w:i w:val="0"/>
          <w:color w:val="17212B"/>
          <w:sz w:val="18"/>
        </w:rPr>
        <w:t>The eligible hub user is included using participant name hub.</w:t>
      </w:r>
    </w:p>
    <w:p>
      <w:pPr>
        <w:pStyle w:val="ListBullet"/>
        <w:keepNext w:val="0"/>
        <w:spacing w:before="0" w:after="40" w:line="264" w:lineRule="auto"/>
        <w:ind w:left="540" w:hanging="271"/>
        <w:jc w:val="left"/>
      </w:pPr>
      <w:r>
        <w:rPr>
          <w:rFonts w:ascii="Calibri" w:hAnsi="Calibri"/>
          <w:b w:val="0"/>
          <w:i w:val="0"/>
          <w:color w:val="17212B"/>
          <w:sz w:val="18"/>
        </w:rPr>
        <w:t>The eligible cibsbank user is included using alert_event.participant_name=cibsbank.</w:t>
      </w:r>
    </w:p>
    <w:p>
      <w:pPr>
        <w:pStyle w:val="ListBullet"/>
        <w:keepNext w:val="0"/>
        <w:spacing w:before="0" w:after="40" w:line="264" w:lineRule="auto"/>
        <w:ind w:left="540" w:hanging="271"/>
        <w:jc w:val="left"/>
      </w:pPr>
      <w:r>
        <w:rPr>
          <w:rFonts w:ascii="Calibri" w:hAnsi="Calibri"/>
          <w:b w:val="0"/>
          <w:i w:val="0"/>
          <w:color w:val="17212B"/>
          <w:sz w:val="18"/>
        </w:rPr>
        <w:t>The cibsbank user with allowNotification=false is excluded.</w:t>
      </w:r>
    </w:p>
    <w:p>
      <w:pPr>
        <w:pStyle w:val="ListBullet"/>
        <w:keepNext w:val="0"/>
        <w:spacing w:before="0" w:after="40" w:line="264" w:lineRule="auto"/>
        <w:ind w:left="540" w:hanging="271"/>
        <w:jc w:val="left"/>
      </w:pPr>
      <w:r>
        <w:rPr>
          <w:rFonts w:ascii="Calibri" w:hAnsi="Calibri"/>
          <w:b w:val="0"/>
          <w:i w:val="0"/>
          <w:color w:val="17212B"/>
          <w:sz w:val="18"/>
        </w:rPr>
        <w:t>The unrelated DFSP user is excluded.</w:t>
      </w:r>
    </w:p>
    <w:p>
      <w:pPr>
        <w:pStyle w:val="ListBullet"/>
        <w:keepNext w:val="0"/>
        <w:spacing w:before="0" w:after="40" w:line="264" w:lineRule="auto"/>
        <w:ind w:left="540" w:hanging="271"/>
        <w:jc w:val="left"/>
      </w:pPr>
      <w:r>
        <w:rPr>
          <w:rFonts w:ascii="Calibri" w:hAnsi="Calibri"/>
          <w:b w:val="0"/>
          <w:i w:val="0"/>
          <w:color w:val="17212B"/>
          <w:sz w:val="18"/>
        </w:rPr>
        <w:t>One dispatch row exists per event and eligible recipient.</w:t>
      </w:r>
    </w:p>
    <w:p>
      <w:pPr>
        <w:keepNext/>
        <w:spacing w:before="60" w:after="40" w:line="240" w:lineRule="auto"/>
        <w:jc w:val="left"/>
      </w:pPr>
      <w:r>
        <w:rPr>
          <w:rFonts w:ascii="Calibri" w:hAnsi="Calibri"/>
          <w:b/>
          <w:i w:val="0"/>
          <w:color w:val="147D78"/>
          <w:sz w:val="16"/>
        </w:rPr>
        <w:t>REQUEST / EXECUTION INPUT</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shd w:fill="F7F8FA"/>
          </w:tcPr>
          <w:p>
            <w:pPr>
              <w:keepNext w:val="0"/>
              <w:spacing w:before="0" w:after="0" w:line="240" w:lineRule="auto"/>
              <w:jc w:val="left"/>
            </w:pPr>
            <w:r/>
            <w:r>
              <w:rPr>
                <w:rFonts w:ascii="Consolas" w:hAnsi="Consolas"/>
                <w:b w:val="0"/>
                <w:i w:val="0"/>
                <w:color w:val="17324D"/>
                <w:sz w:val="16"/>
              </w:rPr>
              <w:t>Dispatcher trigger; no Postman request body</w:t>
            </w:r>
          </w:p>
        </w:tc>
      </w:tr>
    </w:tbl>
    <w:p>
      <w:pPr>
        <w:keepNext w:val="0"/>
        <w:spacing w:before="0" w:after="40" w:line="276" w:lineRule="auto"/>
        <w:jc w:val="left"/>
      </w:pPr>
    </w:p>
    <w:p>
      <w:pPr>
        <w:keepNext/>
        <w:spacing w:before="60" w:after="40" w:line="240" w:lineRule="auto"/>
        <w:jc w:val="left"/>
      </w:pPr>
      <w:r>
        <w:rPr>
          <w:rFonts w:ascii="Calibri" w:hAnsi="Calibri"/>
          <w:b/>
          <w:i w:val="0"/>
          <w:color w:val="147D78"/>
          <w:sz w:val="16"/>
        </w:rPr>
        <w:t>TEST RESULT</w:t>
      </w:r>
    </w:p>
    <w:tbl>
      <w:tblPr>
        <w:tblW w:type="dxa" w:w="9360"/>
        <w:jc w:val="left"/>
        <w:tblLayout w:type="fixed"/>
        <w:tblLook w:firstColumn="1" w:firstRow="1" w:lastColumn="0" w:lastRow="0" w:noHBand="0" w:noVBand="1" w:val="04A0"/>
        <w:tblInd w:w="120" w:type="dxa"/>
      </w:tblPr>
      <w:tblGrid>
        <w:gridCol w:w="4680"/>
        <w:gridCol w:w="4680"/>
      </w:tblGrid>
      <w:tr>
        <w:trPr>
          <w:cantSplit/>
        </w:trPr>
        <w:tc>
          <w:tcPr>
            <w:tcW w:type="dxa" w:w="9360"/>
            <w:tcMar>
              <w:top w:w="80" w:type="dxa"/>
              <w:start w:w="120" w:type="dxa"/>
              <w:bottom w:w="80" w:type="dxa"/>
              <w:end w:w="120" w:type="dxa"/>
            </w:tcMar>
            <w:gridSpan w:val="2"/>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shd w:fill="E8EEF5"/>
          </w:tcPr>
          <w:p>
            <w:pPr>
              <w:keepNext w:val="0"/>
              <w:spacing w:before="0" w:after="0" w:line="259" w:lineRule="auto"/>
              <w:jc w:val="left"/>
            </w:pPr>
            <w:r/>
            <w:r>
              <w:rPr>
                <w:rFonts w:ascii="Calibri" w:hAnsi="Calibri"/>
                <w:b/>
                <w:i w:val="0"/>
                <w:color w:val="17324D"/>
                <w:sz w:val="18"/>
              </w:rPr>
              <w:t>Status:   [ ] PASS     [ ] FAIL     [ ] BLOCKED     [ ] NOT RUN</w:t>
            </w:r>
          </w:p>
        </w:tc>
      </w:tr>
      <w:tr>
        <w:trPr>
          <w:cantSplit/>
        </w:trPr>
        <w:tc>
          <w:tcPr>
            <w:tcW w:type="dxa" w:w="4680"/>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shd w:fill="FAFBFC"/>
          </w:tcPr>
          <w:p>
            <w:r/>
          </w:p>
          <w:p>
            <w:pPr>
              <w:keepNext w:val="0"/>
              <w:spacing w:before="0" w:after="40" w:line="276" w:lineRule="auto"/>
              <w:jc w:val="left"/>
            </w:pPr>
            <w:r>
              <w:rPr>
                <w:rFonts w:ascii="Calibri" w:hAnsi="Calibri"/>
                <w:b/>
                <w:i w:val="0"/>
                <w:color w:val="147D78"/>
                <w:sz w:val="16"/>
              </w:rPr>
              <w:t>Postman / Trigger Evidence</w:t>
            </w:r>
          </w:p>
          <w:p>
            <w:pPr>
              <w:keepNext w:val="0"/>
              <w:spacing w:before="0" w:after="0" w:line="276" w:lineRule="auto"/>
              <w:jc w:val="left"/>
            </w:pPr>
            <w:r>
              <w:rPr>
                <w:rFonts w:ascii="Calibri" w:hAnsi="Calibri"/>
                <w:b w:val="0"/>
                <w:i/>
                <w:color w:val="5B6773"/>
                <w:sz w:val="16"/>
              </w:rPr>
              <w:t>Paste screenshot, sanitized JSON, or execution reference here.</w:t>
              <w:br/>
              <w:br/>
            </w:r>
          </w:p>
        </w:tc>
        <w:tc>
          <w:tcPr>
            <w:tcW w:type="dxa" w:w="4680"/>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shd w:fill="FAFBFC"/>
          </w:tcPr>
          <w:p>
            <w:r/>
          </w:p>
          <w:p>
            <w:pPr>
              <w:keepNext w:val="0"/>
              <w:spacing w:before="0" w:after="40" w:line="276" w:lineRule="auto"/>
              <w:jc w:val="left"/>
            </w:pPr>
            <w:r>
              <w:rPr>
                <w:rFonts w:ascii="Calibri" w:hAnsi="Calibri"/>
                <w:b/>
                <w:i w:val="0"/>
                <w:color w:val="147D78"/>
                <w:sz w:val="16"/>
              </w:rPr>
              <w:t>Postman Response / Runtime Evidence</w:t>
            </w:r>
          </w:p>
          <w:p>
            <w:pPr>
              <w:keepNext w:val="0"/>
              <w:spacing w:before="0" w:after="0" w:line="276" w:lineRule="auto"/>
              <w:jc w:val="left"/>
            </w:pPr>
            <w:r>
              <w:rPr>
                <w:rFonts w:ascii="Calibri" w:hAnsi="Calibri"/>
                <w:b w:val="0"/>
                <w:i/>
                <w:color w:val="5B6773"/>
                <w:sz w:val="16"/>
              </w:rPr>
              <w:t>Paste screenshot, sanitized JSON, or execution reference here.</w:t>
              <w:br/>
              <w:br/>
            </w:r>
          </w:p>
        </w:tc>
      </w:tr>
      <w:tr>
        <w:trPr>
          <w:cantSplit/>
        </w:trPr>
        <w:tc>
          <w:tcPr>
            <w:tcW w:type="dxa" w:w="9360"/>
            <w:tcMar>
              <w:top w:w="80" w:type="dxa"/>
              <w:start w:w="120" w:type="dxa"/>
              <w:bottom w:w="80" w:type="dxa"/>
              <w:end w:w="120" w:type="dxa"/>
            </w:tcMar>
            <w:gridSpan w:val="2"/>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r/>
          </w:p>
          <w:p>
            <w:pPr>
              <w:keepNext w:val="0"/>
              <w:spacing w:before="0" w:after="40" w:line="276" w:lineRule="auto"/>
              <w:jc w:val="left"/>
            </w:pPr>
            <w:r>
              <w:rPr>
                <w:rFonts w:ascii="Calibri" w:hAnsi="Calibri"/>
                <w:b/>
                <w:i w:val="0"/>
                <w:color w:val="147D78"/>
                <w:sz w:val="16"/>
              </w:rPr>
              <w:t>Database / Log / Email Evidence</w:t>
            </w:r>
          </w:p>
          <w:p>
            <w:pPr>
              <w:keepNext w:val="0"/>
              <w:spacing w:before="0" w:after="0" w:line="276" w:lineRule="auto"/>
              <w:jc w:val="left"/>
            </w:pPr>
            <w:r>
              <w:rPr>
                <w:rFonts w:ascii="Calibri" w:hAnsi="Calibri"/>
                <w:b w:val="0"/>
                <w:i/>
                <w:color w:val="5B6773"/>
                <w:sz w:val="16"/>
              </w:rPr>
              <w:t>Expected source: Alert event, user/participant rows, dispatch rows, and recipient-resolution logs</w:t>
              <w:br/>
              <w:br/>
            </w:r>
          </w:p>
        </w:tc>
      </w:tr>
      <w:tr>
        <w:trPr>
          <w:cantSplit/>
        </w:trPr>
        <w:tc>
          <w:tcPr>
            <w:tcW w:type="dxa" w:w="9360"/>
            <w:tcMar>
              <w:top w:w="80" w:type="dxa"/>
              <w:start w:w="120" w:type="dxa"/>
              <w:bottom w:w="80" w:type="dxa"/>
              <w:end w:w="120" w:type="dxa"/>
            </w:tcMar>
            <w:gridSpan w:val="2"/>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r/>
          </w:p>
          <w:p>
            <w:pPr>
              <w:keepNext w:val="0"/>
              <w:spacing w:before="0" w:after="40" w:line="276" w:lineRule="auto"/>
              <w:jc w:val="left"/>
            </w:pPr>
            <w:r>
              <w:rPr>
                <w:rFonts w:ascii="Calibri" w:hAnsi="Calibri"/>
                <w:b/>
                <w:i w:val="0"/>
                <w:color w:val="147D78"/>
                <w:sz w:val="16"/>
              </w:rPr>
              <w:t>Actual Result and Notes</w:t>
            </w:r>
          </w:p>
          <w:p>
            <w:pPr>
              <w:keepNext w:val="0"/>
              <w:spacing w:before="0" w:after="0" w:line="276" w:lineRule="auto"/>
              <w:jc w:val="left"/>
            </w:pPr>
            <w:r>
              <w:rPr>
                <w:rFonts w:ascii="Calibri" w:hAnsi="Calibri"/>
                <w:b w:val="0"/>
                <w:i w:val="0"/>
                <w:color w:val="17212B"/>
                <w:sz w:val="16"/>
              </w:rPr>
              <w:br/>
            </w:r>
          </w:p>
        </w:tc>
      </w:tr>
      <w:tr>
        <w:trPr>
          <w:cantSplit/>
        </w:trPr>
        <w:tc>
          <w:tcPr>
            <w:tcW w:type="dxa" w:w="4680"/>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shd w:fill="F2F4F7"/>
          </w:tcPr>
          <w:p>
            <w:pPr>
              <w:keepNext w:val="0"/>
              <w:spacing w:before="0" w:after="0" w:line="259" w:lineRule="auto"/>
              <w:jc w:val="left"/>
            </w:pPr>
            <w:r/>
            <w:r>
              <w:rPr>
                <w:rFonts w:ascii="Calibri" w:hAnsi="Calibri"/>
                <w:b w:val="0"/>
                <w:i w:val="0"/>
                <w:color w:val="5B6773"/>
                <w:sz w:val="16"/>
              </w:rPr>
              <w:t>Executed By: ____________________    Date/Time: ____________________</w:t>
            </w:r>
          </w:p>
        </w:tc>
        <w:tc>
          <w:tcPr>
            <w:tcW w:type="dxa" w:w="4680"/>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shd w:fill="F2F4F7"/>
          </w:tcPr>
          <w:p>
            <w:pPr>
              <w:keepNext w:val="0"/>
              <w:spacing w:before="0" w:after="0" w:line="259" w:lineRule="auto"/>
              <w:jc w:val="left"/>
            </w:pPr>
            <w:r/>
            <w:r>
              <w:rPr>
                <w:rFonts w:ascii="Calibri" w:hAnsi="Calibri"/>
                <w:b w:val="0"/>
                <w:i w:val="0"/>
                <w:color w:val="5B6773"/>
                <w:sz w:val="16"/>
              </w:rPr>
              <w:t>Build: ____________________    Defect ID: ____________________</w:t>
            </w:r>
          </w:p>
        </w:tc>
      </w:tr>
    </w:tbl>
    <w:p>
      <w:pPr>
        <w:keepNext/>
        <w:pageBreakBefore/>
        <w:spacing w:before="0" w:after="60" w:line="240" w:lineRule="auto"/>
        <w:jc w:val="left"/>
      </w:pPr>
      <w:r>
        <w:rPr>
          <w:rFonts w:ascii="Calibri" w:hAnsi="Calibri"/>
          <w:b/>
          <w:i w:val="0"/>
          <w:color w:val="147D78"/>
          <w:sz w:val="26"/>
        </w:rPr>
        <w:t xml:space="preserve">TC-NDC-023  </w:t>
      </w:r>
      <w:r>
        <w:rPr>
          <w:rFonts w:ascii="Calibri" w:hAnsi="Calibri"/>
          <w:b/>
          <w:i w:val="0"/>
          <w:color w:val="17324D"/>
          <w:sz w:val="26"/>
        </w:rPr>
        <w:t>Successful Email Delivery Is Auditable and Not Resent</w:t>
      </w:r>
    </w:p>
    <w:tbl>
      <w:tblPr>
        <w:tblW w:type="dxa" w:w="9360"/>
        <w:jc w:val="left"/>
        <w:tblLayout w:type="fixed"/>
        <w:tblLook w:firstColumn="1" w:firstRow="1" w:lastColumn="0" w:lastRow="0" w:noHBand="0" w:noVBand="1" w:val="04A0"/>
        <w:tblInd w:w="120" w:type="dxa"/>
      </w:tblPr>
      <w:tblGrid>
        <w:gridCol w:w="2400"/>
        <w:gridCol w:w="1600"/>
        <w:gridCol w:w="3000"/>
        <w:gridCol w:w="2360"/>
      </w:tblGrid>
      <w:tr>
        <w:trPr>
          <w:cantSplit/>
        </w:trPr>
        <w:tc>
          <w:tcPr>
            <w:tcW w:type="dxa" w:w="2400"/>
            <w:shd w:fill="17324D"/>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pPr>
              <w:keepNext w:val="0"/>
              <w:spacing w:before="0" w:after="0" w:line="259" w:lineRule="auto"/>
              <w:jc w:val="center"/>
            </w:pPr>
            <w:r/>
            <w:r>
              <w:rPr>
                <w:rFonts w:ascii="Calibri" w:hAnsi="Calibri"/>
                <w:b/>
                <w:i w:val="0"/>
                <w:color w:val="FFFFFF"/>
                <w:sz w:val="15"/>
              </w:rPr>
              <w:t>Category</w:t>
            </w:r>
          </w:p>
        </w:tc>
        <w:tc>
          <w:tcPr>
            <w:tcW w:type="dxa" w:w="1600"/>
            <w:shd w:fill="17324D"/>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pPr>
              <w:keepNext w:val="0"/>
              <w:spacing w:before="0" w:after="0" w:line="259" w:lineRule="auto"/>
              <w:jc w:val="center"/>
            </w:pPr>
            <w:r/>
            <w:r>
              <w:rPr>
                <w:rFonts w:ascii="Calibri" w:hAnsi="Calibri"/>
                <w:b/>
                <w:i w:val="0"/>
                <w:color w:val="FFFFFF"/>
                <w:sz w:val="15"/>
              </w:rPr>
              <w:t>Priority</w:t>
            </w:r>
          </w:p>
        </w:tc>
        <w:tc>
          <w:tcPr>
            <w:tcW w:type="dxa" w:w="3000"/>
            <w:shd w:fill="17324D"/>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pPr>
              <w:keepNext w:val="0"/>
              <w:spacing w:before="0" w:after="0" w:line="259" w:lineRule="auto"/>
              <w:jc w:val="center"/>
            </w:pPr>
            <w:r/>
            <w:r>
              <w:rPr>
                <w:rFonts w:ascii="Calibri" w:hAnsi="Calibri"/>
                <w:b/>
                <w:i w:val="0"/>
                <w:color w:val="FFFFFF"/>
                <w:sz w:val="15"/>
              </w:rPr>
              <w:t>Execution type</w:t>
            </w:r>
          </w:p>
        </w:tc>
        <w:tc>
          <w:tcPr>
            <w:tcW w:type="dxa" w:w="2360"/>
            <w:shd w:fill="17324D"/>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pPr>
              <w:keepNext w:val="0"/>
              <w:spacing w:before="0" w:after="0" w:line="259" w:lineRule="auto"/>
              <w:jc w:val="center"/>
            </w:pPr>
            <w:r/>
            <w:r>
              <w:rPr>
                <w:rFonts w:ascii="Calibri" w:hAnsi="Calibri"/>
                <w:b/>
                <w:i w:val="0"/>
                <w:color w:val="FFFFFF"/>
                <w:sz w:val="15"/>
              </w:rPr>
              <w:t>Result</w:t>
            </w:r>
          </w:p>
        </w:tc>
      </w:tr>
      <w:tr>
        <w:trPr>
          <w:cantSplit/>
        </w:trPr>
        <w:tc>
          <w:tcPr>
            <w:tcW w:type="dxa" w:w="2400"/>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pPr>
              <w:keepNext w:val="0"/>
              <w:spacing w:before="0" w:after="0" w:line="259" w:lineRule="auto"/>
              <w:jc w:val="center"/>
            </w:pPr>
            <w:r/>
            <w:r>
              <w:rPr>
                <w:rFonts w:ascii="Calibri" w:hAnsi="Calibri"/>
                <w:b w:val="0"/>
                <w:i w:val="0"/>
                <w:color w:val="17212B"/>
                <w:sz w:val="16"/>
              </w:rPr>
              <w:t>Email delivery</w:t>
            </w:r>
          </w:p>
        </w:tc>
        <w:tc>
          <w:tcPr>
            <w:tcW w:type="dxa" w:w="1600"/>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pPr>
              <w:keepNext w:val="0"/>
              <w:spacing w:before="0" w:after="0" w:line="259" w:lineRule="auto"/>
              <w:jc w:val="center"/>
            </w:pPr>
            <w:r/>
            <w:r>
              <w:rPr>
                <w:rFonts w:ascii="Calibri" w:hAnsi="Calibri"/>
                <w:b w:val="0"/>
                <w:i w:val="0"/>
                <w:color w:val="17212B"/>
                <w:sz w:val="16"/>
              </w:rPr>
              <w:t>Critical</w:t>
            </w:r>
          </w:p>
        </w:tc>
        <w:tc>
          <w:tcPr>
            <w:tcW w:type="dxa" w:w="3000"/>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pPr>
              <w:keepNext w:val="0"/>
              <w:spacing w:before="0" w:after="0" w:line="259" w:lineRule="auto"/>
              <w:jc w:val="center"/>
            </w:pPr>
            <w:r/>
            <w:r>
              <w:rPr>
                <w:rFonts w:ascii="Calibri" w:hAnsi="Calibri"/>
                <w:b w:val="0"/>
                <w:i w:val="0"/>
                <w:color w:val="17212B"/>
                <w:sz w:val="16"/>
              </w:rPr>
              <w:t>Scheduler / runtime</w:t>
            </w:r>
          </w:p>
        </w:tc>
        <w:tc>
          <w:tcPr>
            <w:tcW w:type="dxa" w:w="2360"/>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pPr>
              <w:keepNext w:val="0"/>
              <w:spacing w:before="0" w:after="0" w:line="259" w:lineRule="auto"/>
              <w:jc w:val="center"/>
            </w:pPr>
            <w:r/>
            <w:r>
              <w:rPr>
                <w:rFonts w:ascii="Calibri" w:hAnsi="Calibri"/>
                <w:b w:val="0"/>
                <w:i w:val="0"/>
                <w:color w:val="17212B"/>
                <w:sz w:val="16"/>
              </w:rPr>
              <w:t>[ ] P  [ ] F  [ ] B</w:t>
            </w:r>
          </w:p>
        </w:tc>
      </w:tr>
    </w:tbl>
    <w:p>
      <w:pPr>
        <w:keepNext/>
        <w:spacing w:before="60" w:after="40" w:line="240" w:lineRule="auto"/>
        <w:jc w:val="left"/>
      </w:pPr>
      <w:r>
        <w:rPr>
          <w:rFonts w:ascii="Calibri" w:hAnsi="Calibri"/>
          <w:b/>
          <w:i w:val="0"/>
          <w:color w:val="147D78"/>
          <w:sz w:val="16"/>
        </w:rPr>
        <w:t>ENDPOINT / TRIGGER</w:t>
      </w:r>
    </w:p>
    <w:p>
      <w:pPr>
        <w:keepNext w:val="0"/>
        <w:spacing w:before="0" w:after="60" w:line="240" w:lineRule="auto"/>
        <w:jc w:val="left"/>
      </w:pPr>
      <w:r>
        <w:rPr>
          <w:rFonts w:ascii="Calibri" w:hAnsi="Calibri"/>
          <w:b/>
          <w:i w:val="0"/>
          <w:color w:val="1F4D78"/>
          <w:sz w:val="17"/>
        </w:rPr>
        <w:t>Wait through at least two dispatcher intervals</w:t>
      </w:r>
    </w:p>
    <w:p>
      <w:pPr>
        <w:keepNext/>
        <w:spacing w:before="60" w:after="40" w:line="240" w:lineRule="auto"/>
        <w:jc w:val="left"/>
      </w:pPr>
      <w:r>
        <w:rPr>
          <w:rFonts w:ascii="Calibri" w:hAnsi="Calibri"/>
          <w:b/>
          <w:i w:val="0"/>
          <w:color w:val="147D78"/>
          <w:sz w:val="16"/>
        </w:rPr>
        <w:t>OBJECTIVE</w:t>
      </w:r>
    </w:p>
    <w:p>
      <w:pPr>
        <w:keepNext w:val="0"/>
        <w:spacing w:before="0" w:after="60" w:line="264" w:lineRule="auto"/>
        <w:jc w:val="left"/>
      </w:pPr>
      <w:r>
        <w:rPr>
          <w:rFonts w:ascii="Calibri" w:hAnsi="Calibri"/>
          <w:b w:val="0"/>
          <w:i w:val="0"/>
          <w:color w:val="17212B"/>
          <w:sz w:val="18"/>
        </w:rPr>
        <w:t>Verify successful delivery status and event-recipient duplicate suppression.</w:t>
      </w:r>
    </w:p>
    <w:p>
      <w:pPr>
        <w:keepNext/>
        <w:spacing w:before="60" w:after="40" w:line="240" w:lineRule="auto"/>
        <w:jc w:val="left"/>
      </w:pPr>
      <w:r>
        <w:rPr>
          <w:rFonts w:ascii="Calibri" w:hAnsi="Calibri"/>
          <w:b/>
          <w:i w:val="0"/>
          <w:color w:val="147D78"/>
          <w:sz w:val="16"/>
        </w:rPr>
        <w:t>PRECONDITIONS</w:t>
      </w:r>
    </w:p>
    <w:p>
      <w:pPr>
        <w:pStyle w:val="ListBullet"/>
        <w:keepNext w:val="0"/>
        <w:spacing w:before="0" w:after="40" w:line="264" w:lineRule="auto"/>
        <w:ind w:left="540" w:hanging="271"/>
        <w:jc w:val="left"/>
      </w:pPr>
      <w:r>
        <w:rPr>
          <w:rFonts w:ascii="Calibri" w:hAnsi="Calibri"/>
          <w:b w:val="0"/>
          <w:i w:val="0"/>
          <w:color w:val="17212B"/>
          <w:sz w:val="18"/>
        </w:rPr>
        <w:t>A pending alert event has at least one eligible recipient and SMTP is healthy.</w:t>
      </w:r>
    </w:p>
    <w:p>
      <w:pPr>
        <w:keepNext/>
        <w:spacing w:before="60" w:after="40" w:line="240" w:lineRule="auto"/>
        <w:jc w:val="left"/>
      </w:pPr>
      <w:r>
        <w:rPr>
          <w:rFonts w:ascii="Calibri" w:hAnsi="Calibri"/>
          <w:b/>
          <w:i w:val="0"/>
          <w:color w:val="147D78"/>
          <w:sz w:val="16"/>
        </w:rPr>
        <w:t>STEPS</w:t>
      </w:r>
    </w:p>
    <w:p>
      <w:pPr>
        <w:pStyle w:val="ListNumber"/>
        <w:keepNext w:val="0"/>
        <w:numPr>
          <w:ilvl w:val="0"/>
          <w:numId w:val="32"/>
        </w:numPr>
        <w:spacing w:before="0" w:after="40" w:line="264" w:lineRule="auto"/>
        <w:ind w:left="540" w:hanging="271"/>
        <w:jc w:val="left"/>
      </w:pPr>
      <w:r>
        <w:rPr>
          <w:rFonts w:ascii="Calibri" w:hAnsi="Calibri"/>
          <w:b w:val="0"/>
          <w:i w:val="0"/>
          <w:color w:val="17212B"/>
          <w:sz w:val="18"/>
        </w:rPr>
        <w:t>Wait for the first dispatcher run and confirm receipt in the target inbox.</w:t>
      </w:r>
    </w:p>
    <w:p>
      <w:pPr>
        <w:pStyle w:val="ListNumber"/>
        <w:keepNext w:val="0"/>
        <w:numPr>
          <w:ilvl w:val="0"/>
          <w:numId w:val="32"/>
        </w:numPr>
        <w:spacing w:before="0" w:after="40" w:line="264" w:lineRule="auto"/>
        <w:ind w:left="540" w:hanging="271"/>
        <w:jc w:val="left"/>
      </w:pPr>
      <w:r>
        <w:rPr>
          <w:rFonts w:ascii="Calibri" w:hAnsi="Calibri"/>
          <w:b w:val="0"/>
          <w:i w:val="0"/>
          <w:color w:val="17212B"/>
          <w:sz w:val="18"/>
        </w:rPr>
        <w:t>Inspect the corresponding dispatch-log row.</w:t>
      </w:r>
    </w:p>
    <w:p>
      <w:pPr>
        <w:pStyle w:val="ListNumber"/>
        <w:keepNext w:val="0"/>
        <w:numPr>
          <w:ilvl w:val="0"/>
          <w:numId w:val="32"/>
        </w:numPr>
        <w:spacing w:before="0" w:after="40" w:line="264" w:lineRule="auto"/>
        <w:ind w:left="540" w:hanging="271"/>
        <w:jc w:val="left"/>
      </w:pPr>
      <w:r>
        <w:rPr>
          <w:rFonts w:ascii="Calibri" w:hAnsi="Calibri"/>
          <w:b w:val="0"/>
          <w:i w:val="0"/>
          <w:color w:val="17212B"/>
          <w:sz w:val="18"/>
        </w:rPr>
        <w:t>Wait through at least one more dispatcher run.</w:t>
      </w:r>
    </w:p>
    <w:p>
      <w:pPr>
        <w:keepNext/>
        <w:spacing w:before="60" w:after="40" w:line="240" w:lineRule="auto"/>
        <w:jc w:val="left"/>
      </w:pPr>
      <w:r>
        <w:rPr>
          <w:rFonts w:ascii="Calibri" w:hAnsi="Calibri"/>
          <w:b/>
          <w:i w:val="0"/>
          <w:color w:val="147D78"/>
          <w:sz w:val="16"/>
        </w:rPr>
        <w:t>EXPECTED RESULTS</w:t>
      </w:r>
    </w:p>
    <w:p>
      <w:pPr>
        <w:pStyle w:val="ListBullet"/>
        <w:keepNext w:val="0"/>
        <w:spacing w:before="0" w:after="40" w:line="264" w:lineRule="auto"/>
        <w:ind w:left="540" w:hanging="271"/>
        <w:jc w:val="left"/>
      </w:pPr>
      <w:r>
        <w:rPr>
          <w:rFonts w:ascii="Calibri" w:hAnsi="Calibri"/>
          <w:b w:val="0"/>
          <w:i w:val="0"/>
          <w:color w:val="17212B"/>
          <w:sz w:val="18"/>
        </w:rPr>
        <w:t>Each successful recipient row has delivery_status=SENT, attempt_no=1, and sent_at populated.</w:t>
      </w:r>
    </w:p>
    <w:p>
      <w:pPr>
        <w:pStyle w:val="ListBullet"/>
        <w:keepNext w:val="0"/>
        <w:spacing w:before="0" w:after="40" w:line="264" w:lineRule="auto"/>
        <w:ind w:left="540" w:hanging="271"/>
        <w:jc w:val="left"/>
      </w:pPr>
      <w:r>
        <w:rPr>
          <w:rFonts w:ascii="Calibri" w:hAnsi="Calibri"/>
          <w:b w:val="0"/>
          <w:i w:val="0"/>
          <w:color w:val="17212B"/>
          <w:sz w:val="18"/>
        </w:rPr>
        <w:t>recipient_user_id, recipient_email, recipient_type, and alert_event_id are correct.</w:t>
      </w:r>
    </w:p>
    <w:p>
      <w:pPr>
        <w:pStyle w:val="ListBullet"/>
        <w:keepNext w:val="0"/>
        <w:spacing w:before="0" w:after="40" w:line="264" w:lineRule="auto"/>
        <w:ind w:left="540" w:hanging="271"/>
        <w:jc w:val="left"/>
      </w:pPr>
      <w:r>
        <w:rPr>
          <w:rFonts w:ascii="Calibri" w:hAnsi="Calibri"/>
          <w:b w:val="0"/>
          <w:i w:val="0"/>
          <w:color w:val="17212B"/>
          <w:sz w:val="18"/>
        </w:rPr>
        <w:t>The same alert_event_id + recipient_user_id is not sent again.</w:t>
      </w:r>
    </w:p>
    <w:p>
      <w:pPr>
        <w:pStyle w:val="ListBullet"/>
        <w:keepNext w:val="0"/>
        <w:spacing w:before="0" w:after="40" w:line="264" w:lineRule="auto"/>
        <w:ind w:left="540" w:hanging="271"/>
        <w:jc w:val="left"/>
      </w:pPr>
      <w:r>
        <w:rPr>
          <w:rFonts w:ascii="Calibri" w:hAnsi="Calibri"/>
          <w:b w:val="0"/>
          <w:i w:val="0"/>
          <w:color w:val="17212B"/>
          <w:sz w:val="18"/>
        </w:rPr>
        <w:t>No additional successful delivery row is created for the same pair.</w:t>
      </w:r>
    </w:p>
    <w:p>
      <w:pPr>
        <w:keepNext/>
        <w:spacing w:before="60" w:after="40" w:line="240" w:lineRule="auto"/>
        <w:jc w:val="left"/>
      </w:pPr>
      <w:r>
        <w:rPr>
          <w:rFonts w:ascii="Calibri" w:hAnsi="Calibri"/>
          <w:b/>
          <w:i w:val="0"/>
          <w:color w:val="147D78"/>
          <w:sz w:val="16"/>
        </w:rPr>
        <w:t>REQUEST / EXECUTION INPUT</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shd w:fill="F7F8FA"/>
          </w:tcPr>
          <w:p>
            <w:pPr>
              <w:keepNext w:val="0"/>
              <w:spacing w:before="0" w:after="0" w:line="240" w:lineRule="auto"/>
              <w:jc w:val="left"/>
            </w:pPr>
            <w:r/>
            <w:r>
              <w:rPr>
                <w:rFonts w:ascii="Consolas" w:hAnsi="Consolas"/>
                <w:b w:val="0"/>
                <w:i w:val="0"/>
                <w:color w:val="17324D"/>
                <w:sz w:val="16"/>
              </w:rPr>
              <w:t>Dispatcher observation; no Postman request body</w:t>
            </w:r>
          </w:p>
        </w:tc>
      </w:tr>
    </w:tbl>
    <w:p>
      <w:pPr>
        <w:keepNext w:val="0"/>
        <w:spacing w:before="0" w:after="40" w:line="276" w:lineRule="auto"/>
        <w:jc w:val="left"/>
      </w:pPr>
    </w:p>
    <w:p>
      <w:pPr>
        <w:keepNext/>
        <w:spacing w:before="60" w:after="40" w:line="240" w:lineRule="auto"/>
        <w:jc w:val="left"/>
      </w:pPr>
      <w:r>
        <w:rPr>
          <w:rFonts w:ascii="Calibri" w:hAnsi="Calibri"/>
          <w:b/>
          <w:i w:val="0"/>
          <w:color w:val="147D78"/>
          <w:sz w:val="16"/>
        </w:rPr>
        <w:t>TEST RESULT</w:t>
      </w:r>
    </w:p>
    <w:tbl>
      <w:tblPr>
        <w:tblW w:type="dxa" w:w="9360"/>
        <w:jc w:val="left"/>
        <w:tblLayout w:type="fixed"/>
        <w:tblLook w:firstColumn="1" w:firstRow="1" w:lastColumn="0" w:lastRow="0" w:noHBand="0" w:noVBand="1" w:val="04A0"/>
        <w:tblInd w:w="120" w:type="dxa"/>
      </w:tblPr>
      <w:tblGrid>
        <w:gridCol w:w="4680"/>
        <w:gridCol w:w="4680"/>
      </w:tblGrid>
      <w:tr>
        <w:trPr>
          <w:cantSplit/>
        </w:trPr>
        <w:tc>
          <w:tcPr>
            <w:tcW w:type="dxa" w:w="9360"/>
            <w:tcMar>
              <w:top w:w="80" w:type="dxa"/>
              <w:start w:w="120" w:type="dxa"/>
              <w:bottom w:w="80" w:type="dxa"/>
              <w:end w:w="120" w:type="dxa"/>
            </w:tcMar>
            <w:gridSpan w:val="2"/>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shd w:fill="E8EEF5"/>
          </w:tcPr>
          <w:p>
            <w:pPr>
              <w:keepNext w:val="0"/>
              <w:spacing w:before="0" w:after="0" w:line="259" w:lineRule="auto"/>
              <w:jc w:val="left"/>
            </w:pPr>
            <w:r/>
            <w:r>
              <w:rPr>
                <w:rFonts w:ascii="Calibri" w:hAnsi="Calibri"/>
                <w:b/>
                <w:i w:val="0"/>
                <w:color w:val="17324D"/>
                <w:sz w:val="18"/>
              </w:rPr>
              <w:t>Status:   [ ] PASS     [ ] FAIL     [ ] BLOCKED     [ ] NOT RUN</w:t>
            </w:r>
          </w:p>
        </w:tc>
      </w:tr>
      <w:tr>
        <w:trPr>
          <w:cantSplit/>
        </w:trPr>
        <w:tc>
          <w:tcPr>
            <w:tcW w:type="dxa" w:w="4680"/>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shd w:fill="FAFBFC"/>
          </w:tcPr>
          <w:p>
            <w:r/>
          </w:p>
          <w:p>
            <w:pPr>
              <w:keepNext w:val="0"/>
              <w:spacing w:before="0" w:after="40" w:line="276" w:lineRule="auto"/>
              <w:jc w:val="left"/>
            </w:pPr>
            <w:r>
              <w:rPr>
                <w:rFonts w:ascii="Calibri" w:hAnsi="Calibri"/>
                <w:b/>
                <w:i w:val="0"/>
                <w:color w:val="147D78"/>
                <w:sz w:val="16"/>
              </w:rPr>
              <w:t>Postman / Trigger Evidence</w:t>
            </w:r>
          </w:p>
          <w:p>
            <w:pPr>
              <w:keepNext w:val="0"/>
              <w:spacing w:before="0" w:after="0" w:line="276" w:lineRule="auto"/>
              <w:jc w:val="left"/>
            </w:pPr>
            <w:r>
              <w:rPr>
                <w:rFonts w:ascii="Calibri" w:hAnsi="Calibri"/>
                <w:b w:val="0"/>
                <w:i/>
                <w:color w:val="5B6773"/>
                <w:sz w:val="16"/>
              </w:rPr>
              <w:t>Paste screenshot, sanitized JSON, or execution reference here.</w:t>
              <w:br/>
              <w:br/>
            </w:r>
          </w:p>
        </w:tc>
        <w:tc>
          <w:tcPr>
            <w:tcW w:type="dxa" w:w="4680"/>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shd w:fill="FAFBFC"/>
          </w:tcPr>
          <w:p>
            <w:r/>
          </w:p>
          <w:p>
            <w:pPr>
              <w:keepNext w:val="0"/>
              <w:spacing w:before="0" w:after="40" w:line="276" w:lineRule="auto"/>
              <w:jc w:val="left"/>
            </w:pPr>
            <w:r>
              <w:rPr>
                <w:rFonts w:ascii="Calibri" w:hAnsi="Calibri"/>
                <w:b/>
                <w:i w:val="0"/>
                <w:color w:val="147D78"/>
                <w:sz w:val="16"/>
              </w:rPr>
              <w:t>Postman Response / Runtime Evidence</w:t>
            </w:r>
          </w:p>
          <w:p>
            <w:pPr>
              <w:keepNext w:val="0"/>
              <w:spacing w:before="0" w:after="0" w:line="276" w:lineRule="auto"/>
              <w:jc w:val="left"/>
            </w:pPr>
            <w:r>
              <w:rPr>
                <w:rFonts w:ascii="Calibri" w:hAnsi="Calibri"/>
                <w:b w:val="0"/>
                <w:i/>
                <w:color w:val="5B6773"/>
                <w:sz w:val="16"/>
              </w:rPr>
              <w:t>Paste screenshot, sanitized JSON, or execution reference here.</w:t>
              <w:br/>
              <w:br/>
            </w:r>
          </w:p>
        </w:tc>
      </w:tr>
      <w:tr>
        <w:trPr>
          <w:cantSplit/>
        </w:trPr>
        <w:tc>
          <w:tcPr>
            <w:tcW w:type="dxa" w:w="9360"/>
            <w:tcMar>
              <w:top w:w="80" w:type="dxa"/>
              <w:start w:w="120" w:type="dxa"/>
              <w:bottom w:w="80" w:type="dxa"/>
              <w:end w:w="120" w:type="dxa"/>
            </w:tcMar>
            <w:gridSpan w:val="2"/>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r/>
          </w:p>
          <w:p>
            <w:pPr>
              <w:keepNext w:val="0"/>
              <w:spacing w:before="0" w:after="40" w:line="276" w:lineRule="auto"/>
              <w:jc w:val="left"/>
            </w:pPr>
            <w:r>
              <w:rPr>
                <w:rFonts w:ascii="Calibri" w:hAnsi="Calibri"/>
                <w:b/>
                <w:i w:val="0"/>
                <w:color w:val="147D78"/>
                <w:sz w:val="16"/>
              </w:rPr>
              <w:t>Database / Log / Email Evidence</w:t>
            </w:r>
          </w:p>
          <w:p>
            <w:pPr>
              <w:keepNext w:val="0"/>
              <w:spacing w:before="0" w:after="0" w:line="276" w:lineRule="auto"/>
              <w:jc w:val="left"/>
            </w:pPr>
            <w:r>
              <w:rPr>
                <w:rFonts w:ascii="Calibri" w:hAnsi="Calibri"/>
                <w:b w:val="0"/>
                <w:i/>
                <w:color w:val="5B6773"/>
                <w:sz w:val="16"/>
              </w:rPr>
              <w:t>Expected source: Inbox screenshot/header, dispatch rows, and repeated dispatcher logs</w:t>
              <w:br/>
              <w:br/>
            </w:r>
          </w:p>
        </w:tc>
      </w:tr>
      <w:tr>
        <w:trPr>
          <w:cantSplit/>
        </w:trPr>
        <w:tc>
          <w:tcPr>
            <w:tcW w:type="dxa" w:w="9360"/>
            <w:tcMar>
              <w:top w:w="80" w:type="dxa"/>
              <w:start w:w="120" w:type="dxa"/>
              <w:bottom w:w="80" w:type="dxa"/>
              <w:end w:w="120" w:type="dxa"/>
            </w:tcMar>
            <w:gridSpan w:val="2"/>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r/>
          </w:p>
          <w:p>
            <w:pPr>
              <w:keepNext w:val="0"/>
              <w:spacing w:before="0" w:after="40" w:line="276" w:lineRule="auto"/>
              <w:jc w:val="left"/>
            </w:pPr>
            <w:r>
              <w:rPr>
                <w:rFonts w:ascii="Calibri" w:hAnsi="Calibri"/>
                <w:b/>
                <w:i w:val="0"/>
                <w:color w:val="147D78"/>
                <w:sz w:val="16"/>
              </w:rPr>
              <w:t>Actual Result and Notes</w:t>
            </w:r>
          </w:p>
          <w:p>
            <w:pPr>
              <w:keepNext w:val="0"/>
              <w:spacing w:before="0" w:after="0" w:line="276" w:lineRule="auto"/>
              <w:jc w:val="left"/>
            </w:pPr>
            <w:r>
              <w:rPr>
                <w:rFonts w:ascii="Calibri" w:hAnsi="Calibri"/>
                <w:b w:val="0"/>
                <w:i w:val="0"/>
                <w:color w:val="17212B"/>
                <w:sz w:val="16"/>
              </w:rPr>
              <w:br/>
            </w:r>
          </w:p>
        </w:tc>
      </w:tr>
      <w:tr>
        <w:trPr>
          <w:cantSplit/>
        </w:trPr>
        <w:tc>
          <w:tcPr>
            <w:tcW w:type="dxa" w:w="4680"/>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shd w:fill="F2F4F7"/>
          </w:tcPr>
          <w:p>
            <w:pPr>
              <w:keepNext w:val="0"/>
              <w:spacing w:before="0" w:after="0" w:line="259" w:lineRule="auto"/>
              <w:jc w:val="left"/>
            </w:pPr>
            <w:r/>
            <w:r>
              <w:rPr>
                <w:rFonts w:ascii="Calibri" w:hAnsi="Calibri"/>
                <w:b w:val="0"/>
                <w:i w:val="0"/>
                <w:color w:val="5B6773"/>
                <w:sz w:val="16"/>
              </w:rPr>
              <w:t>Executed By: ____________________    Date/Time: ____________________</w:t>
            </w:r>
          </w:p>
        </w:tc>
        <w:tc>
          <w:tcPr>
            <w:tcW w:type="dxa" w:w="4680"/>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shd w:fill="F2F4F7"/>
          </w:tcPr>
          <w:p>
            <w:pPr>
              <w:keepNext w:val="0"/>
              <w:spacing w:before="0" w:after="0" w:line="259" w:lineRule="auto"/>
              <w:jc w:val="left"/>
            </w:pPr>
            <w:r/>
            <w:r>
              <w:rPr>
                <w:rFonts w:ascii="Calibri" w:hAnsi="Calibri"/>
                <w:b w:val="0"/>
                <w:i w:val="0"/>
                <w:color w:val="5B6773"/>
                <w:sz w:val="16"/>
              </w:rPr>
              <w:t>Build: ____________________    Defect ID: ____________________</w:t>
            </w:r>
          </w:p>
        </w:tc>
      </w:tr>
    </w:tbl>
    <w:p>
      <w:pPr>
        <w:keepNext/>
        <w:pageBreakBefore/>
        <w:spacing w:before="0" w:after="60" w:line="240" w:lineRule="auto"/>
        <w:jc w:val="left"/>
      </w:pPr>
      <w:r>
        <w:rPr>
          <w:rFonts w:ascii="Calibri" w:hAnsi="Calibri"/>
          <w:b/>
          <w:i w:val="0"/>
          <w:color w:val="147D78"/>
          <w:sz w:val="26"/>
        </w:rPr>
        <w:t xml:space="preserve">TC-NDC-024  </w:t>
      </w:r>
      <w:r>
        <w:rPr>
          <w:rFonts w:ascii="Calibri" w:hAnsi="Calibri"/>
          <w:b/>
          <w:i w:val="0"/>
          <w:color w:val="17324D"/>
          <w:sz w:val="26"/>
        </w:rPr>
        <w:t>Failed Delivery Follows Retry Policy</w:t>
      </w:r>
    </w:p>
    <w:tbl>
      <w:tblPr>
        <w:tblW w:type="dxa" w:w="9360"/>
        <w:jc w:val="left"/>
        <w:tblLayout w:type="fixed"/>
        <w:tblLook w:firstColumn="1" w:firstRow="1" w:lastColumn="0" w:lastRow="0" w:noHBand="0" w:noVBand="1" w:val="04A0"/>
        <w:tblInd w:w="120" w:type="dxa"/>
      </w:tblPr>
      <w:tblGrid>
        <w:gridCol w:w="2400"/>
        <w:gridCol w:w="1600"/>
        <w:gridCol w:w="3000"/>
        <w:gridCol w:w="2360"/>
      </w:tblGrid>
      <w:tr>
        <w:trPr>
          <w:cantSplit/>
        </w:trPr>
        <w:tc>
          <w:tcPr>
            <w:tcW w:type="dxa" w:w="2400"/>
            <w:shd w:fill="17324D"/>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pPr>
              <w:keepNext w:val="0"/>
              <w:spacing w:before="0" w:after="0" w:line="259" w:lineRule="auto"/>
              <w:jc w:val="center"/>
            </w:pPr>
            <w:r/>
            <w:r>
              <w:rPr>
                <w:rFonts w:ascii="Calibri" w:hAnsi="Calibri"/>
                <w:b/>
                <w:i w:val="0"/>
                <w:color w:val="FFFFFF"/>
                <w:sz w:val="15"/>
              </w:rPr>
              <w:t>Category</w:t>
            </w:r>
          </w:p>
        </w:tc>
        <w:tc>
          <w:tcPr>
            <w:tcW w:type="dxa" w:w="1600"/>
            <w:shd w:fill="17324D"/>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pPr>
              <w:keepNext w:val="0"/>
              <w:spacing w:before="0" w:after="0" w:line="259" w:lineRule="auto"/>
              <w:jc w:val="center"/>
            </w:pPr>
            <w:r/>
            <w:r>
              <w:rPr>
                <w:rFonts w:ascii="Calibri" w:hAnsi="Calibri"/>
                <w:b/>
                <w:i w:val="0"/>
                <w:color w:val="FFFFFF"/>
                <w:sz w:val="15"/>
              </w:rPr>
              <w:t>Priority</w:t>
            </w:r>
          </w:p>
        </w:tc>
        <w:tc>
          <w:tcPr>
            <w:tcW w:type="dxa" w:w="3000"/>
            <w:shd w:fill="17324D"/>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pPr>
              <w:keepNext w:val="0"/>
              <w:spacing w:before="0" w:after="0" w:line="259" w:lineRule="auto"/>
              <w:jc w:val="center"/>
            </w:pPr>
            <w:r/>
            <w:r>
              <w:rPr>
                <w:rFonts w:ascii="Calibri" w:hAnsi="Calibri"/>
                <w:b/>
                <w:i w:val="0"/>
                <w:color w:val="FFFFFF"/>
                <w:sz w:val="15"/>
              </w:rPr>
              <w:t>Execution type</w:t>
            </w:r>
          </w:p>
        </w:tc>
        <w:tc>
          <w:tcPr>
            <w:tcW w:type="dxa" w:w="2360"/>
            <w:shd w:fill="17324D"/>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pPr>
              <w:keepNext w:val="0"/>
              <w:spacing w:before="0" w:after="0" w:line="259" w:lineRule="auto"/>
              <w:jc w:val="center"/>
            </w:pPr>
            <w:r/>
            <w:r>
              <w:rPr>
                <w:rFonts w:ascii="Calibri" w:hAnsi="Calibri"/>
                <w:b/>
                <w:i w:val="0"/>
                <w:color w:val="FFFFFF"/>
                <w:sz w:val="15"/>
              </w:rPr>
              <w:t>Result</w:t>
            </w:r>
          </w:p>
        </w:tc>
      </w:tr>
      <w:tr>
        <w:trPr>
          <w:cantSplit/>
        </w:trPr>
        <w:tc>
          <w:tcPr>
            <w:tcW w:type="dxa" w:w="2400"/>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pPr>
              <w:keepNext w:val="0"/>
              <w:spacing w:before="0" w:after="0" w:line="259" w:lineRule="auto"/>
              <w:jc w:val="center"/>
            </w:pPr>
            <w:r/>
            <w:r>
              <w:rPr>
                <w:rFonts w:ascii="Calibri" w:hAnsi="Calibri"/>
                <w:b w:val="0"/>
                <w:i w:val="0"/>
                <w:color w:val="17212B"/>
                <w:sz w:val="16"/>
              </w:rPr>
              <w:t>Email delivery</w:t>
            </w:r>
          </w:p>
        </w:tc>
        <w:tc>
          <w:tcPr>
            <w:tcW w:type="dxa" w:w="1600"/>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pPr>
              <w:keepNext w:val="0"/>
              <w:spacing w:before="0" w:after="0" w:line="259" w:lineRule="auto"/>
              <w:jc w:val="center"/>
            </w:pPr>
            <w:r/>
            <w:r>
              <w:rPr>
                <w:rFonts w:ascii="Calibri" w:hAnsi="Calibri"/>
                <w:b w:val="0"/>
                <w:i w:val="0"/>
                <w:color w:val="17212B"/>
                <w:sz w:val="16"/>
              </w:rPr>
              <w:t>High</w:t>
            </w:r>
          </w:p>
        </w:tc>
        <w:tc>
          <w:tcPr>
            <w:tcW w:type="dxa" w:w="3000"/>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pPr>
              <w:keepNext w:val="0"/>
              <w:spacing w:before="0" w:after="0" w:line="259" w:lineRule="auto"/>
              <w:jc w:val="center"/>
            </w:pPr>
            <w:r/>
            <w:r>
              <w:rPr>
                <w:rFonts w:ascii="Calibri" w:hAnsi="Calibri"/>
                <w:b w:val="0"/>
                <w:i w:val="0"/>
                <w:color w:val="17212B"/>
                <w:sz w:val="16"/>
              </w:rPr>
              <w:t>Scheduler / runtime</w:t>
            </w:r>
          </w:p>
        </w:tc>
        <w:tc>
          <w:tcPr>
            <w:tcW w:type="dxa" w:w="2360"/>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pPr>
              <w:keepNext w:val="0"/>
              <w:spacing w:before="0" w:after="0" w:line="259" w:lineRule="auto"/>
              <w:jc w:val="center"/>
            </w:pPr>
            <w:r/>
            <w:r>
              <w:rPr>
                <w:rFonts w:ascii="Calibri" w:hAnsi="Calibri"/>
                <w:b w:val="0"/>
                <w:i w:val="0"/>
                <w:color w:val="17212B"/>
                <w:sz w:val="16"/>
              </w:rPr>
              <w:t>[ ] P  [ ] F  [ ] B</w:t>
            </w:r>
          </w:p>
        </w:tc>
      </w:tr>
    </w:tbl>
    <w:p>
      <w:pPr>
        <w:keepNext/>
        <w:spacing w:before="60" w:after="40" w:line="240" w:lineRule="auto"/>
        <w:jc w:val="left"/>
      </w:pPr>
      <w:r>
        <w:rPr>
          <w:rFonts w:ascii="Calibri" w:hAnsi="Calibri"/>
          <w:b/>
          <w:i w:val="0"/>
          <w:color w:val="147D78"/>
          <w:sz w:val="16"/>
        </w:rPr>
        <w:t>ENDPOINT / TRIGGER</w:t>
      </w:r>
    </w:p>
    <w:p>
      <w:pPr>
        <w:keepNext w:val="0"/>
        <w:spacing w:before="0" w:after="60" w:line="240" w:lineRule="auto"/>
        <w:jc w:val="left"/>
      </w:pPr>
      <w:r>
        <w:rPr>
          <w:rFonts w:ascii="Calibri" w:hAnsi="Calibri"/>
          <w:b/>
          <w:i w:val="0"/>
          <w:color w:val="1F4D78"/>
          <w:sz w:val="17"/>
        </w:rPr>
        <w:t>Wait for dispatcher retry schedule</w:t>
      </w:r>
    </w:p>
    <w:p>
      <w:pPr>
        <w:keepNext/>
        <w:spacing w:before="60" w:after="40" w:line="240" w:lineRule="auto"/>
        <w:jc w:val="left"/>
      </w:pPr>
      <w:r>
        <w:rPr>
          <w:rFonts w:ascii="Calibri" w:hAnsi="Calibri"/>
          <w:b/>
          <w:i w:val="0"/>
          <w:color w:val="147D78"/>
          <w:sz w:val="16"/>
        </w:rPr>
        <w:t>OBJECTIVE</w:t>
      </w:r>
    </w:p>
    <w:p>
      <w:pPr>
        <w:keepNext w:val="0"/>
        <w:spacing w:before="0" w:after="60" w:line="264" w:lineRule="auto"/>
        <w:jc w:val="left"/>
      </w:pPr>
      <w:r>
        <w:rPr>
          <w:rFonts w:ascii="Calibri" w:hAnsi="Calibri"/>
          <w:b w:val="0"/>
          <w:i w:val="0"/>
          <w:color w:val="17212B"/>
          <w:sz w:val="18"/>
        </w:rPr>
        <w:t>Verify failed sends are recorded and retried without duplicating successful deliveries.</w:t>
      </w:r>
    </w:p>
    <w:p>
      <w:pPr>
        <w:keepNext/>
        <w:spacing w:before="60" w:after="40" w:line="240" w:lineRule="auto"/>
        <w:jc w:val="left"/>
      </w:pPr>
      <w:r>
        <w:rPr>
          <w:rFonts w:ascii="Calibri" w:hAnsi="Calibri"/>
          <w:b/>
          <w:i w:val="0"/>
          <w:color w:val="147D78"/>
          <w:sz w:val="16"/>
        </w:rPr>
        <w:t>PRECONDITIONS</w:t>
      </w:r>
    </w:p>
    <w:p>
      <w:pPr>
        <w:pStyle w:val="ListBullet"/>
        <w:keepNext w:val="0"/>
        <w:spacing w:before="0" w:after="40" w:line="264" w:lineRule="auto"/>
        <w:ind w:left="540" w:hanging="271"/>
        <w:jc w:val="left"/>
      </w:pPr>
      <w:r>
        <w:rPr>
          <w:rFonts w:ascii="Calibri" w:hAnsi="Calibri"/>
          <w:b w:val="0"/>
          <w:i w:val="0"/>
          <w:color w:val="17212B"/>
          <w:sz w:val="18"/>
        </w:rPr>
        <w:t>Use a controlled invalid address or approved SMTP-failure scenario.</w:t>
      </w:r>
    </w:p>
    <w:p>
      <w:pPr>
        <w:pStyle w:val="ListBullet"/>
        <w:keepNext w:val="0"/>
        <w:spacing w:before="0" w:after="40" w:line="264" w:lineRule="auto"/>
        <w:ind w:left="540" w:hanging="271"/>
        <w:jc w:val="left"/>
      </w:pPr>
      <w:r>
        <w:rPr>
          <w:rFonts w:ascii="Calibri" w:hAnsi="Calibri"/>
          <w:b w:val="0"/>
          <w:i w:val="0"/>
          <w:color w:val="17212B"/>
          <w:sz w:val="18"/>
        </w:rPr>
        <w:t>A new alert event is available for the failing recipient.</w:t>
      </w:r>
    </w:p>
    <w:p>
      <w:pPr>
        <w:keepNext/>
        <w:spacing w:before="60" w:after="40" w:line="240" w:lineRule="auto"/>
        <w:jc w:val="left"/>
      </w:pPr>
      <w:r>
        <w:rPr>
          <w:rFonts w:ascii="Calibri" w:hAnsi="Calibri"/>
          <w:b/>
          <w:i w:val="0"/>
          <w:color w:val="147D78"/>
          <w:sz w:val="16"/>
        </w:rPr>
        <w:t>STEPS</w:t>
      </w:r>
    </w:p>
    <w:p>
      <w:pPr>
        <w:pStyle w:val="ListNumber"/>
        <w:keepNext w:val="0"/>
        <w:numPr>
          <w:ilvl w:val="0"/>
          <w:numId w:val="33"/>
        </w:numPr>
        <w:spacing w:before="0" w:after="40" w:line="264" w:lineRule="auto"/>
        <w:ind w:left="540" w:hanging="271"/>
        <w:jc w:val="left"/>
      </w:pPr>
      <w:r>
        <w:rPr>
          <w:rFonts w:ascii="Calibri" w:hAnsi="Calibri"/>
          <w:b w:val="0"/>
          <w:i w:val="0"/>
          <w:color w:val="17212B"/>
          <w:sz w:val="18"/>
        </w:rPr>
        <w:t>Allow the first send attempt to fail.</w:t>
      </w:r>
    </w:p>
    <w:p>
      <w:pPr>
        <w:pStyle w:val="ListNumber"/>
        <w:keepNext w:val="0"/>
        <w:numPr>
          <w:ilvl w:val="0"/>
          <w:numId w:val="33"/>
        </w:numPr>
        <w:spacing w:before="0" w:after="40" w:line="264" w:lineRule="auto"/>
        <w:ind w:left="540" w:hanging="271"/>
        <w:jc w:val="left"/>
      </w:pPr>
      <w:r>
        <w:rPr>
          <w:rFonts w:ascii="Calibri" w:hAnsi="Calibri"/>
          <w:b w:val="0"/>
          <w:i w:val="0"/>
          <w:color w:val="17212B"/>
          <w:sz w:val="18"/>
        </w:rPr>
        <w:t>Inspect the dispatch row and application log.</w:t>
      </w:r>
    </w:p>
    <w:p>
      <w:pPr>
        <w:pStyle w:val="ListNumber"/>
        <w:keepNext w:val="0"/>
        <w:numPr>
          <w:ilvl w:val="0"/>
          <w:numId w:val="33"/>
        </w:numPr>
        <w:spacing w:before="0" w:after="40" w:line="264" w:lineRule="auto"/>
        <w:ind w:left="540" w:hanging="271"/>
        <w:jc w:val="left"/>
      </w:pPr>
      <w:r>
        <w:rPr>
          <w:rFonts w:ascii="Calibri" w:hAnsi="Calibri"/>
          <w:b w:val="0"/>
          <w:i w:val="0"/>
          <w:color w:val="17212B"/>
          <w:sz w:val="18"/>
        </w:rPr>
        <w:t>Wait for the configured retry window and observe subsequent attempts.</w:t>
      </w:r>
    </w:p>
    <w:p>
      <w:pPr>
        <w:pStyle w:val="ListNumber"/>
        <w:keepNext w:val="0"/>
        <w:numPr>
          <w:ilvl w:val="0"/>
          <w:numId w:val="33"/>
        </w:numPr>
        <w:spacing w:before="0" w:after="40" w:line="264" w:lineRule="auto"/>
        <w:ind w:left="540" w:hanging="271"/>
        <w:jc w:val="left"/>
      </w:pPr>
      <w:r>
        <w:rPr>
          <w:rFonts w:ascii="Calibri" w:hAnsi="Calibri"/>
          <w:b w:val="0"/>
          <w:i w:val="0"/>
          <w:color w:val="17212B"/>
          <w:sz w:val="18"/>
        </w:rPr>
        <w:t>Restore a valid destination if testing eventual success.</w:t>
      </w:r>
    </w:p>
    <w:p>
      <w:pPr>
        <w:keepNext/>
        <w:spacing w:before="60" w:after="40" w:line="240" w:lineRule="auto"/>
        <w:jc w:val="left"/>
      </w:pPr>
      <w:r>
        <w:rPr>
          <w:rFonts w:ascii="Calibri" w:hAnsi="Calibri"/>
          <w:b/>
          <w:i w:val="0"/>
          <w:color w:val="147D78"/>
          <w:sz w:val="16"/>
        </w:rPr>
        <w:t>EXPECTED RESULTS</w:t>
      </w:r>
    </w:p>
    <w:p>
      <w:pPr>
        <w:pStyle w:val="ListBullet"/>
        <w:keepNext w:val="0"/>
        <w:spacing w:before="0" w:after="40" w:line="264" w:lineRule="auto"/>
        <w:ind w:left="540" w:hanging="271"/>
        <w:jc w:val="left"/>
      </w:pPr>
      <w:r>
        <w:rPr>
          <w:rFonts w:ascii="Calibri" w:hAnsi="Calibri"/>
          <w:b w:val="0"/>
          <w:i w:val="0"/>
          <w:color w:val="17212B"/>
          <w:sz w:val="18"/>
        </w:rPr>
        <w:t>Failure records delivery_status=FAILED or RETRYING, increments attempt_no, sets last_attempt_at, and stores error_message.</w:t>
      </w:r>
    </w:p>
    <w:p>
      <w:pPr>
        <w:pStyle w:val="ListBullet"/>
        <w:keepNext w:val="0"/>
        <w:spacing w:before="0" w:after="40" w:line="264" w:lineRule="auto"/>
        <w:ind w:left="540" w:hanging="271"/>
        <w:jc w:val="left"/>
      </w:pPr>
      <w:r>
        <w:rPr>
          <w:rFonts w:ascii="Calibri" w:hAnsi="Calibri"/>
          <w:b w:val="0"/>
          <w:i w:val="0"/>
          <w:color w:val="17212B"/>
          <w:sz w:val="18"/>
        </w:rPr>
        <w:t>Retries follow the configured delay and maximum-attempt policy.</w:t>
      </w:r>
    </w:p>
    <w:p>
      <w:pPr>
        <w:pStyle w:val="ListBullet"/>
        <w:keepNext w:val="0"/>
        <w:spacing w:before="0" w:after="40" w:line="264" w:lineRule="auto"/>
        <w:ind w:left="540" w:hanging="271"/>
        <w:jc w:val="left"/>
      </w:pPr>
      <w:r>
        <w:rPr>
          <w:rFonts w:ascii="Calibri" w:hAnsi="Calibri"/>
          <w:b w:val="0"/>
          <w:i w:val="0"/>
          <w:color w:val="17212B"/>
          <w:sz w:val="18"/>
        </w:rPr>
        <w:t>A later success changes status to SENT and sets sent_at.</w:t>
      </w:r>
    </w:p>
    <w:p>
      <w:pPr>
        <w:pStyle w:val="ListBullet"/>
        <w:keepNext w:val="0"/>
        <w:spacing w:before="0" w:after="40" w:line="264" w:lineRule="auto"/>
        <w:ind w:left="540" w:hanging="271"/>
        <w:jc w:val="left"/>
      </w:pPr>
      <w:r>
        <w:rPr>
          <w:rFonts w:ascii="Calibri" w:hAnsi="Calibri"/>
          <w:b w:val="0"/>
          <w:i w:val="0"/>
          <w:color w:val="17212B"/>
          <w:sz w:val="18"/>
        </w:rPr>
        <w:t>Already-SENT recipients for the same event are never resent.</w:t>
      </w:r>
    </w:p>
    <w:p>
      <w:pPr>
        <w:keepNext/>
        <w:spacing w:before="60" w:after="40" w:line="240" w:lineRule="auto"/>
        <w:jc w:val="left"/>
      </w:pPr>
      <w:r>
        <w:rPr>
          <w:rFonts w:ascii="Calibri" w:hAnsi="Calibri"/>
          <w:b/>
          <w:i w:val="0"/>
          <w:color w:val="147D78"/>
          <w:sz w:val="16"/>
        </w:rPr>
        <w:t>REQUEST / EXECUTION INPUT</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shd w:fill="F7F8FA"/>
          </w:tcPr>
          <w:p>
            <w:pPr>
              <w:keepNext w:val="0"/>
              <w:spacing w:before="0" w:after="0" w:line="240" w:lineRule="auto"/>
              <w:jc w:val="left"/>
            </w:pPr>
            <w:r/>
            <w:r>
              <w:rPr>
                <w:rFonts w:ascii="Consolas" w:hAnsi="Consolas"/>
                <w:b w:val="0"/>
                <w:i w:val="0"/>
                <w:color w:val="17324D"/>
                <w:sz w:val="16"/>
              </w:rPr>
              <w:t>Controlled SMTP failure plus dispatcher observation</w:t>
            </w:r>
          </w:p>
        </w:tc>
      </w:tr>
    </w:tbl>
    <w:p>
      <w:pPr>
        <w:keepNext w:val="0"/>
        <w:spacing w:before="0" w:after="40" w:line="276" w:lineRule="auto"/>
        <w:jc w:val="left"/>
      </w:pPr>
    </w:p>
    <w:p>
      <w:pPr>
        <w:keepNext/>
        <w:spacing w:before="60" w:after="40" w:line="240" w:lineRule="auto"/>
        <w:jc w:val="left"/>
      </w:pPr>
      <w:r>
        <w:rPr>
          <w:rFonts w:ascii="Calibri" w:hAnsi="Calibri"/>
          <w:b/>
          <w:i w:val="0"/>
          <w:color w:val="147D78"/>
          <w:sz w:val="16"/>
        </w:rPr>
        <w:t>TEST RESULT</w:t>
      </w:r>
    </w:p>
    <w:tbl>
      <w:tblPr>
        <w:tblW w:type="dxa" w:w="9360"/>
        <w:jc w:val="left"/>
        <w:tblLayout w:type="fixed"/>
        <w:tblLook w:firstColumn="1" w:firstRow="1" w:lastColumn="0" w:lastRow="0" w:noHBand="0" w:noVBand="1" w:val="04A0"/>
        <w:tblInd w:w="120" w:type="dxa"/>
      </w:tblPr>
      <w:tblGrid>
        <w:gridCol w:w="4680"/>
        <w:gridCol w:w="4680"/>
      </w:tblGrid>
      <w:tr>
        <w:trPr>
          <w:cantSplit/>
        </w:trPr>
        <w:tc>
          <w:tcPr>
            <w:tcW w:type="dxa" w:w="9360"/>
            <w:tcMar>
              <w:top w:w="80" w:type="dxa"/>
              <w:start w:w="120" w:type="dxa"/>
              <w:bottom w:w="80" w:type="dxa"/>
              <w:end w:w="120" w:type="dxa"/>
            </w:tcMar>
            <w:gridSpan w:val="2"/>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shd w:fill="E8EEF5"/>
          </w:tcPr>
          <w:p>
            <w:pPr>
              <w:keepNext w:val="0"/>
              <w:spacing w:before="0" w:after="0" w:line="259" w:lineRule="auto"/>
              <w:jc w:val="left"/>
            </w:pPr>
            <w:r/>
            <w:r>
              <w:rPr>
                <w:rFonts w:ascii="Calibri" w:hAnsi="Calibri"/>
                <w:b/>
                <w:i w:val="0"/>
                <w:color w:val="17324D"/>
                <w:sz w:val="18"/>
              </w:rPr>
              <w:t>Status:   [ ] PASS     [ ] FAIL     [ ] BLOCKED     [ ] NOT RUN</w:t>
            </w:r>
          </w:p>
        </w:tc>
      </w:tr>
      <w:tr>
        <w:trPr>
          <w:cantSplit/>
        </w:trPr>
        <w:tc>
          <w:tcPr>
            <w:tcW w:type="dxa" w:w="4680"/>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shd w:fill="FAFBFC"/>
          </w:tcPr>
          <w:p>
            <w:r/>
          </w:p>
          <w:p>
            <w:pPr>
              <w:keepNext w:val="0"/>
              <w:spacing w:before="0" w:after="40" w:line="276" w:lineRule="auto"/>
              <w:jc w:val="left"/>
            </w:pPr>
            <w:r>
              <w:rPr>
                <w:rFonts w:ascii="Calibri" w:hAnsi="Calibri"/>
                <w:b/>
                <w:i w:val="0"/>
                <w:color w:val="147D78"/>
                <w:sz w:val="16"/>
              </w:rPr>
              <w:t>Postman / Trigger Evidence</w:t>
            </w:r>
          </w:p>
          <w:p>
            <w:pPr>
              <w:keepNext w:val="0"/>
              <w:spacing w:before="0" w:after="0" w:line="276" w:lineRule="auto"/>
              <w:jc w:val="left"/>
            </w:pPr>
            <w:r>
              <w:rPr>
                <w:rFonts w:ascii="Calibri" w:hAnsi="Calibri"/>
                <w:b w:val="0"/>
                <w:i/>
                <w:color w:val="5B6773"/>
                <w:sz w:val="16"/>
              </w:rPr>
              <w:t>Paste screenshot, sanitized JSON, or execution reference here.</w:t>
              <w:br/>
              <w:br/>
            </w:r>
          </w:p>
        </w:tc>
        <w:tc>
          <w:tcPr>
            <w:tcW w:type="dxa" w:w="4680"/>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shd w:fill="FAFBFC"/>
          </w:tcPr>
          <w:p>
            <w:r/>
          </w:p>
          <w:p>
            <w:pPr>
              <w:keepNext w:val="0"/>
              <w:spacing w:before="0" w:after="40" w:line="276" w:lineRule="auto"/>
              <w:jc w:val="left"/>
            </w:pPr>
            <w:r>
              <w:rPr>
                <w:rFonts w:ascii="Calibri" w:hAnsi="Calibri"/>
                <w:b/>
                <w:i w:val="0"/>
                <w:color w:val="147D78"/>
                <w:sz w:val="16"/>
              </w:rPr>
              <w:t>Postman Response / Runtime Evidence</w:t>
            </w:r>
          </w:p>
          <w:p>
            <w:pPr>
              <w:keepNext w:val="0"/>
              <w:spacing w:before="0" w:after="0" w:line="276" w:lineRule="auto"/>
              <w:jc w:val="left"/>
            </w:pPr>
            <w:r>
              <w:rPr>
                <w:rFonts w:ascii="Calibri" w:hAnsi="Calibri"/>
                <w:b w:val="0"/>
                <w:i/>
                <w:color w:val="5B6773"/>
                <w:sz w:val="16"/>
              </w:rPr>
              <w:t>Paste screenshot, sanitized JSON, or execution reference here.</w:t>
              <w:br/>
              <w:br/>
            </w:r>
          </w:p>
        </w:tc>
      </w:tr>
      <w:tr>
        <w:trPr>
          <w:cantSplit/>
        </w:trPr>
        <w:tc>
          <w:tcPr>
            <w:tcW w:type="dxa" w:w="9360"/>
            <w:tcMar>
              <w:top w:w="80" w:type="dxa"/>
              <w:start w:w="120" w:type="dxa"/>
              <w:bottom w:w="80" w:type="dxa"/>
              <w:end w:w="120" w:type="dxa"/>
            </w:tcMar>
            <w:gridSpan w:val="2"/>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r/>
          </w:p>
          <w:p>
            <w:pPr>
              <w:keepNext w:val="0"/>
              <w:spacing w:before="0" w:after="40" w:line="276" w:lineRule="auto"/>
              <w:jc w:val="left"/>
            </w:pPr>
            <w:r>
              <w:rPr>
                <w:rFonts w:ascii="Calibri" w:hAnsi="Calibri"/>
                <w:b/>
                <w:i w:val="0"/>
                <w:color w:val="147D78"/>
                <w:sz w:val="16"/>
              </w:rPr>
              <w:t>Database / Log / Email Evidence</w:t>
            </w:r>
          </w:p>
          <w:p>
            <w:pPr>
              <w:keepNext w:val="0"/>
              <w:spacing w:before="0" w:after="0" w:line="276" w:lineRule="auto"/>
              <w:jc w:val="left"/>
            </w:pPr>
            <w:r>
              <w:rPr>
                <w:rFonts w:ascii="Calibri" w:hAnsi="Calibri"/>
                <w:b w:val="0"/>
                <w:i/>
                <w:color w:val="5B6773"/>
                <w:sz w:val="16"/>
              </w:rPr>
              <w:t>Expected source: Dispatch row history, failure/retry logs, and eventual inbox evidence if applicable</w:t>
              <w:br/>
              <w:br/>
            </w:r>
          </w:p>
        </w:tc>
      </w:tr>
      <w:tr>
        <w:trPr>
          <w:cantSplit/>
        </w:trPr>
        <w:tc>
          <w:tcPr>
            <w:tcW w:type="dxa" w:w="9360"/>
            <w:tcMar>
              <w:top w:w="80" w:type="dxa"/>
              <w:start w:w="120" w:type="dxa"/>
              <w:bottom w:w="80" w:type="dxa"/>
              <w:end w:w="120" w:type="dxa"/>
            </w:tcMar>
            <w:gridSpan w:val="2"/>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r/>
          </w:p>
          <w:p>
            <w:pPr>
              <w:keepNext w:val="0"/>
              <w:spacing w:before="0" w:after="40" w:line="276" w:lineRule="auto"/>
              <w:jc w:val="left"/>
            </w:pPr>
            <w:r>
              <w:rPr>
                <w:rFonts w:ascii="Calibri" w:hAnsi="Calibri"/>
                <w:b/>
                <w:i w:val="0"/>
                <w:color w:val="147D78"/>
                <w:sz w:val="16"/>
              </w:rPr>
              <w:t>Actual Result and Notes</w:t>
            </w:r>
          </w:p>
          <w:p>
            <w:pPr>
              <w:keepNext w:val="0"/>
              <w:spacing w:before="0" w:after="0" w:line="276" w:lineRule="auto"/>
              <w:jc w:val="left"/>
            </w:pPr>
            <w:r>
              <w:rPr>
                <w:rFonts w:ascii="Calibri" w:hAnsi="Calibri"/>
                <w:b w:val="0"/>
                <w:i w:val="0"/>
                <w:color w:val="17212B"/>
                <w:sz w:val="16"/>
              </w:rPr>
              <w:br/>
            </w:r>
          </w:p>
        </w:tc>
      </w:tr>
      <w:tr>
        <w:trPr>
          <w:cantSplit/>
        </w:trPr>
        <w:tc>
          <w:tcPr>
            <w:tcW w:type="dxa" w:w="4680"/>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shd w:fill="F2F4F7"/>
          </w:tcPr>
          <w:p>
            <w:pPr>
              <w:keepNext w:val="0"/>
              <w:spacing w:before="0" w:after="0" w:line="259" w:lineRule="auto"/>
              <w:jc w:val="left"/>
            </w:pPr>
            <w:r/>
            <w:r>
              <w:rPr>
                <w:rFonts w:ascii="Calibri" w:hAnsi="Calibri"/>
                <w:b w:val="0"/>
                <w:i w:val="0"/>
                <w:color w:val="5B6773"/>
                <w:sz w:val="16"/>
              </w:rPr>
              <w:t>Executed By: ____________________    Date/Time: ____________________</w:t>
            </w:r>
          </w:p>
        </w:tc>
        <w:tc>
          <w:tcPr>
            <w:tcW w:type="dxa" w:w="4680"/>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shd w:fill="F2F4F7"/>
          </w:tcPr>
          <w:p>
            <w:pPr>
              <w:keepNext w:val="0"/>
              <w:spacing w:before="0" w:after="0" w:line="259" w:lineRule="auto"/>
              <w:jc w:val="left"/>
            </w:pPr>
            <w:r/>
            <w:r>
              <w:rPr>
                <w:rFonts w:ascii="Calibri" w:hAnsi="Calibri"/>
                <w:b w:val="0"/>
                <w:i w:val="0"/>
                <w:color w:val="5B6773"/>
                <w:sz w:val="16"/>
              </w:rPr>
              <w:t>Build: ____________________    Defect ID: ____________________</w:t>
            </w:r>
          </w:p>
        </w:tc>
      </w:tr>
    </w:tbl>
    <w:p>
      <w:pPr>
        <w:keepNext/>
        <w:pageBreakBefore/>
        <w:spacing w:before="0" w:after="60" w:line="240" w:lineRule="auto"/>
        <w:jc w:val="left"/>
      </w:pPr>
      <w:r>
        <w:rPr>
          <w:rFonts w:ascii="Calibri" w:hAnsi="Calibri"/>
          <w:b/>
          <w:i w:val="0"/>
          <w:color w:val="147D78"/>
          <w:sz w:val="26"/>
        </w:rPr>
        <w:t xml:space="preserve">TC-NDC-025  </w:t>
      </w:r>
      <w:r>
        <w:rPr>
          <w:rFonts w:ascii="Calibri" w:hAnsi="Calibri"/>
          <w:b/>
          <w:i w:val="0"/>
          <w:color w:val="17324D"/>
          <w:sz w:val="26"/>
        </w:rPr>
        <w:t>No Eligible Recipient Is Reported Without Repeated Job Audit Noise</w:t>
      </w:r>
    </w:p>
    <w:tbl>
      <w:tblPr>
        <w:tblW w:type="dxa" w:w="9360"/>
        <w:jc w:val="left"/>
        <w:tblLayout w:type="fixed"/>
        <w:tblLook w:firstColumn="1" w:firstRow="1" w:lastColumn="0" w:lastRow="0" w:noHBand="0" w:noVBand="1" w:val="04A0"/>
        <w:tblInd w:w="120" w:type="dxa"/>
      </w:tblPr>
      <w:tblGrid>
        <w:gridCol w:w="2400"/>
        <w:gridCol w:w="1600"/>
        <w:gridCol w:w="3000"/>
        <w:gridCol w:w="2360"/>
      </w:tblGrid>
      <w:tr>
        <w:trPr>
          <w:cantSplit/>
        </w:trPr>
        <w:tc>
          <w:tcPr>
            <w:tcW w:type="dxa" w:w="2400"/>
            <w:shd w:fill="17324D"/>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pPr>
              <w:keepNext w:val="0"/>
              <w:spacing w:before="0" w:after="0" w:line="259" w:lineRule="auto"/>
              <w:jc w:val="center"/>
            </w:pPr>
            <w:r/>
            <w:r>
              <w:rPr>
                <w:rFonts w:ascii="Calibri" w:hAnsi="Calibri"/>
                <w:b/>
                <w:i w:val="0"/>
                <w:color w:val="FFFFFF"/>
                <w:sz w:val="15"/>
              </w:rPr>
              <w:t>Category</w:t>
            </w:r>
          </w:p>
        </w:tc>
        <w:tc>
          <w:tcPr>
            <w:tcW w:type="dxa" w:w="1600"/>
            <w:shd w:fill="17324D"/>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pPr>
              <w:keepNext w:val="0"/>
              <w:spacing w:before="0" w:after="0" w:line="259" w:lineRule="auto"/>
              <w:jc w:val="center"/>
            </w:pPr>
            <w:r/>
            <w:r>
              <w:rPr>
                <w:rFonts w:ascii="Calibri" w:hAnsi="Calibri"/>
                <w:b/>
                <w:i w:val="0"/>
                <w:color w:val="FFFFFF"/>
                <w:sz w:val="15"/>
              </w:rPr>
              <w:t>Priority</w:t>
            </w:r>
          </w:p>
        </w:tc>
        <w:tc>
          <w:tcPr>
            <w:tcW w:type="dxa" w:w="3000"/>
            <w:shd w:fill="17324D"/>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pPr>
              <w:keepNext w:val="0"/>
              <w:spacing w:before="0" w:after="0" w:line="259" w:lineRule="auto"/>
              <w:jc w:val="center"/>
            </w:pPr>
            <w:r/>
            <w:r>
              <w:rPr>
                <w:rFonts w:ascii="Calibri" w:hAnsi="Calibri"/>
                <w:b/>
                <w:i w:val="0"/>
                <w:color w:val="FFFFFF"/>
                <w:sz w:val="15"/>
              </w:rPr>
              <w:t>Execution type</w:t>
            </w:r>
          </w:p>
        </w:tc>
        <w:tc>
          <w:tcPr>
            <w:tcW w:type="dxa" w:w="2360"/>
            <w:shd w:fill="17324D"/>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pPr>
              <w:keepNext w:val="0"/>
              <w:spacing w:before="0" w:after="0" w:line="259" w:lineRule="auto"/>
              <w:jc w:val="center"/>
            </w:pPr>
            <w:r/>
            <w:r>
              <w:rPr>
                <w:rFonts w:ascii="Calibri" w:hAnsi="Calibri"/>
                <w:b/>
                <w:i w:val="0"/>
                <w:color w:val="FFFFFF"/>
                <w:sz w:val="15"/>
              </w:rPr>
              <w:t>Result</w:t>
            </w:r>
          </w:p>
        </w:tc>
      </w:tr>
      <w:tr>
        <w:trPr>
          <w:cantSplit/>
        </w:trPr>
        <w:tc>
          <w:tcPr>
            <w:tcW w:type="dxa" w:w="2400"/>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pPr>
              <w:keepNext w:val="0"/>
              <w:spacing w:before="0" w:after="0" w:line="259" w:lineRule="auto"/>
              <w:jc w:val="center"/>
            </w:pPr>
            <w:r/>
            <w:r>
              <w:rPr>
                <w:rFonts w:ascii="Calibri" w:hAnsi="Calibri"/>
                <w:b w:val="0"/>
                <w:i w:val="0"/>
                <w:color w:val="17212B"/>
                <w:sz w:val="16"/>
              </w:rPr>
              <w:t>Dispatcher edge case</w:t>
            </w:r>
          </w:p>
        </w:tc>
        <w:tc>
          <w:tcPr>
            <w:tcW w:type="dxa" w:w="1600"/>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pPr>
              <w:keepNext w:val="0"/>
              <w:spacing w:before="0" w:after="0" w:line="259" w:lineRule="auto"/>
              <w:jc w:val="center"/>
            </w:pPr>
            <w:r/>
            <w:r>
              <w:rPr>
                <w:rFonts w:ascii="Calibri" w:hAnsi="Calibri"/>
                <w:b w:val="0"/>
                <w:i w:val="0"/>
                <w:color w:val="17212B"/>
                <w:sz w:val="16"/>
              </w:rPr>
              <w:t>High</w:t>
            </w:r>
          </w:p>
        </w:tc>
        <w:tc>
          <w:tcPr>
            <w:tcW w:type="dxa" w:w="3000"/>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pPr>
              <w:keepNext w:val="0"/>
              <w:spacing w:before="0" w:after="0" w:line="259" w:lineRule="auto"/>
              <w:jc w:val="center"/>
            </w:pPr>
            <w:r/>
            <w:r>
              <w:rPr>
                <w:rFonts w:ascii="Calibri" w:hAnsi="Calibri"/>
                <w:b w:val="0"/>
                <w:i w:val="0"/>
                <w:color w:val="17212B"/>
                <w:sz w:val="16"/>
              </w:rPr>
              <w:t>Scheduler / runtime</w:t>
            </w:r>
          </w:p>
        </w:tc>
        <w:tc>
          <w:tcPr>
            <w:tcW w:type="dxa" w:w="2360"/>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pPr>
              <w:keepNext w:val="0"/>
              <w:spacing w:before="0" w:after="0" w:line="259" w:lineRule="auto"/>
              <w:jc w:val="center"/>
            </w:pPr>
            <w:r/>
            <w:r>
              <w:rPr>
                <w:rFonts w:ascii="Calibri" w:hAnsi="Calibri"/>
                <w:b w:val="0"/>
                <w:i w:val="0"/>
                <w:color w:val="17212B"/>
                <w:sz w:val="16"/>
              </w:rPr>
              <w:t>[ ] P  [ ] F  [ ] B</w:t>
            </w:r>
          </w:p>
        </w:tc>
      </w:tr>
    </w:tbl>
    <w:p>
      <w:pPr>
        <w:keepNext/>
        <w:spacing w:before="60" w:after="40" w:line="240" w:lineRule="auto"/>
        <w:jc w:val="left"/>
      </w:pPr>
      <w:r>
        <w:rPr>
          <w:rFonts w:ascii="Calibri" w:hAnsi="Calibri"/>
          <w:b/>
          <w:i w:val="0"/>
          <w:color w:val="147D78"/>
          <w:sz w:val="16"/>
        </w:rPr>
        <w:t>ENDPOINT / TRIGGER</w:t>
      </w:r>
    </w:p>
    <w:p>
      <w:pPr>
        <w:keepNext w:val="0"/>
        <w:spacing w:before="0" w:after="60" w:line="240" w:lineRule="auto"/>
        <w:jc w:val="left"/>
      </w:pPr>
      <w:r>
        <w:rPr>
          <w:rFonts w:ascii="Calibri" w:hAnsi="Calibri"/>
          <w:b/>
          <w:i w:val="0"/>
          <w:color w:val="1F4D78"/>
          <w:sz w:val="17"/>
        </w:rPr>
        <w:t>Wait for NdcNotificationDispatcherSync</w:t>
      </w:r>
    </w:p>
    <w:p>
      <w:pPr>
        <w:keepNext/>
        <w:spacing w:before="60" w:after="40" w:line="240" w:lineRule="auto"/>
        <w:jc w:val="left"/>
      </w:pPr>
      <w:r>
        <w:rPr>
          <w:rFonts w:ascii="Calibri" w:hAnsi="Calibri"/>
          <w:b/>
          <w:i w:val="0"/>
          <w:color w:val="147D78"/>
          <w:sz w:val="16"/>
        </w:rPr>
        <w:t>OBJECTIVE</w:t>
      </w:r>
    </w:p>
    <w:p>
      <w:pPr>
        <w:keepNext w:val="0"/>
        <w:spacing w:before="0" w:after="60" w:line="264" w:lineRule="auto"/>
        <w:jc w:val="left"/>
      </w:pPr>
      <w:r>
        <w:rPr>
          <w:rFonts w:ascii="Calibri" w:hAnsi="Calibri"/>
          <w:b w:val="0"/>
          <w:i w:val="0"/>
          <w:color w:val="17212B"/>
          <w:sz w:val="18"/>
        </w:rPr>
        <w:t>Verify an event with no eligible recipient is visible in logs without creating invalid dispatch rows.</w:t>
      </w:r>
    </w:p>
    <w:p>
      <w:pPr>
        <w:keepNext/>
        <w:spacing w:before="60" w:after="40" w:line="240" w:lineRule="auto"/>
        <w:jc w:val="left"/>
      </w:pPr>
      <w:r>
        <w:rPr>
          <w:rFonts w:ascii="Calibri" w:hAnsi="Calibri"/>
          <w:b/>
          <w:i w:val="0"/>
          <w:color w:val="147D78"/>
          <w:sz w:val="16"/>
        </w:rPr>
        <w:t>PRECONDITIONS</w:t>
      </w:r>
    </w:p>
    <w:p>
      <w:pPr>
        <w:pStyle w:val="ListBullet"/>
        <w:keepNext w:val="0"/>
        <w:spacing w:before="0" w:after="40" w:line="264" w:lineRule="auto"/>
        <w:ind w:left="540" w:hanging="271"/>
        <w:jc w:val="left"/>
      </w:pPr>
      <w:r>
        <w:rPr>
          <w:rFonts w:ascii="Calibri" w:hAnsi="Calibri"/>
          <w:b w:val="0"/>
          <w:i w:val="0"/>
          <w:color w:val="17212B"/>
          <w:sz w:val="18"/>
        </w:rPr>
        <w:t>Temporarily set allowNotification=false for all Hub and breached-DFSP users.</w:t>
      </w:r>
    </w:p>
    <w:p>
      <w:pPr>
        <w:pStyle w:val="ListBullet"/>
        <w:keepNext w:val="0"/>
        <w:spacing w:before="0" w:after="40" w:line="264" w:lineRule="auto"/>
        <w:ind w:left="540" w:hanging="271"/>
        <w:jc w:val="left"/>
      </w:pPr>
      <w:r>
        <w:rPr>
          <w:rFonts w:ascii="Calibri" w:hAnsi="Calibri"/>
          <w:b w:val="0"/>
          <w:i w:val="0"/>
          <w:color w:val="17212B"/>
          <w:sz w:val="18"/>
        </w:rPr>
        <w:t>Create a new breach event.</w:t>
      </w:r>
    </w:p>
    <w:p>
      <w:pPr>
        <w:keepNext/>
        <w:spacing w:before="60" w:after="40" w:line="240" w:lineRule="auto"/>
        <w:jc w:val="left"/>
      </w:pPr>
      <w:r>
        <w:rPr>
          <w:rFonts w:ascii="Calibri" w:hAnsi="Calibri"/>
          <w:b/>
          <w:i w:val="0"/>
          <w:color w:val="147D78"/>
          <w:sz w:val="16"/>
        </w:rPr>
        <w:t>STEPS</w:t>
      </w:r>
    </w:p>
    <w:p>
      <w:pPr>
        <w:pStyle w:val="ListNumber"/>
        <w:keepNext w:val="0"/>
        <w:numPr>
          <w:ilvl w:val="0"/>
          <w:numId w:val="34"/>
        </w:numPr>
        <w:spacing w:before="0" w:after="40" w:line="264" w:lineRule="auto"/>
        <w:ind w:left="540" w:hanging="271"/>
        <w:jc w:val="left"/>
      </w:pPr>
      <w:r>
        <w:rPr>
          <w:rFonts w:ascii="Calibri" w:hAnsi="Calibri"/>
          <w:b w:val="0"/>
          <w:i w:val="0"/>
          <w:color w:val="17212B"/>
          <w:sz w:val="18"/>
        </w:rPr>
        <w:t>Wait for the dispatcher.</w:t>
      </w:r>
    </w:p>
    <w:p>
      <w:pPr>
        <w:pStyle w:val="ListNumber"/>
        <w:keepNext w:val="0"/>
        <w:numPr>
          <w:ilvl w:val="0"/>
          <w:numId w:val="34"/>
        </w:numPr>
        <w:spacing w:before="0" w:after="40" w:line="264" w:lineRule="auto"/>
        <w:ind w:left="540" w:hanging="271"/>
        <w:jc w:val="left"/>
      </w:pPr>
      <w:r>
        <w:rPr>
          <w:rFonts w:ascii="Calibri" w:hAnsi="Calibri"/>
          <w:b w:val="0"/>
          <w:i w:val="0"/>
          <w:color w:val="17212B"/>
          <w:sz w:val="18"/>
        </w:rPr>
        <w:t>Inspect application logs, dispatch rows, and tbl_job_execution_log.</w:t>
      </w:r>
    </w:p>
    <w:p>
      <w:pPr>
        <w:pStyle w:val="ListNumber"/>
        <w:keepNext w:val="0"/>
        <w:numPr>
          <w:ilvl w:val="0"/>
          <w:numId w:val="34"/>
        </w:numPr>
        <w:spacing w:before="0" w:after="40" w:line="264" w:lineRule="auto"/>
        <w:ind w:left="540" w:hanging="271"/>
        <w:jc w:val="left"/>
      </w:pPr>
      <w:r>
        <w:rPr>
          <w:rFonts w:ascii="Calibri" w:hAnsi="Calibri"/>
          <w:b w:val="0"/>
          <w:i w:val="0"/>
          <w:color w:val="17212B"/>
          <w:sz w:val="18"/>
        </w:rPr>
        <w:t>Wait through another idle dispatcher interval.</w:t>
      </w:r>
    </w:p>
    <w:p>
      <w:pPr>
        <w:keepNext/>
        <w:spacing w:before="60" w:after="40" w:line="240" w:lineRule="auto"/>
        <w:jc w:val="left"/>
      </w:pPr>
      <w:r>
        <w:rPr>
          <w:rFonts w:ascii="Calibri" w:hAnsi="Calibri"/>
          <w:b/>
          <w:i w:val="0"/>
          <w:color w:val="147D78"/>
          <w:sz w:val="16"/>
        </w:rPr>
        <w:t>EXPECTED RESULTS</w:t>
      </w:r>
    </w:p>
    <w:p>
      <w:pPr>
        <w:pStyle w:val="ListBullet"/>
        <w:keepNext w:val="0"/>
        <w:spacing w:before="0" w:after="40" w:line="264" w:lineRule="auto"/>
        <w:ind w:left="540" w:hanging="271"/>
        <w:jc w:val="left"/>
      </w:pPr>
      <w:r>
        <w:rPr>
          <w:rFonts w:ascii="Calibri" w:hAnsi="Calibri"/>
          <w:b w:val="0"/>
          <w:i w:val="0"/>
          <w:color w:val="17212B"/>
          <w:sz w:val="18"/>
        </w:rPr>
        <w:t>Application logs report the alert event and no eligible recipients.</w:t>
      </w:r>
    </w:p>
    <w:p>
      <w:pPr>
        <w:pStyle w:val="ListBullet"/>
        <w:keepNext w:val="0"/>
        <w:spacing w:before="0" w:after="40" w:line="264" w:lineRule="auto"/>
        <w:ind w:left="540" w:hanging="271"/>
        <w:jc w:val="left"/>
      </w:pPr>
      <w:r>
        <w:rPr>
          <w:rFonts w:ascii="Calibri" w:hAnsi="Calibri"/>
          <w:b w:val="0"/>
          <w:i w:val="0"/>
          <w:color w:val="17212B"/>
          <w:sz w:val="18"/>
        </w:rPr>
        <w:t>No tbl_ndc_notification_dispatch_log row is created with a null/invalid recipient.</w:t>
      </w:r>
    </w:p>
    <w:p>
      <w:pPr>
        <w:pStyle w:val="ListBullet"/>
        <w:keepNext w:val="0"/>
        <w:spacing w:before="0" w:after="40" w:line="264" w:lineRule="auto"/>
        <w:ind w:left="540" w:hanging="271"/>
        <w:jc w:val="left"/>
      </w:pPr>
      <w:r>
        <w:rPr>
          <w:rFonts w:ascii="Calibri" w:hAnsi="Calibri"/>
          <w:b w:val="0"/>
          <w:i w:val="0"/>
          <w:color w:val="17212B"/>
          <w:sz w:val="18"/>
        </w:rPr>
        <w:t>A meaningful dispatcher execution summary is recorded for the processed event.</w:t>
      </w:r>
    </w:p>
    <w:p>
      <w:pPr>
        <w:pStyle w:val="ListBullet"/>
        <w:keepNext w:val="0"/>
        <w:spacing w:before="0" w:after="40" w:line="264" w:lineRule="auto"/>
        <w:ind w:left="540" w:hanging="271"/>
        <w:jc w:val="left"/>
      </w:pPr>
      <w:r>
        <w:rPr>
          <w:rFonts w:ascii="Calibri" w:hAnsi="Calibri"/>
          <w:b w:val="0"/>
          <w:i w:val="0"/>
          <w:color w:val="17212B"/>
          <w:sz w:val="18"/>
        </w:rPr>
        <w:t>Later idle runs with no processable events/retries do not continuously add job-execution rows.</w:t>
      </w:r>
    </w:p>
    <w:p>
      <w:pPr>
        <w:keepNext/>
        <w:spacing w:before="60" w:after="40" w:line="240" w:lineRule="auto"/>
        <w:jc w:val="left"/>
      </w:pPr>
      <w:r>
        <w:rPr>
          <w:rFonts w:ascii="Calibri" w:hAnsi="Calibri"/>
          <w:b/>
          <w:i w:val="0"/>
          <w:color w:val="147D78"/>
          <w:sz w:val="16"/>
        </w:rPr>
        <w:t>REQUEST / EXECUTION INPUT</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shd w:fill="F7F8FA"/>
          </w:tcPr>
          <w:p>
            <w:pPr>
              <w:keepNext w:val="0"/>
              <w:spacing w:before="0" w:after="0" w:line="240" w:lineRule="auto"/>
              <w:jc w:val="left"/>
            </w:pPr>
            <w:r/>
            <w:r>
              <w:rPr>
                <w:rFonts w:ascii="Consolas" w:hAnsi="Consolas"/>
                <w:b w:val="0"/>
                <w:i w:val="0"/>
                <w:color w:val="17324D"/>
                <w:sz w:val="16"/>
              </w:rPr>
              <w:t>User preference setup plus dispatcher trigger</w:t>
            </w:r>
          </w:p>
        </w:tc>
      </w:tr>
    </w:tbl>
    <w:p>
      <w:pPr>
        <w:keepNext w:val="0"/>
        <w:spacing w:before="0" w:after="40" w:line="276" w:lineRule="auto"/>
        <w:jc w:val="left"/>
      </w:pPr>
    </w:p>
    <w:p>
      <w:pPr>
        <w:keepNext/>
        <w:spacing w:before="60" w:after="40" w:line="240" w:lineRule="auto"/>
        <w:jc w:val="left"/>
      </w:pPr>
      <w:r>
        <w:rPr>
          <w:rFonts w:ascii="Calibri" w:hAnsi="Calibri"/>
          <w:b/>
          <w:i w:val="0"/>
          <w:color w:val="147D78"/>
          <w:sz w:val="16"/>
        </w:rPr>
        <w:t>TEST RESULT</w:t>
      </w:r>
    </w:p>
    <w:tbl>
      <w:tblPr>
        <w:tblW w:type="dxa" w:w="9360"/>
        <w:jc w:val="left"/>
        <w:tblLayout w:type="fixed"/>
        <w:tblLook w:firstColumn="1" w:firstRow="1" w:lastColumn="0" w:lastRow="0" w:noHBand="0" w:noVBand="1" w:val="04A0"/>
        <w:tblInd w:w="120" w:type="dxa"/>
      </w:tblPr>
      <w:tblGrid>
        <w:gridCol w:w="4680"/>
        <w:gridCol w:w="4680"/>
      </w:tblGrid>
      <w:tr>
        <w:trPr>
          <w:cantSplit/>
        </w:trPr>
        <w:tc>
          <w:tcPr>
            <w:tcW w:type="dxa" w:w="9360"/>
            <w:tcMar>
              <w:top w:w="80" w:type="dxa"/>
              <w:start w:w="120" w:type="dxa"/>
              <w:bottom w:w="80" w:type="dxa"/>
              <w:end w:w="120" w:type="dxa"/>
            </w:tcMar>
            <w:gridSpan w:val="2"/>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shd w:fill="E8EEF5"/>
          </w:tcPr>
          <w:p>
            <w:pPr>
              <w:keepNext w:val="0"/>
              <w:spacing w:before="0" w:after="0" w:line="259" w:lineRule="auto"/>
              <w:jc w:val="left"/>
            </w:pPr>
            <w:r/>
            <w:r>
              <w:rPr>
                <w:rFonts w:ascii="Calibri" w:hAnsi="Calibri"/>
                <w:b/>
                <w:i w:val="0"/>
                <w:color w:val="17324D"/>
                <w:sz w:val="18"/>
              </w:rPr>
              <w:t>Status:   [ ] PASS     [ ] FAIL     [ ] BLOCKED     [ ] NOT RUN</w:t>
            </w:r>
          </w:p>
        </w:tc>
      </w:tr>
      <w:tr>
        <w:trPr>
          <w:cantSplit/>
        </w:trPr>
        <w:tc>
          <w:tcPr>
            <w:tcW w:type="dxa" w:w="4680"/>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shd w:fill="FAFBFC"/>
          </w:tcPr>
          <w:p>
            <w:r/>
          </w:p>
          <w:p>
            <w:pPr>
              <w:keepNext w:val="0"/>
              <w:spacing w:before="0" w:after="40" w:line="276" w:lineRule="auto"/>
              <w:jc w:val="left"/>
            </w:pPr>
            <w:r>
              <w:rPr>
                <w:rFonts w:ascii="Calibri" w:hAnsi="Calibri"/>
                <w:b/>
                <w:i w:val="0"/>
                <w:color w:val="147D78"/>
                <w:sz w:val="16"/>
              </w:rPr>
              <w:t>Postman / Trigger Evidence</w:t>
            </w:r>
          </w:p>
          <w:p>
            <w:pPr>
              <w:keepNext w:val="0"/>
              <w:spacing w:before="0" w:after="0" w:line="276" w:lineRule="auto"/>
              <w:jc w:val="left"/>
            </w:pPr>
            <w:r>
              <w:rPr>
                <w:rFonts w:ascii="Calibri" w:hAnsi="Calibri"/>
                <w:b w:val="0"/>
                <w:i/>
                <w:color w:val="5B6773"/>
                <w:sz w:val="16"/>
              </w:rPr>
              <w:t>Paste screenshot, sanitized JSON, or execution reference here.</w:t>
              <w:br/>
              <w:br/>
            </w:r>
          </w:p>
        </w:tc>
        <w:tc>
          <w:tcPr>
            <w:tcW w:type="dxa" w:w="4680"/>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shd w:fill="FAFBFC"/>
          </w:tcPr>
          <w:p>
            <w:r/>
          </w:p>
          <w:p>
            <w:pPr>
              <w:keepNext w:val="0"/>
              <w:spacing w:before="0" w:after="40" w:line="276" w:lineRule="auto"/>
              <w:jc w:val="left"/>
            </w:pPr>
            <w:r>
              <w:rPr>
                <w:rFonts w:ascii="Calibri" w:hAnsi="Calibri"/>
                <w:b/>
                <w:i w:val="0"/>
                <w:color w:val="147D78"/>
                <w:sz w:val="16"/>
              </w:rPr>
              <w:t>Postman Response / Runtime Evidence</w:t>
            </w:r>
          </w:p>
          <w:p>
            <w:pPr>
              <w:keepNext w:val="0"/>
              <w:spacing w:before="0" w:after="0" w:line="276" w:lineRule="auto"/>
              <w:jc w:val="left"/>
            </w:pPr>
            <w:r>
              <w:rPr>
                <w:rFonts w:ascii="Calibri" w:hAnsi="Calibri"/>
                <w:b w:val="0"/>
                <w:i/>
                <w:color w:val="5B6773"/>
                <w:sz w:val="16"/>
              </w:rPr>
              <w:t>Paste screenshot, sanitized JSON, or execution reference here.</w:t>
              <w:br/>
              <w:br/>
            </w:r>
          </w:p>
        </w:tc>
      </w:tr>
      <w:tr>
        <w:trPr>
          <w:cantSplit/>
        </w:trPr>
        <w:tc>
          <w:tcPr>
            <w:tcW w:type="dxa" w:w="9360"/>
            <w:tcMar>
              <w:top w:w="80" w:type="dxa"/>
              <w:start w:w="120" w:type="dxa"/>
              <w:bottom w:w="80" w:type="dxa"/>
              <w:end w:w="120" w:type="dxa"/>
            </w:tcMar>
            <w:gridSpan w:val="2"/>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r/>
          </w:p>
          <w:p>
            <w:pPr>
              <w:keepNext w:val="0"/>
              <w:spacing w:before="0" w:after="40" w:line="276" w:lineRule="auto"/>
              <w:jc w:val="left"/>
            </w:pPr>
            <w:r>
              <w:rPr>
                <w:rFonts w:ascii="Calibri" w:hAnsi="Calibri"/>
                <w:b/>
                <w:i w:val="0"/>
                <w:color w:val="147D78"/>
                <w:sz w:val="16"/>
              </w:rPr>
              <w:t>Database / Log / Email Evidence</w:t>
            </w:r>
          </w:p>
          <w:p>
            <w:pPr>
              <w:keepNext w:val="0"/>
              <w:spacing w:before="0" w:after="0" w:line="276" w:lineRule="auto"/>
              <w:jc w:val="left"/>
            </w:pPr>
            <w:r>
              <w:rPr>
                <w:rFonts w:ascii="Calibri" w:hAnsi="Calibri"/>
                <w:b w:val="0"/>
                <w:i/>
                <w:color w:val="5B6773"/>
                <w:sz w:val="16"/>
              </w:rPr>
              <w:t>Expected source: Recipient settings, dispatcher logs, dispatch count, and job-log timestamps</w:t>
              <w:br/>
              <w:br/>
            </w:r>
          </w:p>
        </w:tc>
      </w:tr>
      <w:tr>
        <w:trPr>
          <w:cantSplit/>
        </w:trPr>
        <w:tc>
          <w:tcPr>
            <w:tcW w:type="dxa" w:w="9360"/>
            <w:tcMar>
              <w:top w:w="80" w:type="dxa"/>
              <w:start w:w="120" w:type="dxa"/>
              <w:bottom w:w="80" w:type="dxa"/>
              <w:end w:w="120" w:type="dxa"/>
            </w:tcMar>
            <w:gridSpan w:val="2"/>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r/>
          </w:p>
          <w:p>
            <w:pPr>
              <w:keepNext w:val="0"/>
              <w:spacing w:before="0" w:after="40" w:line="276" w:lineRule="auto"/>
              <w:jc w:val="left"/>
            </w:pPr>
            <w:r>
              <w:rPr>
                <w:rFonts w:ascii="Calibri" w:hAnsi="Calibri"/>
                <w:b/>
                <w:i w:val="0"/>
                <w:color w:val="147D78"/>
                <w:sz w:val="16"/>
              </w:rPr>
              <w:t>Actual Result and Notes</w:t>
            </w:r>
          </w:p>
          <w:p>
            <w:pPr>
              <w:keepNext w:val="0"/>
              <w:spacing w:before="0" w:after="0" w:line="276" w:lineRule="auto"/>
              <w:jc w:val="left"/>
            </w:pPr>
            <w:r>
              <w:rPr>
                <w:rFonts w:ascii="Calibri" w:hAnsi="Calibri"/>
                <w:b w:val="0"/>
                <w:i w:val="0"/>
                <w:color w:val="17212B"/>
                <w:sz w:val="16"/>
              </w:rPr>
              <w:br/>
            </w:r>
          </w:p>
        </w:tc>
      </w:tr>
      <w:tr>
        <w:trPr>
          <w:cantSplit/>
        </w:trPr>
        <w:tc>
          <w:tcPr>
            <w:tcW w:type="dxa" w:w="4680"/>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shd w:fill="F2F4F7"/>
          </w:tcPr>
          <w:p>
            <w:pPr>
              <w:keepNext w:val="0"/>
              <w:spacing w:before="0" w:after="0" w:line="259" w:lineRule="auto"/>
              <w:jc w:val="left"/>
            </w:pPr>
            <w:r/>
            <w:r>
              <w:rPr>
                <w:rFonts w:ascii="Calibri" w:hAnsi="Calibri"/>
                <w:b w:val="0"/>
                <w:i w:val="0"/>
                <w:color w:val="5B6773"/>
                <w:sz w:val="16"/>
              </w:rPr>
              <w:t>Executed By: ____________________    Date/Time: ____________________</w:t>
            </w:r>
          </w:p>
        </w:tc>
        <w:tc>
          <w:tcPr>
            <w:tcW w:type="dxa" w:w="4680"/>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shd w:fill="F2F4F7"/>
          </w:tcPr>
          <w:p>
            <w:pPr>
              <w:keepNext w:val="0"/>
              <w:spacing w:before="0" w:after="0" w:line="259" w:lineRule="auto"/>
              <w:jc w:val="left"/>
            </w:pPr>
            <w:r/>
            <w:r>
              <w:rPr>
                <w:rFonts w:ascii="Calibri" w:hAnsi="Calibri"/>
                <w:b w:val="0"/>
                <w:i w:val="0"/>
                <w:color w:val="5B6773"/>
                <w:sz w:val="16"/>
              </w:rPr>
              <w:t>Build: ____________________    Defect ID: ____________________</w:t>
            </w:r>
          </w:p>
        </w:tc>
      </w:tr>
    </w:tbl>
    <w:p>
      <w:pPr>
        <w:keepNext/>
        <w:pageBreakBefore/>
        <w:spacing w:before="0" w:after="60" w:line="240" w:lineRule="auto"/>
        <w:jc w:val="left"/>
      </w:pPr>
      <w:r>
        <w:rPr>
          <w:rFonts w:ascii="Calibri" w:hAnsi="Calibri"/>
          <w:b/>
          <w:i w:val="0"/>
          <w:color w:val="147D78"/>
          <w:sz w:val="26"/>
        </w:rPr>
        <w:t xml:space="preserve">TC-NDC-026  </w:t>
      </w:r>
      <w:r>
        <w:rPr>
          <w:rFonts w:ascii="Calibri" w:hAnsi="Calibri"/>
          <w:b/>
          <w:i w:val="0"/>
          <w:color w:val="17324D"/>
          <w:sz w:val="26"/>
        </w:rPr>
        <w:t>Restart Preserves State and Prevents Duplicate Alerts</w:t>
      </w:r>
    </w:p>
    <w:tbl>
      <w:tblPr>
        <w:tblW w:type="dxa" w:w="9360"/>
        <w:jc w:val="left"/>
        <w:tblLayout w:type="fixed"/>
        <w:tblLook w:firstColumn="1" w:firstRow="1" w:lastColumn="0" w:lastRow="0" w:noHBand="0" w:noVBand="1" w:val="04A0"/>
        <w:tblInd w:w="120" w:type="dxa"/>
      </w:tblPr>
      <w:tblGrid>
        <w:gridCol w:w="2400"/>
        <w:gridCol w:w="1600"/>
        <w:gridCol w:w="3000"/>
        <w:gridCol w:w="2360"/>
      </w:tblGrid>
      <w:tr>
        <w:trPr>
          <w:cantSplit/>
        </w:trPr>
        <w:tc>
          <w:tcPr>
            <w:tcW w:type="dxa" w:w="2400"/>
            <w:shd w:fill="17324D"/>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pPr>
              <w:keepNext w:val="0"/>
              <w:spacing w:before="0" w:after="0" w:line="259" w:lineRule="auto"/>
              <w:jc w:val="center"/>
            </w:pPr>
            <w:r/>
            <w:r>
              <w:rPr>
                <w:rFonts w:ascii="Calibri" w:hAnsi="Calibri"/>
                <w:b/>
                <w:i w:val="0"/>
                <w:color w:val="FFFFFF"/>
                <w:sz w:val="15"/>
              </w:rPr>
              <w:t>Category</w:t>
            </w:r>
          </w:p>
        </w:tc>
        <w:tc>
          <w:tcPr>
            <w:tcW w:type="dxa" w:w="1600"/>
            <w:shd w:fill="17324D"/>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pPr>
              <w:keepNext w:val="0"/>
              <w:spacing w:before="0" w:after="0" w:line="259" w:lineRule="auto"/>
              <w:jc w:val="center"/>
            </w:pPr>
            <w:r/>
            <w:r>
              <w:rPr>
                <w:rFonts w:ascii="Calibri" w:hAnsi="Calibri"/>
                <w:b/>
                <w:i w:val="0"/>
                <w:color w:val="FFFFFF"/>
                <w:sz w:val="15"/>
              </w:rPr>
              <w:t>Priority</w:t>
            </w:r>
          </w:p>
        </w:tc>
        <w:tc>
          <w:tcPr>
            <w:tcW w:type="dxa" w:w="3000"/>
            <w:shd w:fill="17324D"/>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pPr>
              <w:keepNext w:val="0"/>
              <w:spacing w:before="0" w:after="0" w:line="259" w:lineRule="auto"/>
              <w:jc w:val="center"/>
            </w:pPr>
            <w:r/>
            <w:r>
              <w:rPr>
                <w:rFonts w:ascii="Calibri" w:hAnsi="Calibri"/>
                <w:b/>
                <w:i w:val="0"/>
                <w:color w:val="FFFFFF"/>
                <w:sz w:val="15"/>
              </w:rPr>
              <w:t>Execution type</w:t>
            </w:r>
          </w:p>
        </w:tc>
        <w:tc>
          <w:tcPr>
            <w:tcW w:type="dxa" w:w="2360"/>
            <w:shd w:fill="17324D"/>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pPr>
              <w:keepNext w:val="0"/>
              <w:spacing w:before="0" w:after="0" w:line="259" w:lineRule="auto"/>
              <w:jc w:val="center"/>
            </w:pPr>
            <w:r/>
            <w:r>
              <w:rPr>
                <w:rFonts w:ascii="Calibri" w:hAnsi="Calibri"/>
                <w:b/>
                <w:i w:val="0"/>
                <w:color w:val="FFFFFF"/>
                <w:sz w:val="15"/>
              </w:rPr>
              <w:t>Result</w:t>
            </w:r>
          </w:p>
        </w:tc>
      </w:tr>
      <w:tr>
        <w:trPr>
          <w:cantSplit/>
        </w:trPr>
        <w:tc>
          <w:tcPr>
            <w:tcW w:type="dxa" w:w="2400"/>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pPr>
              <w:keepNext w:val="0"/>
              <w:spacing w:before="0" w:after="0" w:line="259" w:lineRule="auto"/>
              <w:jc w:val="center"/>
            </w:pPr>
            <w:r/>
            <w:r>
              <w:rPr>
                <w:rFonts w:ascii="Calibri" w:hAnsi="Calibri"/>
                <w:b w:val="0"/>
                <w:i w:val="0"/>
                <w:color w:val="17212B"/>
                <w:sz w:val="16"/>
              </w:rPr>
              <w:t>Resilience</w:t>
            </w:r>
          </w:p>
        </w:tc>
        <w:tc>
          <w:tcPr>
            <w:tcW w:type="dxa" w:w="1600"/>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pPr>
              <w:keepNext w:val="0"/>
              <w:spacing w:before="0" w:after="0" w:line="259" w:lineRule="auto"/>
              <w:jc w:val="center"/>
            </w:pPr>
            <w:r/>
            <w:r>
              <w:rPr>
                <w:rFonts w:ascii="Calibri" w:hAnsi="Calibri"/>
                <w:b w:val="0"/>
                <w:i w:val="0"/>
                <w:color w:val="17212B"/>
                <w:sz w:val="16"/>
              </w:rPr>
              <w:t>High</w:t>
            </w:r>
          </w:p>
        </w:tc>
        <w:tc>
          <w:tcPr>
            <w:tcW w:type="dxa" w:w="3000"/>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pPr>
              <w:keepNext w:val="0"/>
              <w:spacing w:before="0" w:after="0" w:line="259" w:lineRule="auto"/>
              <w:jc w:val="center"/>
            </w:pPr>
            <w:r/>
            <w:r>
              <w:rPr>
                <w:rFonts w:ascii="Calibri" w:hAnsi="Calibri"/>
                <w:b w:val="0"/>
                <w:i w:val="0"/>
                <w:color w:val="17212B"/>
                <w:sz w:val="16"/>
              </w:rPr>
              <w:t>Scheduler / runtime</w:t>
            </w:r>
          </w:p>
        </w:tc>
        <w:tc>
          <w:tcPr>
            <w:tcW w:type="dxa" w:w="2360"/>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pPr>
              <w:keepNext w:val="0"/>
              <w:spacing w:before="0" w:after="0" w:line="259" w:lineRule="auto"/>
              <w:jc w:val="center"/>
            </w:pPr>
            <w:r/>
            <w:r>
              <w:rPr>
                <w:rFonts w:ascii="Calibri" w:hAnsi="Calibri"/>
                <w:b w:val="0"/>
                <w:i w:val="0"/>
                <w:color w:val="17212B"/>
                <w:sz w:val="16"/>
              </w:rPr>
              <w:t>[ ] P  [ ] F  [ ] B</w:t>
            </w:r>
          </w:p>
        </w:tc>
      </w:tr>
    </w:tbl>
    <w:p>
      <w:pPr>
        <w:keepNext/>
        <w:spacing w:before="60" w:after="40" w:line="240" w:lineRule="auto"/>
        <w:jc w:val="left"/>
      </w:pPr>
      <w:r>
        <w:rPr>
          <w:rFonts w:ascii="Calibri" w:hAnsi="Calibri"/>
          <w:b/>
          <w:i w:val="0"/>
          <w:color w:val="147D78"/>
          <w:sz w:val="16"/>
        </w:rPr>
        <w:t>ENDPOINT / TRIGGER</w:t>
      </w:r>
    </w:p>
    <w:p>
      <w:pPr>
        <w:keepNext w:val="0"/>
        <w:spacing w:before="0" w:after="60" w:line="240" w:lineRule="auto"/>
        <w:jc w:val="left"/>
      </w:pPr>
      <w:r>
        <w:rPr>
          <w:rFonts w:ascii="Calibri" w:hAnsi="Calibri"/>
          <w:b/>
          <w:i w:val="0"/>
          <w:color w:val="1F4D78"/>
          <w:sz w:val="17"/>
        </w:rPr>
        <w:t>Restart application/scheduler while state is BREACHED</w:t>
      </w:r>
    </w:p>
    <w:p>
      <w:pPr>
        <w:keepNext/>
        <w:spacing w:before="60" w:after="40" w:line="240" w:lineRule="auto"/>
        <w:jc w:val="left"/>
      </w:pPr>
      <w:r>
        <w:rPr>
          <w:rFonts w:ascii="Calibri" w:hAnsi="Calibri"/>
          <w:b/>
          <w:i w:val="0"/>
          <w:color w:val="147D78"/>
          <w:sz w:val="16"/>
        </w:rPr>
        <w:t>OBJECTIVE</w:t>
      </w:r>
    </w:p>
    <w:p>
      <w:pPr>
        <w:keepNext w:val="0"/>
        <w:spacing w:before="0" w:after="60" w:line="264" w:lineRule="auto"/>
        <w:jc w:val="left"/>
      </w:pPr>
      <w:r>
        <w:rPr>
          <w:rFonts w:ascii="Calibri" w:hAnsi="Calibri"/>
          <w:b w:val="0"/>
          <w:i w:val="0"/>
          <w:color w:val="17212B"/>
          <w:sz w:val="18"/>
        </w:rPr>
        <w:t>Verify persisted state and delivery records survive restart and continue suppressing duplicates.</w:t>
      </w:r>
    </w:p>
    <w:p>
      <w:pPr>
        <w:keepNext/>
        <w:spacing w:before="60" w:after="40" w:line="240" w:lineRule="auto"/>
        <w:jc w:val="left"/>
      </w:pPr>
      <w:r>
        <w:rPr>
          <w:rFonts w:ascii="Calibri" w:hAnsi="Calibri"/>
          <w:b/>
          <w:i w:val="0"/>
          <w:color w:val="147D78"/>
          <w:sz w:val="16"/>
        </w:rPr>
        <w:t>PRECONDITIONS</w:t>
      </w:r>
    </w:p>
    <w:p>
      <w:pPr>
        <w:pStyle w:val="ListBullet"/>
        <w:keepNext w:val="0"/>
        <w:spacing w:before="0" w:after="40" w:line="264" w:lineRule="auto"/>
        <w:ind w:left="540" w:hanging="271"/>
        <w:jc w:val="left"/>
      </w:pPr>
      <w:r>
        <w:rPr>
          <w:rFonts w:ascii="Calibri" w:hAnsi="Calibri"/>
          <w:b w:val="0"/>
          <w:i w:val="0"/>
          <w:color w:val="17212B"/>
          <w:sz w:val="18"/>
        </w:rPr>
        <w:t>cibsbank/USD is BREACHED.</w:t>
      </w:r>
    </w:p>
    <w:p>
      <w:pPr>
        <w:pStyle w:val="ListBullet"/>
        <w:keepNext w:val="0"/>
        <w:spacing w:before="0" w:after="40" w:line="264" w:lineRule="auto"/>
        <w:ind w:left="540" w:hanging="271"/>
        <w:jc w:val="left"/>
      </w:pPr>
      <w:r>
        <w:rPr>
          <w:rFonts w:ascii="Calibri" w:hAnsi="Calibri"/>
          <w:b w:val="0"/>
          <w:i w:val="0"/>
          <w:color w:val="17212B"/>
          <w:sz w:val="18"/>
        </w:rPr>
        <w:t>Its alert event has already been delivered successfully.</w:t>
      </w:r>
    </w:p>
    <w:p>
      <w:pPr>
        <w:keepNext/>
        <w:spacing w:before="60" w:after="40" w:line="240" w:lineRule="auto"/>
        <w:jc w:val="left"/>
      </w:pPr>
      <w:r>
        <w:rPr>
          <w:rFonts w:ascii="Calibri" w:hAnsi="Calibri"/>
          <w:b/>
          <w:i w:val="0"/>
          <w:color w:val="147D78"/>
          <w:sz w:val="16"/>
        </w:rPr>
        <w:t>STEPS</w:t>
      </w:r>
    </w:p>
    <w:p>
      <w:pPr>
        <w:pStyle w:val="ListNumber"/>
        <w:keepNext w:val="0"/>
        <w:numPr>
          <w:ilvl w:val="0"/>
          <w:numId w:val="35"/>
        </w:numPr>
        <w:spacing w:before="0" w:after="40" w:line="264" w:lineRule="auto"/>
        <w:ind w:left="540" w:hanging="271"/>
        <w:jc w:val="left"/>
      </w:pPr>
      <w:r>
        <w:rPr>
          <w:rFonts w:ascii="Calibri" w:hAnsi="Calibri"/>
          <w:b w:val="0"/>
          <w:i w:val="0"/>
          <w:color w:val="17212B"/>
          <w:sz w:val="18"/>
        </w:rPr>
        <w:t>Record state, event, and dispatch IDs.</w:t>
      </w:r>
    </w:p>
    <w:p>
      <w:pPr>
        <w:pStyle w:val="ListNumber"/>
        <w:keepNext w:val="0"/>
        <w:numPr>
          <w:ilvl w:val="0"/>
          <w:numId w:val="35"/>
        </w:numPr>
        <w:spacing w:before="0" w:after="40" w:line="264" w:lineRule="auto"/>
        <w:ind w:left="540" w:hanging="271"/>
        <w:jc w:val="left"/>
      </w:pPr>
      <w:r>
        <w:rPr>
          <w:rFonts w:ascii="Calibri" w:hAnsi="Calibri"/>
          <w:b w:val="0"/>
          <w:i w:val="0"/>
          <w:color w:val="17212B"/>
          <w:sz w:val="18"/>
        </w:rPr>
        <w:t>Restart the application or scheduler deployment.</w:t>
      </w:r>
    </w:p>
    <w:p>
      <w:pPr>
        <w:pStyle w:val="ListNumber"/>
        <w:keepNext w:val="0"/>
        <w:numPr>
          <w:ilvl w:val="0"/>
          <w:numId w:val="35"/>
        </w:numPr>
        <w:spacing w:before="0" w:after="40" w:line="264" w:lineRule="auto"/>
        <w:ind w:left="540" w:hanging="271"/>
        <w:jc w:val="left"/>
      </w:pPr>
      <w:r>
        <w:rPr>
          <w:rFonts w:ascii="Calibri" w:hAnsi="Calibri"/>
          <w:b w:val="0"/>
          <w:i w:val="0"/>
          <w:color w:val="17212B"/>
          <w:sz w:val="18"/>
        </w:rPr>
        <w:t>Keep NDC usage above threshold and wait for both schedulers.</w:t>
      </w:r>
    </w:p>
    <w:p>
      <w:pPr>
        <w:pStyle w:val="ListNumber"/>
        <w:keepNext w:val="0"/>
        <w:numPr>
          <w:ilvl w:val="0"/>
          <w:numId w:val="35"/>
        </w:numPr>
        <w:spacing w:before="0" w:after="40" w:line="264" w:lineRule="auto"/>
        <w:ind w:left="540" w:hanging="271"/>
        <w:jc w:val="left"/>
      </w:pPr>
      <w:r>
        <w:rPr>
          <w:rFonts w:ascii="Calibri" w:hAnsi="Calibri"/>
          <w:b w:val="0"/>
          <w:i w:val="0"/>
          <w:color w:val="17212B"/>
          <w:sz w:val="18"/>
        </w:rPr>
        <w:t>Compare row counts and email inbox.</w:t>
      </w:r>
    </w:p>
    <w:p>
      <w:pPr>
        <w:keepNext/>
        <w:spacing w:before="60" w:after="40" w:line="240" w:lineRule="auto"/>
        <w:jc w:val="left"/>
      </w:pPr>
      <w:r>
        <w:rPr>
          <w:rFonts w:ascii="Calibri" w:hAnsi="Calibri"/>
          <w:b/>
          <w:i w:val="0"/>
          <w:color w:val="147D78"/>
          <w:sz w:val="16"/>
        </w:rPr>
        <w:t>EXPECTED RESULTS</w:t>
      </w:r>
    </w:p>
    <w:p>
      <w:pPr>
        <w:pStyle w:val="ListBullet"/>
        <w:keepNext w:val="0"/>
        <w:spacing w:before="0" w:after="40" w:line="264" w:lineRule="auto"/>
        <w:ind w:left="540" w:hanging="271"/>
        <w:jc w:val="left"/>
      </w:pPr>
      <w:r>
        <w:rPr>
          <w:rFonts w:ascii="Calibri" w:hAnsi="Calibri"/>
          <w:b w:val="0"/>
          <w:i w:val="0"/>
          <w:color w:val="17212B"/>
          <w:sz w:val="18"/>
        </w:rPr>
        <w:t>Existing state reloads as BREACHED with the same breach_cycle_no.</w:t>
      </w:r>
    </w:p>
    <w:p>
      <w:pPr>
        <w:pStyle w:val="ListBullet"/>
        <w:keepNext w:val="0"/>
        <w:spacing w:before="0" w:after="40" w:line="264" w:lineRule="auto"/>
        <w:ind w:left="540" w:hanging="271"/>
        <w:jc w:val="left"/>
      </w:pPr>
      <w:r>
        <w:rPr>
          <w:rFonts w:ascii="Calibri" w:hAnsi="Calibri"/>
          <w:b w:val="0"/>
          <w:i w:val="0"/>
          <w:color w:val="17212B"/>
          <w:sz w:val="18"/>
        </w:rPr>
        <w:t>No new alert event is created while usage remains above threshold.</w:t>
      </w:r>
    </w:p>
    <w:p>
      <w:pPr>
        <w:pStyle w:val="ListBullet"/>
        <w:keepNext w:val="0"/>
        <w:spacing w:before="0" w:after="40" w:line="264" w:lineRule="auto"/>
        <w:ind w:left="540" w:hanging="271"/>
        <w:jc w:val="left"/>
      </w:pPr>
      <w:r>
        <w:rPr>
          <w:rFonts w:ascii="Calibri" w:hAnsi="Calibri"/>
          <w:b w:val="0"/>
          <w:i w:val="0"/>
          <w:color w:val="17212B"/>
          <w:sz w:val="18"/>
        </w:rPr>
        <w:t>Previously SENT recipients are not resent.</w:t>
      </w:r>
    </w:p>
    <w:p>
      <w:pPr>
        <w:pStyle w:val="ListBullet"/>
        <w:keepNext w:val="0"/>
        <w:spacing w:before="0" w:after="40" w:line="264" w:lineRule="auto"/>
        <w:ind w:left="540" w:hanging="271"/>
        <w:jc w:val="left"/>
      </w:pPr>
      <w:r>
        <w:rPr>
          <w:rFonts w:ascii="Calibri" w:hAnsi="Calibri"/>
          <w:b w:val="0"/>
          <w:i w:val="0"/>
          <w:color w:val="17212B"/>
          <w:sz w:val="18"/>
        </w:rPr>
        <w:t>Schedulers resume normal execution without corrupting runtime state.</w:t>
      </w:r>
    </w:p>
    <w:p>
      <w:pPr>
        <w:keepNext/>
        <w:spacing w:before="60" w:after="40" w:line="240" w:lineRule="auto"/>
        <w:jc w:val="left"/>
      </w:pPr>
      <w:r>
        <w:rPr>
          <w:rFonts w:ascii="Calibri" w:hAnsi="Calibri"/>
          <w:b/>
          <w:i w:val="0"/>
          <w:color w:val="147D78"/>
          <w:sz w:val="16"/>
        </w:rPr>
        <w:t>REQUEST / EXECUTION INPUT</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shd w:fill="F7F8FA"/>
          </w:tcPr>
          <w:p>
            <w:pPr>
              <w:keepNext w:val="0"/>
              <w:spacing w:before="0" w:after="0" w:line="240" w:lineRule="auto"/>
              <w:jc w:val="left"/>
            </w:pPr>
            <w:r/>
            <w:r>
              <w:rPr>
                <w:rFonts w:ascii="Consolas" w:hAnsi="Consolas"/>
                <w:b w:val="0"/>
                <w:i w:val="0"/>
                <w:color w:val="17324D"/>
                <w:sz w:val="16"/>
              </w:rPr>
              <w:t>Deployment restart plus scheduler observation</w:t>
            </w:r>
          </w:p>
        </w:tc>
      </w:tr>
    </w:tbl>
    <w:p>
      <w:pPr>
        <w:keepNext w:val="0"/>
        <w:spacing w:before="0" w:after="40" w:line="276" w:lineRule="auto"/>
        <w:jc w:val="left"/>
      </w:pPr>
    </w:p>
    <w:p>
      <w:pPr>
        <w:keepNext/>
        <w:spacing w:before="60" w:after="40" w:line="240" w:lineRule="auto"/>
        <w:jc w:val="left"/>
      </w:pPr>
      <w:r>
        <w:rPr>
          <w:rFonts w:ascii="Calibri" w:hAnsi="Calibri"/>
          <w:b/>
          <w:i w:val="0"/>
          <w:color w:val="147D78"/>
          <w:sz w:val="16"/>
        </w:rPr>
        <w:t>TEST RESULT</w:t>
      </w:r>
    </w:p>
    <w:tbl>
      <w:tblPr>
        <w:tblW w:type="dxa" w:w="9360"/>
        <w:jc w:val="left"/>
        <w:tblLayout w:type="fixed"/>
        <w:tblLook w:firstColumn="1" w:firstRow="1" w:lastColumn="0" w:lastRow="0" w:noHBand="0" w:noVBand="1" w:val="04A0"/>
        <w:tblInd w:w="120" w:type="dxa"/>
      </w:tblPr>
      <w:tblGrid>
        <w:gridCol w:w="4680"/>
        <w:gridCol w:w="4680"/>
      </w:tblGrid>
      <w:tr>
        <w:trPr>
          <w:cantSplit/>
        </w:trPr>
        <w:tc>
          <w:tcPr>
            <w:tcW w:type="dxa" w:w="9360"/>
            <w:tcMar>
              <w:top w:w="80" w:type="dxa"/>
              <w:start w:w="120" w:type="dxa"/>
              <w:bottom w:w="80" w:type="dxa"/>
              <w:end w:w="120" w:type="dxa"/>
            </w:tcMar>
            <w:gridSpan w:val="2"/>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shd w:fill="E8EEF5"/>
          </w:tcPr>
          <w:p>
            <w:pPr>
              <w:keepNext w:val="0"/>
              <w:spacing w:before="0" w:after="0" w:line="259" w:lineRule="auto"/>
              <w:jc w:val="left"/>
            </w:pPr>
            <w:r/>
            <w:r>
              <w:rPr>
                <w:rFonts w:ascii="Calibri" w:hAnsi="Calibri"/>
                <w:b/>
                <w:i w:val="0"/>
                <w:color w:val="17324D"/>
                <w:sz w:val="18"/>
              </w:rPr>
              <w:t>Status:   [ ] PASS     [ ] FAIL     [ ] BLOCKED     [ ] NOT RUN</w:t>
            </w:r>
          </w:p>
        </w:tc>
      </w:tr>
      <w:tr>
        <w:trPr>
          <w:cantSplit/>
        </w:trPr>
        <w:tc>
          <w:tcPr>
            <w:tcW w:type="dxa" w:w="4680"/>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shd w:fill="FAFBFC"/>
          </w:tcPr>
          <w:p>
            <w:r/>
          </w:p>
          <w:p>
            <w:pPr>
              <w:keepNext w:val="0"/>
              <w:spacing w:before="0" w:after="40" w:line="276" w:lineRule="auto"/>
              <w:jc w:val="left"/>
            </w:pPr>
            <w:r>
              <w:rPr>
                <w:rFonts w:ascii="Calibri" w:hAnsi="Calibri"/>
                <w:b/>
                <w:i w:val="0"/>
                <w:color w:val="147D78"/>
                <w:sz w:val="16"/>
              </w:rPr>
              <w:t>Postman / Trigger Evidence</w:t>
            </w:r>
          </w:p>
          <w:p>
            <w:pPr>
              <w:keepNext w:val="0"/>
              <w:spacing w:before="0" w:after="0" w:line="276" w:lineRule="auto"/>
              <w:jc w:val="left"/>
            </w:pPr>
            <w:r>
              <w:rPr>
                <w:rFonts w:ascii="Calibri" w:hAnsi="Calibri"/>
                <w:b w:val="0"/>
                <w:i/>
                <w:color w:val="5B6773"/>
                <w:sz w:val="16"/>
              </w:rPr>
              <w:t>Paste screenshot, sanitized JSON, or execution reference here.</w:t>
              <w:br/>
              <w:br/>
            </w:r>
          </w:p>
        </w:tc>
        <w:tc>
          <w:tcPr>
            <w:tcW w:type="dxa" w:w="4680"/>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shd w:fill="FAFBFC"/>
          </w:tcPr>
          <w:p>
            <w:r/>
          </w:p>
          <w:p>
            <w:pPr>
              <w:keepNext w:val="0"/>
              <w:spacing w:before="0" w:after="40" w:line="276" w:lineRule="auto"/>
              <w:jc w:val="left"/>
            </w:pPr>
            <w:r>
              <w:rPr>
                <w:rFonts w:ascii="Calibri" w:hAnsi="Calibri"/>
                <w:b/>
                <w:i w:val="0"/>
                <w:color w:val="147D78"/>
                <w:sz w:val="16"/>
              </w:rPr>
              <w:t>Postman Response / Runtime Evidence</w:t>
            </w:r>
          </w:p>
          <w:p>
            <w:pPr>
              <w:keepNext w:val="0"/>
              <w:spacing w:before="0" w:after="0" w:line="276" w:lineRule="auto"/>
              <w:jc w:val="left"/>
            </w:pPr>
            <w:r>
              <w:rPr>
                <w:rFonts w:ascii="Calibri" w:hAnsi="Calibri"/>
                <w:b w:val="0"/>
                <w:i/>
                <w:color w:val="5B6773"/>
                <w:sz w:val="16"/>
              </w:rPr>
              <w:t>Paste screenshot, sanitized JSON, or execution reference here.</w:t>
              <w:br/>
              <w:br/>
            </w:r>
          </w:p>
        </w:tc>
      </w:tr>
      <w:tr>
        <w:trPr>
          <w:cantSplit/>
        </w:trPr>
        <w:tc>
          <w:tcPr>
            <w:tcW w:type="dxa" w:w="9360"/>
            <w:tcMar>
              <w:top w:w="80" w:type="dxa"/>
              <w:start w:w="120" w:type="dxa"/>
              <w:bottom w:w="80" w:type="dxa"/>
              <w:end w:w="120" w:type="dxa"/>
            </w:tcMar>
            <w:gridSpan w:val="2"/>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r/>
          </w:p>
          <w:p>
            <w:pPr>
              <w:keepNext w:val="0"/>
              <w:spacing w:before="0" w:after="40" w:line="276" w:lineRule="auto"/>
              <w:jc w:val="left"/>
            </w:pPr>
            <w:r>
              <w:rPr>
                <w:rFonts w:ascii="Calibri" w:hAnsi="Calibri"/>
                <w:b/>
                <w:i w:val="0"/>
                <w:color w:val="147D78"/>
                <w:sz w:val="16"/>
              </w:rPr>
              <w:t>Database / Log / Email Evidence</w:t>
            </w:r>
          </w:p>
          <w:p>
            <w:pPr>
              <w:keepNext w:val="0"/>
              <w:spacing w:before="0" w:after="0" w:line="276" w:lineRule="auto"/>
              <w:jc w:val="left"/>
            </w:pPr>
            <w:r>
              <w:rPr>
                <w:rFonts w:ascii="Calibri" w:hAnsi="Calibri"/>
                <w:b w:val="0"/>
                <w:i/>
                <w:color w:val="5B6773"/>
                <w:sz w:val="16"/>
              </w:rPr>
              <w:t>Expected source: Before/after IDs, startup logs, stable row counts, and inbox proof</w:t>
              <w:br/>
              <w:br/>
            </w:r>
          </w:p>
        </w:tc>
      </w:tr>
      <w:tr>
        <w:trPr>
          <w:cantSplit/>
        </w:trPr>
        <w:tc>
          <w:tcPr>
            <w:tcW w:type="dxa" w:w="9360"/>
            <w:tcMar>
              <w:top w:w="80" w:type="dxa"/>
              <w:start w:w="120" w:type="dxa"/>
              <w:bottom w:w="80" w:type="dxa"/>
              <w:end w:w="120" w:type="dxa"/>
            </w:tcMar>
            <w:gridSpan w:val="2"/>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r/>
          </w:p>
          <w:p>
            <w:pPr>
              <w:keepNext w:val="0"/>
              <w:spacing w:before="0" w:after="40" w:line="276" w:lineRule="auto"/>
              <w:jc w:val="left"/>
            </w:pPr>
            <w:r>
              <w:rPr>
                <w:rFonts w:ascii="Calibri" w:hAnsi="Calibri"/>
                <w:b/>
                <w:i w:val="0"/>
                <w:color w:val="147D78"/>
                <w:sz w:val="16"/>
              </w:rPr>
              <w:t>Actual Result and Notes</w:t>
            </w:r>
          </w:p>
          <w:p>
            <w:pPr>
              <w:keepNext w:val="0"/>
              <w:spacing w:before="0" w:after="0" w:line="276" w:lineRule="auto"/>
              <w:jc w:val="left"/>
            </w:pPr>
            <w:r>
              <w:rPr>
                <w:rFonts w:ascii="Calibri" w:hAnsi="Calibri"/>
                <w:b w:val="0"/>
                <w:i w:val="0"/>
                <w:color w:val="17212B"/>
                <w:sz w:val="16"/>
              </w:rPr>
              <w:br/>
            </w:r>
          </w:p>
        </w:tc>
      </w:tr>
      <w:tr>
        <w:trPr>
          <w:cantSplit/>
        </w:trPr>
        <w:tc>
          <w:tcPr>
            <w:tcW w:type="dxa" w:w="4680"/>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shd w:fill="F2F4F7"/>
          </w:tcPr>
          <w:p>
            <w:pPr>
              <w:keepNext w:val="0"/>
              <w:spacing w:before="0" w:after="0" w:line="259" w:lineRule="auto"/>
              <w:jc w:val="left"/>
            </w:pPr>
            <w:r/>
            <w:r>
              <w:rPr>
                <w:rFonts w:ascii="Calibri" w:hAnsi="Calibri"/>
                <w:b w:val="0"/>
                <w:i w:val="0"/>
                <w:color w:val="5B6773"/>
                <w:sz w:val="16"/>
              </w:rPr>
              <w:t>Executed By: ____________________    Date/Time: ____________________</w:t>
            </w:r>
          </w:p>
        </w:tc>
        <w:tc>
          <w:tcPr>
            <w:tcW w:type="dxa" w:w="4680"/>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shd w:fill="F2F4F7"/>
          </w:tcPr>
          <w:p>
            <w:pPr>
              <w:keepNext w:val="0"/>
              <w:spacing w:before="0" w:after="0" w:line="259" w:lineRule="auto"/>
              <w:jc w:val="left"/>
            </w:pPr>
            <w:r/>
            <w:r>
              <w:rPr>
                <w:rFonts w:ascii="Calibri" w:hAnsi="Calibri"/>
                <w:b w:val="0"/>
                <w:i w:val="0"/>
                <w:color w:val="5B6773"/>
                <w:sz w:val="16"/>
              </w:rPr>
              <w:t>Build: ____________________    Defect ID: ____________________</w:t>
            </w:r>
          </w:p>
        </w:tc>
      </w:tr>
    </w:tbl>
    <w:p>
      <w:pPr>
        <w:pStyle w:val="Heading1"/>
        <w:keepNext w:val="0"/>
        <w:pageBreakBefore/>
        <w:spacing w:before="0" w:after="80" w:line="276" w:lineRule="auto"/>
        <w:jc w:val="left"/>
      </w:pPr>
      <w:r>
        <w:rPr>
          <w:rFonts w:ascii="Calibri" w:hAnsi="Calibri"/>
          <w:b w:val="0"/>
          <w:i w:val="0"/>
          <w:color w:val="17212B"/>
          <w:sz w:val="20"/>
        </w:rPr>
        <w:t>Evidence Query Reference</w:t>
      </w:r>
    </w:p>
    <w:p>
      <w:pPr>
        <w:keepNext w:val="0"/>
        <w:spacing w:before="0" w:after="160" w:line="276" w:lineRule="auto"/>
        <w:jc w:val="left"/>
      </w:pPr>
      <w:r>
        <w:rPr>
          <w:rFonts w:ascii="Calibri" w:hAnsi="Calibri"/>
          <w:b w:val="0"/>
          <w:i w:val="0"/>
          <w:color w:val="17212B"/>
          <w:sz w:val="19"/>
        </w:rPr>
        <w:t>Use read-only queries and filter by the test execution timestamp or captured IDs. Adapt column names only if the DEV2 migration version differs.</w:t>
      </w:r>
    </w:p>
    <w:p>
      <w:pPr>
        <w:pStyle w:val="Heading3"/>
        <w:keepNext w:val="0"/>
        <w:spacing w:before="0" w:after="80" w:line="276" w:lineRule="auto"/>
        <w:jc w:val="left"/>
      </w:pPr>
      <w:r>
        <w:rPr>
          <w:rFonts w:ascii="Calibri" w:hAnsi="Calibri"/>
          <w:b w:val="0"/>
          <w:i w:val="0"/>
          <w:color w:val="17212B"/>
          <w:sz w:val="20"/>
        </w:rPr>
        <w:t>Scheme and DFSP configuration</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shd w:fill="F7F8FA"/>
          </w:tcPr>
          <w:p>
            <w:pPr>
              <w:keepNext w:val="0"/>
              <w:spacing w:before="0" w:after="0" w:line="240" w:lineRule="auto"/>
              <w:jc w:val="left"/>
            </w:pPr>
            <w:r/>
            <w:r>
              <w:rPr>
                <w:rFonts w:ascii="Consolas" w:hAnsi="Consolas"/>
                <w:b w:val="0"/>
                <w:i w:val="0"/>
                <w:color w:val="17324D"/>
                <w:sz w:val="16"/>
              </w:rPr>
              <w:t>SELECT *</w:t>
            </w:r>
          </w:p>
          <w:p>
            <w:pPr>
              <w:keepNext w:val="0"/>
              <w:spacing w:before="0" w:after="0" w:line="240" w:lineRule="auto"/>
              <w:jc w:val="left"/>
            </w:pPr>
            <w:r>
              <w:rPr>
                <w:rFonts w:ascii="Consolas" w:hAnsi="Consolas"/>
                <w:b w:val="0"/>
                <w:i w:val="0"/>
                <w:color w:val="17324D"/>
                <w:sz w:val="16"/>
              </w:rPr>
              <w:t>FROM tbl_threshold_configuration</w:t>
            </w:r>
          </w:p>
          <w:p>
            <w:pPr>
              <w:keepNext w:val="0"/>
              <w:spacing w:before="0" w:after="0" w:line="240" w:lineRule="auto"/>
              <w:jc w:val="left"/>
            </w:pPr>
            <w:r>
              <w:rPr>
                <w:rFonts w:ascii="Consolas" w:hAnsi="Consolas"/>
                <w:b w:val="0"/>
                <w:i w:val="0"/>
                <w:color w:val="17324D"/>
                <w:sz w:val="16"/>
              </w:rPr>
              <w:t>ORDER BY created_at DESC;</w:t>
            </w:r>
          </w:p>
        </w:tc>
      </w:tr>
    </w:tbl>
    <w:p>
      <w:pPr>
        <w:keepNext w:val="0"/>
        <w:spacing w:before="0" w:after="40" w:line="276" w:lineRule="auto"/>
        <w:jc w:val="left"/>
      </w:pPr>
    </w:p>
    <w:p>
      <w:pPr>
        <w:pStyle w:val="Heading3"/>
        <w:keepNext w:val="0"/>
        <w:spacing w:before="0" w:after="80" w:line="276" w:lineRule="auto"/>
        <w:jc w:val="left"/>
      </w:pPr>
      <w:r>
        <w:rPr>
          <w:rFonts w:ascii="Calibri" w:hAnsi="Calibri"/>
          <w:b w:val="0"/>
          <w:i w:val="0"/>
          <w:color w:val="17212B"/>
          <w:sz w:val="20"/>
        </w:rPr>
        <w:t>Currency threshold details</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shd w:fill="F7F8FA"/>
          </w:tcPr>
          <w:p>
            <w:pPr>
              <w:keepNext w:val="0"/>
              <w:spacing w:before="0" w:after="0" w:line="240" w:lineRule="auto"/>
              <w:jc w:val="left"/>
            </w:pPr>
            <w:r/>
            <w:r>
              <w:rPr>
                <w:rFonts w:ascii="Consolas" w:hAnsi="Consolas"/>
                <w:b w:val="0"/>
                <w:i w:val="0"/>
                <w:color w:val="17324D"/>
                <w:sz w:val="16"/>
              </w:rPr>
              <w:t>SELECT *</w:t>
            </w:r>
          </w:p>
          <w:p>
            <w:pPr>
              <w:keepNext w:val="0"/>
              <w:spacing w:before="0" w:after="0" w:line="240" w:lineRule="auto"/>
              <w:jc w:val="left"/>
            </w:pPr>
            <w:r>
              <w:rPr>
                <w:rFonts w:ascii="Consolas" w:hAnsi="Consolas"/>
                <w:b w:val="0"/>
                <w:i w:val="0"/>
                <w:color w:val="17324D"/>
                <w:sz w:val="16"/>
              </w:rPr>
              <w:t>FROM tbl_threshold_detail</w:t>
            </w:r>
          </w:p>
          <w:p>
            <w:pPr>
              <w:keepNext w:val="0"/>
              <w:spacing w:before="0" w:after="0" w:line="240" w:lineRule="auto"/>
              <w:jc w:val="left"/>
            </w:pPr>
            <w:r>
              <w:rPr>
                <w:rFonts w:ascii="Consolas" w:hAnsi="Consolas"/>
                <w:b w:val="0"/>
                <w:i w:val="0"/>
                <w:color w:val="17324D"/>
                <w:sz w:val="16"/>
              </w:rPr>
              <w:t>ORDER BY created_at DESC;</w:t>
            </w:r>
          </w:p>
        </w:tc>
      </w:tr>
    </w:tbl>
    <w:p>
      <w:pPr>
        <w:keepNext w:val="0"/>
        <w:spacing w:before="0" w:after="40" w:line="276" w:lineRule="auto"/>
        <w:jc w:val="left"/>
      </w:pPr>
    </w:p>
    <w:p>
      <w:pPr>
        <w:pStyle w:val="Heading3"/>
        <w:keepNext w:val="0"/>
        <w:spacing w:before="0" w:after="80" w:line="276" w:lineRule="auto"/>
        <w:jc w:val="left"/>
      </w:pPr>
      <w:r>
        <w:rPr>
          <w:rFonts w:ascii="Calibri" w:hAnsi="Calibri"/>
          <w:b w:val="0"/>
          <w:i w:val="0"/>
          <w:color w:val="17212B"/>
          <w:sz w:val="20"/>
        </w:rPr>
        <w:t>Current state by DFSP and currency</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shd w:fill="F7F8FA"/>
          </w:tcPr>
          <w:p>
            <w:pPr>
              <w:keepNext w:val="0"/>
              <w:spacing w:before="0" w:after="0" w:line="240" w:lineRule="auto"/>
              <w:jc w:val="left"/>
            </w:pPr>
            <w:r/>
            <w:r>
              <w:rPr>
                <w:rFonts w:ascii="Consolas" w:hAnsi="Consolas"/>
                <w:b w:val="0"/>
                <w:i w:val="0"/>
                <w:color w:val="17324D"/>
                <w:sz w:val="16"/>
              </w:rPr>
              <w:t>SELECT *</w:t>
            </w:r>
          </w:p>
          <w:p>
            <w:pPr>
              <w:keepNext w:val="0"/>
              <w:spacing w:before="0" w:after="0" w:line="240" w:lineRule="auto"/>
              <w:jc w:val="left"/>
            </w:pPr>
            <w:r>
              <w:rPr>
                <w:rFonts w:ascii="Consolas" w:hAnsi="Consolas"/>
                <w:b w:val="0"/>
                <w:i w:val="0"/>
                <w:color w:val="17324D"/>
                <w:sz w:val="16"/>
              </w:rPr>
              <w:t>FROM tbl_ndc_threshold_state</w:t>
            </w:r>
          </w:p>
          <w:p>
            <w:pPr>
              <w:keepNext w:val="0"/>
              <w:spacing w:before="0" w:after="0" w:line="240" w:lineRule="auto"/>
              <w:jc w:val="left"/>
            </w:pPr>
            <w:r>
              <w:rPr>
                <w:rFonts w:ascii="Consolas" w:hAnsi="Consolas"/>
                <w:b w:val="0"/>
                <w:i w:val="0"/>
                <w:color w:val="17324D"/>
                <w:sz w:val="16"/>
              </w:rPr>
              <w:t>WHERE participant_name = 'cibsbank'</w:t>
            </w:r>
          </w:p>
          <w:p>
            <w:pPr>
              <w:keepNext w:val="0"/>
              <w:spacing w:before="0" w:after="0" w:line="240" w:lineRule="auto"/>
              <w:jc w:val="left"/>
            </w:pPr>
            <w:r>
              <w:rPr>
                <w:rFonts w:ascii="Consolas" w:hAnsi="Consolas"/>
                <w:b w:val="0"/>
                <w:i w:val="0"/>
                <w:color w:val="17324D"/>
                <w:sz w:val="16"/>
              </w:rPr>
              <w:t>ORDER BY currency;</w:t>
            </w:r>
          </w:p>
        </w:tc>
      </w:tr>
    </w:tbl>
    <w:p>
      <w:pPr>
        <w:keepNext w:val="0"/>
        <w:spacing w:before="0" w:after="40" w:line="276" w:lineRule="auto"/>
        <w:jc w:val="left"/>
      </w:pPr>
    </w:p>
    <w:p>
      <w:pPr>
        <w:pStyle w:val="Heading3"/>
        <w:keepNext w:val="0"/>
        <w:spacing w:before="0" w:after="80" w:line="276" w:lineRule="auto"/>
        <w:jc w:val="left"/>
      </w:pPr>
      <w:r>
        <w:rPr>
          <w:rFonts w:ascii="Calibri" w:hAnsi="Calibri"/>
          <w:b w:val="0"/>
          <w:i w:val="0"/>
          <w:color w:val="17212B"/>
          <w:sz w:val="20"/>
        </w:rPr>
        <w:t>Alert events</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shd w:fill="F7F8FA"/>
          </w:tcPr>
          <w:p>
            <w:pPr>
              <w:keepNext w:val="0"/>
              <w:spacing w:before="0" w:after="0" w:line="240" w:lineRule="auto"/>
              <w:jc w:val="left"/>
            </w:pPr>
            <w:r/>
            <w:r>
              <w:rPr>
                <w:rFonts w:ascii="Consolas" w:hAnsi="Consolas"/>
                <w:b w:val="0"/>
                <w:i w:val="0"/>
                <w:color w:val="17324D"/>
                <w:sz w:val="16"/>
              </w:rPr>
              <w:t>SELECT *</w:t>
            </w:r>
          </w:p>
          <w:p>
            <w:pPr>
              <w:keepNext w:val="0"/>
              <w:spacing w:before="0" w:after="0" w:line="240" w:lineRule="auto"/>
              <w:jc w:val="left"/>
            </w:pPr>
            <w:r>
              <w:rPr>
                <w:rFonts w:ascii="Consolas" w:hAnsi="Consolas"/>
                <w:b w:val="0"/>
                <w:i w:val="0"/>
                <w:color w:val="17324D"/>
                <w:sz w:val="16"/>
              </w:rPr>
              <w:t>FROM tbl_ndc_alert_event</w:t>
            </w:r>
          </w:p>
          <w:p>
            <w:pPr>
              <w:keepNext w:val="0"/>
              <w:spacing w:before="0" w:after="0" w:line="240" w:lineRule="auto"/>
              <w:jc w:val="left"/>
            </w:pPr>
            <w:r>
              <w:rPr>
                <w:rFonts w:ascii="Consolas" w:hAnsi="Consolas"/>
                <w:b w:val="0"/>
                <w:i w:val="0"/>
                <w:color w:val="17324D"/>
                <w:sz w:val="16"/>
              </w:rPr>
              <w:t>WHERE participant_name = 'cibsbank'</w:t>
            </w:r>
          </w:p>
          <w:p>
            <w:pPr>
              <w:keepNext w:val="0"/>
              <w:spacing w:before="0" w:after="0" w:line="240" w:lineRule="auto"/>
              <w:jc w:val="left"/>
            </w:pPr>
            <w:r>
              <w:rPr>
                <w:rFonts w:ascii="Consolas" w:hAnsi="Consolas"/>
                <w:b w:val="0"/>
                <w:i w:val="0"/>
                <w:color w:val="17324D"/>
                <w:sz w:val="16"/>
              </w:rPr>
              <w:t>ORDER BY event_time DESC;</w:t>
            </w:r>
          </w:p>
        </w:tc>
      </w:tr>
    </w:tbl>
    <w:p>
      <w:pPr>
        <w:keepNext w:val="0"/>
        <w:spacing w:before="0" w:after="40" w:line="276" w:lineRule="auto"/>
        <w:jc w:val="left"/>
      </w:pPr>
    </w:p>
    <w:p>
      <w:pPr>
        <w:pStyle w:val="Heading3"/>
        <w:keepNext w:val="0"/>
        <w:spacing w:before="0" w:after="80" w:line="276" w:lineRule="auto"/>
        <w:jc w:val="left"/>
      </w:pPr>
      <w:r>
        <w:rPr>
          <w:rFonts w:ascii="Calibri" w:hAnsi="Calibri"/>
          <w:b w:val="0"/>
          <w:i w:val="0"/>
          <w:color w:val="17212B"/>
          <w:sz w:val="20"/>
        </w:rPr>
        <w:t>Per-recipient delivery</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shd w:fill="F7F8FA"/>
          </w:tcPr>
          <w:p>
            <w:pPr>
              <w:keepNext w:val="0"/>
              <w:spacing w:before="0" w:after="0" w:line="240" w:lineRule="auto"/>
              <w:jc w:val="left"/>
            </w:pPr>
            <w:r/>
            <w:r>
              <w:rPr>
                <w:rFonts w:ascii="Consolas" w:hAnsi="Consolas"/>
                <w:b w:val="0"/>
                <w:i w:val="0"/>
                <w:color w:val="17324D"/>
                <w:sz w:val="16"/>
              </w:rPr>
              <w:t>SELECT *</w:t>
            </w:r>
          </w:p>
          <w:p>
            <w:pPr>
              <w:keepNext w:val="0"/>
              <w:spacing w:before="0" w:after="0" w:line="240" w:lineRule="auto"/>
              <w:jc w:val="left"/>
            </w:pPr>
            <w:r>
              <w:rPr>
                <w:rFonts w:ascii="Consolas" w:hAnsi="Consolas"/>
                <w:b w:val="0"/>
                <w:i w:val="0"/>
                <w:color w:val="17324D"/>
                <w:sz w:val="16"/>
              </w:rPr>
              <w:t>FROM tbl_ndc_notification_dispatch_log</w:t>
            </w:r>
          </w:p>
          <w:p>
            <w:pPr>
              <w:keepNext w:val="0"/>
              <w:spacing w:before="0" w:after="0" w:line="240" w:lineRule="auto"/>
              <w:jc w:val="left"/>
            </w:pPr>
            <w:r>
              <w:rPr>
                <w:rFonts w:ascii="Consolas" w:hAnsi="Consolas"/>
                <w:b w:val="0"/>
                <w:i w:val="0"/>
                <w:color w:val="17324D"/>
                <w:sz w:val="16"/>
              </w:rPr>
              <w:t>ORDER BY created_at DESC;</w:t>
            </w:r>
          </w:p>
        </w:tc>
      </w:tr>
    </w:tbl>
    <w:p>
      <w:pPr>
        <w:keepNext w:val="0"/>
        <w:spacing w:before="0" w:after="40" w:line="276" w:lineRule="auto"/>
        <w:jc w:val="left"/>
      </w:pPr>
    </w:p>
    <w:p>
      <w:pPr>
        <w:pStyle w:val="Heading3"/>
        <w:keepNext w:val="0"/>
        <w:spacing w:before="0" w:after="80" w:line="276" w:lineRule="auto"/>
        <w:jc w:val="left"/>
      </w:pPr>
      <w:r>
        <w:rPr>
          <w:rFonts w:ascii="Calibri" w:hAnsi="Calibri"/>
          <w:b w:val="0"/>
          <w:i w:val="0"/>
          <w:color w:val="17212B"/>
          <w:sz w:val="20"/>
        </w:rPr>
        <w:t>Worker and dispatcher audit</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shd w:fill="F7F8FA"/>
          </w:tcPr>
          <w:p>
            <w:pPr>
              <w:keepNext w:val="0"/>
              <w:spacing w:before="0" w:after="0" w:line="240" w:lineRule="auto"/>
              <w:jc w:val="left"/>
            </w:pPr>
            <w:r/>
            <w:r>
              <w:rPr>
                <w:rFonts w:ascii="Consolas" w:hAnsi="Consolas"/>
                <w:b w:val="0"/>
                <w:i w:val="0"/>
                <w:color w:val="17324D"/>
                <w:sz w:val="16"/>
              </w:rPr>
              <w:t>SELECT *</w:t>
            </w:r>
          </w:p>
          <w:p>
            <w:pPr>
              <w:keepNext w:val="0"/>
              <w:spacing w:before="0" w:after="0" w:line="240" w:lineRule="auto"/>
              <w:jc w:val="left"/>
            </w:pPr>
            <w:r>
              <w:rPr>
                <w:rFonts w:ascii="Consolas" w:hAnsi="Consolas"/>
                <w:b w:val="0"/>
                <w:i w:val="0"/>
                <w:color w:val="17324D"/>
                <w:sz w:val="16"/>
              </w:rPr>
              <w:t>FROM tbl_job_execution_log</w:t>
            </w:r>
          </w:p>
          <w:p>
            <w:pPr>
              <w:keepNext w:val="0"/>
              <w:spacing w:before="0" w:after="0" w:line="240" w:lineRule="auto"/>
              <w:jc w:val="left"/>
            </w:pPr>
            <w:r>
              <w:rPr>
                <w:rFonts w:ascii="Consolas" w:hAnsi="Consolas"/>
                <w:b w:val="0"/>
                <w:i w:val="0"/>
                <w:color w:val="17324D"/>
                <w:sz w:val="16"/>
              </w:rPr>
              <w:t>WHERE job_name IN ('NdcThresholdWorker', 'NdcNotificationDispatcherSync')</w:t>
            </w:r>
          </w:p>
          <w:p>
            <w:pPr>
              <w:keepNext w:val="0"/>
              <w:spacing w:before="0" w:after="0" w:line="240" w:lineRule="auto"/>
              <w:jc w:val="left"/>
            </w:pPr>
            <w:r>
              <w:rPr>
                <w:rFonts w:ascii="Consolas" w:hAnsi="Consolas"/>
                <w:b w:val="0"/>
                <w:i w:val="0"/>
                <w:color w:val="17324D"/>
                <w:sz w:val="16"/>
              </w:rPr>
              <w:t>ORDER BY start_time DESC;</w:t>
            </w:r>
          </w:p>
        </w:tc>
      </w:tr>
    </w:tbl>
    <w:p>
      <w:pPr>
        <w:keepNext w:val="0"/>
        <w:spacing w:before="0" w:after="40" w:line="276" w:lineRule="auto"/>
        <w:jc w:val="left"/>
      </w:pPr>
    </w:p>
    <w:p>
      <w:pPr>
        <w:pStyle w:val="Heading2"/>
        <w:keepNext w:val="0"/>
        <w:spacing w:before="0" w:after="80" w:line="276" w:lineRule="auto"/>
        <w:jc w:val="left"/>
      </w:pPr>
      <w:r>
        <w:rPr>
          <w:rFonts w:ascii="Calibri" w:hAnsi="Calibri"/>
          <w:b w:val="0"/>
          <w:i w:val="0"/>
          <w:color w:val="17212B"/>
          <w:sz w:val="20"/>
        </w:rPr>
        <w:t>Final execution summary</w:t>
      </w:r>
    </w:p>
    <w:tbl>
      <w:tblPr>
        <w:tblW w:type="dxa" w:w="9360"/>
        <w:jc w:val="left"/>
        <w:tblLayout w:type="fixed"/>
        <w:tblLook w:firstColumn="1" w:firstRow="1" w:lastColumn="0" w:lastRow="0" w:noHBand="0" w:noVBand="1" w:val="04A0"/>
        <w:tblInd w:w="120" w:type="dxa"/>
      </w:tblPr>
      <w:tblGrid>
        <w:gridCol w:w="2700"/>
        <w:gridCol w:w="6660"/>
      </w:tblGrid>
      <w:tr>
        <w:trPr>
          <w:cantSplit/>
        </w:trPr>
        <w:tc>
          <w:tcPr>
            <w:tcW w:type="dxa" w:w="2700"/>
            <w:shd w:fill="E8EEF5"/>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pPr>
              <w:keepNext w:val="0"/>
              <w:spacing w:before="0" w:after="0" w:line="259" w:lineRule="auto"/>
              <w:jc w:val="left"/>
            </w:pPr>
            <w:r/>
            <w:r>
              <w:rPr>
                <w:rFonts w:ascii="Calibri" w:hAnsi="Calibri"/>
                <w:b/>
                <w:i w:val="0"/>
                <w:color w:val="17324D"/>
                <w:sz w:val="18"/>
              </w:rPr>
              <w:t>Total test cases</w:t>
            </w:r>
          </w:p>
        </w:tc>
        <w:tc>
          <w:tcPr>
            <w:tcW w:type="dxa" w:w="6660"/>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pPr>
              <w:keepNext w:val="0"/>
              <w:spacing w:before="0" w:after="0" w:line="259" w:lineRule="auto"/>
              <w:jc w:val="left"/>
            </w:pPr>
            <w:r/>
            <w:r>
              <w:rPr>
                <w:rFonts w:ascii="Calibri" w:hAnsi="Calibri"/>
                <w:b w:val="0"/>
                <w:i w:val="0"/>
                <w:color w:val="17212B"/>
                <w:sz w:val="18"/>
              </w:rPr>
              <w:t>26</w:t>
            </w:r>
          </w:p>
        </w:tc>
      </w:tr>
      <w:tr>
        <w:trPr>
          <w:cantSplit/>
        </w:trPr>
        <w:tc>
          <w:tcPr>
            <w:tcW w:type="dxa" w:w="2700"/>
            <w:shd w:fill="E8EEF5"/>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pPr>
              <w:keepNext w:val="0"/>
              <w:spacing w:before="0" w:after="0" w:line="259" w:lineRule="auto"/>
              <w:jc w:val="left"/>
            </w:pPr>
            <w:r/>
            <w:r>
              <w:rPr>
                <w:rFonts w:ascii="Calibri" w:hAnsi="Calibri"/>
                <w:b/>
                <w:i w:val="0"/>
                <w:color w:val="17324D"/>
                <w:sz w:val="18"/>
              </w:rPr>
              <w:t>Passed</w:t>
            </w:r>
          </w:p>
        </w:tc>
        <w:tc>
          <w:tcPr>
            <w:tcW w:type="dxa" w:w="6660"/>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pPr>
              <w:keepNext w:val="0"/>
              <w:spacing w:before="0" w:after="0" w:line="259" w:lineRule="auto"/>
              <w:jc w:val="left"/>
            </w:pPr>
            <w:r/>
            <w:r>
              <w:rPr>
                <w:rFonts w:ascii="Calibri" w:hAnsi="Calibri"/>
                <w:b w:val="0"/>
                <w:i w:val="0"/>
                <w:color w:val="17212B"/>
                <w:sz w:val="18"/>
              </w:rPr>
              <w:t>________</w:t>
            </w:r>
          </w:p>
        </w:tc>
      </w:tr>
      <w:tr>
        <w:trPr>
          <w:cantSplit/>
        </w:trPr>
        <w:tc>
          <w:tcPr>
            <w:tcW w:type="dxa" w:w="2700"/>
            <w:shd w:fill="E8EEF5"/>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pPr>
              <w:keepNext w:val="0"/>
              <w:spacing w:before="0" w:after="0" w:line="259" w:lineRule="auto"/>
              <w:jc w:val="left"/>
            </w:pPr>
            <w:r/>
            <w:r>
              <w:rPr>
                <w:rFonts w:ascii="Calibri" w:hAnsi="Calibri"/>
                <w:b/>
                <w:i w:val="0"/>
                <w:color w:val="17324D"/>
                <w:sz w:val="18"/>
              </w:rPr>
              <w:t>Failed</w:t>
            </w:r>
          </w:p>
        </w:tc>
        <w:tc>
          <w:tcPr>
            <w:tcW w:type="dxa" w:w="6660"/>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pPr>
              <w:keepNext w:val="0"/>
              <w:spacing w:before="0" w:after="0" w:line="259" w:lineRule="auto"/>
              <w:jc w:val="left"/>
            </w:pPr>
            <w:r/>
            <w:r>
              <w:rPr>
                <w:rFonts w:ascii="Calibri" w:hAnsi="Calibri"/>
                <w:b w:val="0"/>
                <w:i w:val="0"/>
                <w:color w:val="17212B"/>
                <w:sz w:val="18"/>
              </w:rPr>
              <w:t>________</w:t>
            </w:r>
          </w:p>
        </w:tc>
      </w:tr>
      <w:tr>
        <w:trPr>
          <w:cantSplit/>
        </w:trPr>
        <w:tc>
          <w:tcPr>
            <w:tcW w:type="dxa" w:w="2700"/>
            <w:shd w:fill="E8EEF5"/>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pPr>
              <w:keepNext w:val="0"/>
              <w:spacing w:before="0" w:after="0" w:line="259" w:lineRule="auto"/>
              <w:jc w:val="left"/>
            </w:pPr>
            <w:r/>
            <w:r>
              <w:rPr>
                <w:rFonts w:ascii="Calibri" w:hAnsi="Calibri"/>
                <w:b/>
                <w:i w:val="0"/>
                <w:color w:val="17324D"/>
                <w:sz w:val="18"/>
              </w:rPr>
              <w:t>Blocked</w:t>
            </w:r>
          </w:p>
        </w:tc>
        <w:tc>
          <w:tcPr>
            <w:tcW w:type="dxa" w:w="6660"/>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pPr>
              <w:keepNext w:val="0"/>
              <w:spacing w:before="0" w:after="0" w:line="259" w:lineRule="auto"/>
              <w:jc w:val="left"/>
            </w:pPr>
            <w:r/>
            <w:r>
              <w:rPr>
                <w:rFonts w:ascii="Calibri" w:hAnsi="Calibri"/>
                <w:b w:val="0"/>
                <w:i w:val="0"/>
                <w:color w:val="17212B"/>
                <w:sz w:val="18"/>
              </w:rPr>
              <w:t>________</w:t>
            </w:r>
          </w:p>
        </w:tc>
      </w:tr>
      <w:tr>
        <w:trPr>
          <w:cantSplit/>
        </w:trPr>
        <w:tc>
          <w:tcPr>
            <w:tcW w:type="dxa" w:w="2700"/>
            <w:shd w:fill="E8EEF5"/>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pPr>
              <w:keepNext w:val="0"/>
              <w:spacing w:before="0" w:after="0" w:line="259" w:lineRule="auto"/>
              <w:jc w:val="left"/>
            </w:pPr>
            <w:r/>
            <w:r>
              <w:rPr>
                <w:rFonts w:ascii="Calibri" w:hAnsi="Calibri"/>
                <w:b/>
                <w:i w:val="0"/>
                <w:color w:val="17324D"/>
                <w:sz w:val="18"/>
              </w:rPr>
              <w:t>Not run</w:t>
            </w:r>
          </w:p>
        </w:tc>
        <w:tc>
          <w:tcPr>
            <w:tcW w:type="dxa" w:w="6660"/>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pPr>
              <w:keepNext w:val="0"/>
              <w:spacing w:before="0" w:after="0" w:line="259" w:lineRule="auto"/>
              <w:jc w:val="left"/>
            </w:pPr>
            <w:r/>
            <w:r>
              <w:rPr>
                <w:rFonts w:ascii="Calibri" w:hAnsi="Calibri"/>
                <w:b w:val="0"/>
                <w:i w:val="0"/>
                <w:color w:val="17212B"/>
                <w:sz w:val="18"/>
              </w:rPr>
              <w:t>________</w:t>
            </w:r>
          </w:p>
        </w:tc>
      </w:tr>
      <w:tr>
        <w:trPr>
          <w:cantSplit/>
        </w:trPr>
        <w:tc>
          <w:tcPr>
            <w:tcW w:type="dxa" w:w="2700"/>
            <w:shd w:fill="E8EEF5"/>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pPr>
              <w:keepNext w:val="0"/>
              <w:spacing w:before="0" w:after="0" w:line="259" w:lineRule="auto"/>
              <w:jc w:val="left"/>
            </w:pPr>
            <w:r/>
            <w:r>
              <w:rPr>
                <w:rFonts w:ascii="Calibri" w:hAnsi="Calibri"/>
                <w:b/>
                <w:i w:val="0"/>
                <w:color w:val="17324D"/>
                <w:sz w:val="18"/>
              </w:rPr>
              <w:t>Open defects</w:t>
            </w:r>
          </w:p>
        </w:tc>
        <w:tc>
          <w:tcPr>
            <w:tcW w:type="dxa" w:w="6660"/>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pPr>
              <w:keepNext w:val="0"/>
              <w:spacing w:before="0" w:after="0" w:line="259" w:lineRule="auto"/>
              <w:jc w:val="left"/>
            </w:pPr>
            <w:r/>
            <w:r>
              <w:rPr>
                <w:rFonts w:ascii="Calibri" w:hAnsi="Calibri"/>
                <w:b w:val="0"/>
                <w:i w:val="0"/>
                <w:color w:val="17212B"/>
                <w:sz w:val="18"/>
              </w:rPr>
              <w:t>________</w:t>
            </w:r>
          </w:p>
        </w:tc>
      </w:tr>
      <w:tr>
        <w:trPr>
          <w:cantSplit/>
        </w:trPr>
        <w:tc>
          <w:tcPr>
            <w:tcW w:type="dxa" w:w="2700"/>
            <w:shd w:fill="E8EEF5"/>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pPr>
              <w:keepNext w:val="0"/>
              <w:spacing w:before="0" w:after="0" w:line="259" w:lineRule="auto"/>
              <w:jc w:val="left"/>
            </w:pPr>
            <w:r/>
            <w:r>
              <w:rPr>
                <w:rFonts w:ascii="Calibri" w:hAnsi="Calibri"/>
                <w:b/>
                <w:i w:val="0"/>
                <w:color w:val="17324D"/>
                <w:sz w:val="18"/>
              </w:rPr>
              <w:t>Final comment</w:t>
            </w:r>
          </w:p>
        </w:tc>
        <w:tc>
          <w:tcPr>
            <w:tcW w:type="dxa" w:w="6660"/>
            <w:tcMar>
              <w:top w:w="80" w:type="dxa"/>
              <w:start w:w="120" w:type="dxa"/>
              <w:bottom w:w="80" w:type="dxa"/>
              <w:end w:w="120" w:type="dxa"/>
            </w:tcMar>
            <w:tcBorders>
              <w:top w:val="single" w:sz="6" w:space="0" w:color="D4DAE1"/>
              <w:start w:val="single" w:sz="6" w:space="0" w:color="D4DAE1"/>
              <w:bottom w:val="single" w:sz="6" w:space="0" w:color="D4DAE1"/>
              <w:end w:val="single" w:sz="6" w:space="0" w:color="D4DAE1"/>
              <w:insideH w:val="single" w:sz="6" w:space="0" w:color="D4DAE1"/>
              <w:insideV w:val="single" w:sz="6" w:space="0" w:color="D4DAE1"/>
            </w:tcBorders>
            <w:vAlign w:val="center"/>
          </w:tcPr>
          <w:p>
            <w:pPr>
              <w:keepNext w:val="0"/>
              <w:spacing w:before="0" w:after="0" w:line="259" w:lineRule="auto"/>
              <w:jc w:val="left"/>
            </w:pPr>
            <w:r/>
            <w:r>
              <w:rPr>
                <w:rFonts w:ascii="Calibri" w:hAnsi="Calibri"/>
                <w:b w:val="0"/>
                <w:i w:val="0"/>
                <w:color w:val="17212B"/>
                <w:sz w:val="18"/>
              </w:rPr>
              <w:br/>
              <w:br/>
            </w:r>
          </w:p>
        </w:tc>
      </w:tr>
    </w:tbl>
    <w:sectPr w:rsidR="00FC693F" w:rsidRPr="0006063C" w:rsidSect="00034616">
      <w:headerReference w:type="default" r:id="rId9"/>
      <w:headerReference w:type="even" r:id="rId10"/>
      <w:headerReference w:type="first" r:id="rId11"/>
      <w:footerReference w:type="default" r:id="rId1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spacing w:before="0" w:after="0" w:line="240" w:lineRule="auto"/>
      <w:jc w:val="right"/>
    </w:pPr>
    <w:r>
      <w:rPr>
        <w:rFonts w:ascii="Calibri" w:hAnsi="Calibri"/>
        <w:b w:val="0"/>
        <w:i w:val="0"/>
        <w:color w:val="5B6773"/>
        <w:sz w:val="17"/>
      </w:rPr>
      <w:t xml:space="preserve">Internal QA  |  Page </w:t>
    </w:r>
    <w:r>
      <w:rPr>
        <w:rFonts w:ascii="Calibri" w:hAnsi="Calibri"/>
        <w:b w:val="0"/>
        <w:i w:val="0"/>
        <w:color w:val="5B6773"/>
        <w:sz w:val="17"/>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spacing w:before="0" w:after="0" w:line="240" w:lineRule="auto"/>
      <w:jc w:val="left"/>
      <w:pBdr>
        <w:bottom w:val="single" w:sz="8" w:space="4" w:color="147D78"/>
      </w:pBdr>
    </w:pPr>
    <w:r>
      <w:rPr>
        <w:rFonts w:ascii="Calibri" w:hAnsi="Calibri"/>
        <w:b/>
        <w:i w:val="0"/>
        <w:color w:val="17324D"/>
        <w:sz w:val="17"/>
      </w:rPr>
      <w:t>NDC NOTIFICATION FEATURE</w:t>
    </w:r>
    <w:r>
      <w:rPr>
        <w:rFonts w:ascii="Calibri" w:hAnsi="Calibri"/>
        <w:b w:val="0"/>
        <w:i w:val="0"/>
        <w:color w:val="5B6773"/>
        <w:sz w:val="17"/>
      </w:rPr>
      <w:t xml:space="preserve">  |  DEV2 MANUAL TEST RECORD</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spacing w:before="0" w:after="0" w:line="240" w:lineRule="auto"/>
      <w:jc w:val="left"/>
      <w:pBdr>
        <w:bottom w:val="single" w:sz="8" w:space="4" w:color="147D78"/>
      </w:pBdr>
    </w:pPr>
    <w:r>
      <w:rPr>
        <w:rFonts w:ascii="Calibri" w:hAnsi="Calibri"/>
        <w:b/>
        <w:i w:val="0"/>
        <w:color w:val="17324D"/>
        <w:sz w:val="17"/>
      </w:rPr>
      <w:t>NDC NOTIFICATION FEATURE</w:t>
    </w:r>
    <w:r>
      <w:rPr>
        <w:rFonts w:ascii="Calibri" w:hAnsi="Calibri"/>
        <w:b w:val="0"/>
        <w:i w:val="0"/>
        <w:color w:val="5B6773"/>
        <w:sz w:val="17"/>
      </w:rPr>
      <w:t xml:space="preserve">  |  DEV2 MANUAL TEST RECORD</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spacing w:before="0" w:after="0" w:line="240" w:lineRule="auto"/>
      <w:jc w:val="left"/>
      <w:pBdr>
        <w:bottom w:val="single" w:sz="8" w:space="4" w:color="147D78"/>
      </w:pBdr>
    </w:pPr>
    <w:r>
      <w:rPr>
        <w:rFonts w:ascii="Calibri" w:hAnsi="Calibri"/>
        <w:b/>
        <w:i w:val="0"/>
        <w:color w:val="17324D"/>
        <w:sz w:val="17"/>
      </w:rPr>
      <w:t>NDC NOTIFICATION FEATURE</w:t>
    </w:r>
    <w:r>
      <w:rPr>
        <w:rFonts w:ascii="Calibri" w:hAnsi="Calibri"/>
        <w:b w:val="0"/>
        <w:i w:val="0"/>
        <w:color w:val="5B6773"/>
        <w:sz w:val="17"/>
      </w:rPr>
      <w:t xml:space="preserve">  |  DEV2 MANUAL TEST RECORD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 w:numId="14">
    <w:abstractNumId w:val="7"/>
    <w:lvlOverride w:ilvl="0">
      <w:startOverride w:val="1"/>
    </w:lvlOverride>
  </w:num>
  <w:num w:numId="15">
    <w:abstractNumId w:val="7"/>
    <w:lvlOverride w:ilvl="0">
      <w:startOverride w:val="1"/>
    </w:lvlOverride>
  </w:num>
  <w:num w:numId="16">
    <w:abstractNumId w:val="7"/>
    <w:lvlOverride w:ilvl="0">
      <w:startOverride w:val="1"/>
    </w:lvlOverride>
  </w:num>
  <w:num w:numId="17">
    <w:abstractNumId w:val="7"/>
    <w:lvlOverride w:ilvl="0">
      <w:startOverride w:val="1"/>
    </w:lvlOverride>
  </w:num>
  <w:num w:numId="18">
    <w:abstractNumId w:val="7"/>
    <w:lvlOverride w:ilvl="0">
      <w:startOverride w:val="1"/>
    </w:lvlOverride>
  </w:num>
  <w:num w:numId="19">
    <w:abstractNumId w:val="7"/>
    <w:lvlOverride w:ilvl="0">
      <w:startOverride w:val="1"/>
    </w:lvlOverride>
  </w:num>
  <w:num w:numId="20">
    <w:abstractNumId w:val="7"/>
    <w:lvlOverride w:ilvl="0">
      <w:startOverride w:val="1"/>
    </w:lvlOverride>
  </w:num>
  <w:num w:numId="21">
    <w:abstractNumId w:val="7"/>
    <w:lvlOverride w:ilvl="0">
      <w:startOverride w:val="1"/>
    </w:lvlOverride>
  </w:num>
  <w:num w:numId="22">
    <w:abstractNumId w:val="7"/>
    <w:lvlOverride w:ilvl="0">
      <w:startOverride w:val="1"/>
    </w:lvlOverride>
  </w:num>
  <w:num w:numId="23">
    <w:abstractNumId w:val="7"/>
    <w:lvlOverride w:ilvl="0">
      <w:startOverride w:val="1"/>
    </w:lvlOverride>
  </w:num>
  <w:num w:numId="24">
    <w:abstractNumId w:val="7"/>
    <w:lvlOverride w:ilvl="0">
      <w:startOverride w:val="1"/>
    </w:lvlOverride>
  </w:num>
  <w:num w:numId="25">
    <w:abstractNumId w:val="7"/>
    <w:lvlOverride w:ilvl="0">
      <w:startOverride w:val="1"/>
    </w:lvlOverride>
  </w:num>
  <w:num w:numId="26">
    <w:abstractNumId w:val="7"/>
    <w:lvlOverride w:ilvl="0">
      <w:startOverride w:val="1"/>
    </w:lvlOverride>
  </w:num>
  <w:num w:numId="27">
    <w:abstractNumId w:val="7"/>
    <w:lvlOverride w:ilvl="0">
      <w:startOverride w:val="1"/>
    </w:lvlOverride>
  </w:num>
  <w:num w:numId="28">
    <w:abstractNumId w:val="7"/>
    <w:lvlOverride w:ilvl="0">
      <w:startOverride w:val="1"/>
    </w:lvlOverride>
  </w:num>
  <w:num w:numId="29">
    <w:abstractNumId w:val="7"/>
    <w:lvlOverride w:ilvl="0">
      <w:startOverride w:val="1"/>
    </w:lvlOverride>
  </w:num>
  <w:num w:numId="30">
    <w:abstractNumId w:val="7"/>
    <w:lvlOverride w:ilvl="0">
      <w:startOverride w:val="1"/>
    </w:lvlOverride>
  </w:num>
  <w:num w:numId="31">
    <w:abstractNumId w:val="7"/>
    <w:lvlOverride w:ilvl="0">
      <w:startOverride w:val="1"/>
    </w:lvlOverride>
  </w:num>
  <w:num w:numId="32">
    <w:abstractNumId w:val="7"/>
    <w:lvlOverride w:ilvl="0">
      <w:startOverride w:val="1"/>
    </w:lvlOverride>
  </w:num>
  <w:num w:numId="33">
    <w:abstractNumId w:val="7"/>
    <w:lvlOverride w:ilvl="0">
      <w:startOverride w:val="1"/>
    </w:lvlOverride>
  </w:num>
  <w:num w:numId="34">
    <w:abstractNumId w:val="7"/>
    <w:lvlOverride w:ilvl="0">
      <w:startOverride w:val="1"/>
    </w:lvlOverride>
  </w:num>
  <w:num w:numId="35">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evenAndOddHeaders/>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17212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52"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52"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52"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52" w:lineRule="auto" w:before="0"/>
      <w:contextualSpacing/>
    </w:pPr>
    <w:rPr>
      <w:rFonts w:asciiTheme="majorHAnsi" w:eastAsiaTheme="majorEastAsia" w:hAnsiTheme="majorHAnsi" w:cstheme="majorBidi" w:ascii="Calibri" w:hAnsi="Calibri"/>
      <w:b/>
      <w:color w:val="17324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line="276" w:lineRule="auto"/>
    </w:pPr>
    <w:rPr>
      <w:rFonts w:asciiTheme="majorHAnsi" w:eastAsiaTheme="majorEastAsia" w:hAnsiTheme="majorHAnsi" w:cstheme="majorBidi" w:ascii="Calibri" w:hAnsi="Calibri"/>
      <w:b w:val="0"/>
      <w:i/>
      <w:iCs/>
      <w:color w:val="5B6773"/>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64" w:lineRule="auto"/>
      <w:contextualSpacing/>
    </w:pPr>
    <w:rPr>
      <w:rFonts w:ascii="Calibri" w:hAnsi="Calibri"/>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line="264" w:lineRule="auto"/>
      <w:contextualSpacing/>
    </w:pPr>
    <w:rPr>
      <w:rFonts w:ascii="Calibri" w:hAnsi="Calibri"/>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header" Target="header3.xml"/><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NDC Notification Feature - End-to-End Manual Test Record</dc:title>
  <dc:subject>DEV2 manual verification packet</dc:subject>
  <dc:creator>Operation Portal Team</dc:creator>
  <cp:keywords>NDC, notification, scheduler, Postman, manual testing</cp:keywords>
  <dc:description>Prepared for team execution and evidence capture.</dc:description>
  <cp:lastModifiedBy/>
  <cp:revision>1</cp:revision>
  <dcterms:created xsi:type="dcterms:W3CDTF">2013-12-23T23:15:00Z</dcterms:created>
  <dcterms:modified xsi:type="dcterms:W3CDTF">2013-12-23T23:15:00Z</dcterms:modified>
  <cp:category/>
</cp:coreProperties>
</file>